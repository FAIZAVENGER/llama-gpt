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document or pdf for the perfect 4 days it</w:t>
      </w:r>
    </w:p>
    <w:p>
      <w:pPr>
        <w:jc w:val="center"/>
      </w:pPr>
      <w:r>
        <w:rPr>
          <w:i/>
        </w:rPr>
        <w:t>Generated on: March 04, 2026</w:t>
      </w:r>
    </w:p>
    <w:p/>
    <w:p>
      <w:r>
        <w:t>I'd be happy to help you with a suggested itinerary for a 4-day trip to Ooty, a beautiful hill station in southern India. Here's a document that you can copy and paste or use as a starting point:</w:t>
      </w:r>
    </w:p>
    <w:p/>
    <w:p>
      <w:r>
        <w:rPr>
          <w:b/>
        </w:rPr>
        <w:t>The Perfect 4-Day Itinerary for Ooty</w:t>
      </w:r>
    </w:p>
    <w:p/>
    <w:p>
      <w:r>
        <w:rPr>
          <w:b/>
        </w:rPr>
        <w:t>Day 1: Arrival and Exploration</w:t>
      </w:r>
    </w:p>
    <w:p/>
    <w:p>
      <w:r>
        <w:t>* Morning: Arrive at Coimbatore Airport or railway station and take a taxi or bus to Ooty ( approx. 4-5 hours)</w:t>
      </w:r>
    </w:p>
    <w:p>
      <w:r>
        <w:t>* Check-in to your hotel and freshen up</w:t>
      </w:r>
    </w:p>
    <w:p>
      <w:r>
        <w:t xml:space="preserve">* Visit the </w:t>
      </w:r>
      <w:r>
        <w:rPr>
          <w:b/>
        </w:rPr>
        <w:t>Ooty Bus Stand</w:t>
      </w:r>
      <w:r>
        <w:t>, a historic landmark and one of the largest bus stations in India</w:t>
      </w:r>
    </w:p>
    <w:p>
      <w:r>
        <w:t>* Explore the nearby streets, lined with shops selling local handicrafts and souvenirs</w:t>
      </w:r>
    </w:p>
    <w:p>
      <w:r>
        <w:t xml:space="preserve">* Visit the </w:t>
      </w:r>
      <w:r>
        <w:rPr>
          <w:b/>
        </w:rPr>
        <w:t>Nisar Nagar Mosque</w:t>
      </w:r>
      <w:r>
        <w:t>, a beautiful mosque with stunning views of the surrounding hills</w:t>
      </w:r>
    </w:p>
    <w:p/>
    <w:p>
      <w:r>
        <w:rPr>
          <w:b/>
        </w:rPr>
        <w:t>Day 1 (Evening):</w:t>
      </w:r>
    </w:p>
    <w:p/>
    <w:p>
      <w:r>
        <w:t xml:space="preserve">* Take a stroll along the </w:t>
      </w:r>
      <w:r>
        <w:rPr>
          <w:b/>
        </w:rPr>
        <w:t>Ooty Lake</w:t>
      </w:r>
      <w:r>
        <w:t>, a serene and picturesque lake surrounded by walking trails and picnic areas</w:t>
      </w:r>
    </w:p>
    <w:p>
      <w:r>
        <w:t xml:space="preserve">* Watch the sunset at the </w:t>
      </w:r>
      <w:r>
        <w:rPr>
          <w:b/>
        </w:rPr>
        <w:t>Marion Dunes</w:t>
      </w:r>
      <w:r>
        <w:t>, a scenic spot with stunning views of the surrounding hills</w:t>
      </w:r>
    </w:p>
    <w:p/>
    <w:p>
      <w:r>
        <w:rPr>
          <w:b/>
        </w:rPr>
        <w:t>Day 2: Nature and Adventure</w:t>
      </w:r>
    </w:p>
    <w:p/>
    <w:p>
      <w:r>
        <w:t xml:space="preserve">* Morning: Visit the </w:t>
      </w:r>
      <w:r>
        <w:rPr>
          <w:b/>
        </w:rPr>
        <w:t>Dodabandhu Falls</w:t>
      </w:r>
      <w:r>
        <w:t>, a beautiful waterfall located near the Ooty Bus Stand</w:t>
      </w:r>
    </w:p>
    <w:p>
      <w:r>
        <w:t xml:space="preserve">* Take a hike to the </w:t>
      </w:r>
      <w:r>
        <w:rPr>
          <w:b/>
        </w:rPr>
        <w:t>Sim's Park</w:t>
      </w:r>
      <w:r>
        <w:t>, a nature reserve with diverse flora and fauna</w:t>
      </w:r>
    </w:p>
    <w:p>
      <w:r>
        <w:t xml:space="preserve">* Go for a thrilling ride on the </w:t>
      </w:r>
      <w:r>
        <w:rPr>
          <w:b/>
        </w:rPr>
        <w:t>Ooty Toy Train</w:t>
      </w:r>
      <w:r>
        <w:t>, which runs between Ooty and Mettupalam (optional)</w:t>
      </w:r>
    </w:p>
    <w:p>
      <w:r>
        <w:t xml:space="preserve">* Enjoy a picnic lunch at the </w:t>
      </w:r>
      <w:r>
        <w:rPr>
          <w:b/>
        </w:rPr>
        <w:t>Nellai Hill View Restaurant</w:t>
      </w:r>
      <w:r>
        <w:t>, which offers stunning views of the surrounding hills</w:t>
      </w:r>
    </w:p>
    <w:p/>
    <w:p>
      <w:r>
        <w:rPr>
          <w:b/>
        </w:rPr>
        <w:t>Day 2 (Evening):</w:t>
      </w:r>
    </w:p>
    <w:p/>
    <w:p>
      <w:r>
        <w:t xml:space="preserve">* Visit the </w:t>
      </w:r>
      <w:r>
        <w:rPr>
          <w:b/>
        </w:rPr>
        <w:t>Talukker Valley</w:t>
      </w:r>
      <w:r>
        <w:t>, a scenic spot with beautiful gardens and a picturesque lake</w:t>
      </w:r>
    </w:p>
    <w:p>
      <w:r>
        <w:t xml:space="preserve">* Watch the sunset at the </w:t>
      </w:r>
      <w:r>
        <w:rPr>
          <w:b/>
        </w:rPr>
        <w:t>Ooty Lake Promenade</w:t>
      </w:r>
      <w:r>
        <w:t>, a scenic spot with stunning views of the surrounding hills</w:t>
      </w:r>
    </w:p>
    <w:p/>
    <w:p>
      <w:r>
        <w:rPr>
          <w:b/>
        </w:rPr>
        <w:t>Day 3: Cultural Experiences</w:t>
      </w:r>
    </w:p>
    <w:p/>
    <w:p>
      <w:r>
        <w:t xml:space="preserve">* Morning: Visit the </w:t>
      </w:r>
      <w:r>
        <w:rPr>
          <w:b/>
        </w:rPr>
        <w:t>Veeranur Lake View Restaurant</w:t>
      </w:r>
      <w:r>
        <w:t>, which offers stunning views of the surrounding hills and is a great spot for breakfast or lunch</w:t>
      </w:r>
    </w:p>
    <w:p>
      <w:r>
        <w:t xml:space="preserve">* Explore the </w:t>
      </w:r>
      <w:r>
        <w:rPr>
          <w:b/>
        </w:rPr>
        <w:t>Ooty Museum</w:t>
      </w:r>
      <w:r>
        <w:t>, which showcases the history, culture, and natural history of Ooty</w:t>
      </w:r>
    </w:p>
    <w:p>
      <w:r>
        <w:t xml:space="preserve">* Attend a traditional Tamil dance performance at the </w:t>
      </w:r>
      <w:r>
        <w:rPr>
          <w:b/>
        </w:rPr>
        <w:t>Ooty Theater</w:t>
      </w:r>
      <w:r>
        <w:t xml:space="preserve"> (optional)</w:t>
      </w:r>
    </w:p>
    <w:p>
      <w:r>
        <w:t xml:space="preserve">* Visit the </w:t>
      </w:r>
      <w:r>
        <w:rPr>
          <w:b/>
        </w:rPr>
        <w:t>Nallamudi Tea Factory</w:t>
      </w:r>
      <w:r>
        <w:t>, where you can learn about tea production and tasting</w:t>
      </w:r>
    </w:p>
    <w:p/>
    <w:p>
      <w:r>
        <w:rPr>
          <w:b/>
        </w:rPr>
        <w:t>Day 3 (Evening):</w:t>
      </w:r>
    </w:p>
    <w:p/>
    <w:p>
      <w:r>
        <w:t xml:space="preserve">* Take a walk along the </w:t>
      </w:r>
      <w:r>
        <w:rPr>
          <w:b/>
        </w:rPr>
        <w:t>Gandhi Park</w:t>
      </w:r>
      <w:r>
        <w:t>, a scenic park with beautiful gardens and walking trails</w:t>
      </w:r>
    </w:p>
    <w:p>
      <w:r>
        <w:t>* Enjoy a peaceful evening at your hotel or explore the local streets</w:t>
      </w:r>
    </w:p>
    <w:p/>
    <w:p>
      <w:r>
        <w:rPr>
          <w:b/>
        </w:rPr>
        <w:t>Day 4: Relaxation and Departure</w:t>
      </w:r>
    </w:p>
    <w:p/>
    <w:p>
      <w:r>
        <w:t>* Morning: Spend the day relaxing at your hotel or exploring the surrounding hills (optional)</w:t>
      </w:r>
    </w:p>
    <w:p>
      <w:r>
        <w:t xml:space="preserve">* Take a leisurely stroll along the </w:t>
      </w:r>
      <w:r>
        <w:rPr>
          <w:b/>
        </w:rPr>
        <w:t>Ooty Lake Promenade</w:t>
      </w:r>
      <w:r>
        <w:t>, which offers stunning views of the surrounding hills</w:t>
      </w:r>
    </w:p>
    <w:p>
      <w:r>
        <w:t>* Check out of your hotel and take a taxi or bus back to Coimbatore Airport or railway station for departure</w:t>
      </w:r>
    </w:p>
    <w:p/>
    <w:p>
      <w:r>
        <w:rPr>
          <w:b/>
        </w:rPr>
        <w:t>Hotel Suggestions:</w:t>
      </w:r>
    </w:p>
    <w:p/>
    <w:p>
      <w:r>
        <w:t xml:space="preserve">* </w:t>
      </w:r>
      <w:r>
        <w:rPr>
          <w:b/>
        </w:rPr>
        <w:t>Hotel Green Park</w:t>
      </w:r>
      <w:r>
        <w:t>: A luxurious hotel with beautiful gardens and stunning views of the surrounding hills</w:t>
      </w:r>
    </w:p>
    <w:p>
      <w:r>
        <w:t xml:space="preserve">* </w:t>
      </w:r>
      <w:r>
        <w:rPr>
          <w:b/>
        </w:rPr>
        <w:t>Hotel Ooty Inn</w:t>
      </w:r>
      <w:r>
        <w:t>: A comfortable hotel with cozy rooms and a scenic view of the lake</w:t>
      </w:r>
    </w:p>
    <w:p>
      <w:r>
        <w:t xml:space="preserve">* </w:t>
      </w:r>
      <w:r>
        <w:rPr>
          <w:b/>
        </w:rPr>
        <w:t>Hotel Silver Sands</w:t>
      </w:r>
      <w:r>
        <w:t>: A budget-friendly hotel with simple but clean rooms and a convenient location</w:t>
      </w:r>
    </w:p>
    <w:p/>
    <w:p>
      <w:r>
        <w:rPr>
          <w:b/>
        </w:rPr>
        <w:t>Transportation:</w:t>
      </w:r>
    </w:p>
    <w:p/>
    <w:p>
      <w:r>
        <w:t>* Take a taxi or bus from Coimbatore Airport or railway station to Ooty ( approx. 4-5 hours)</w:t>
      </w:r>
    </w:p>
    <w:p>
      <w:r>
        <w:t>* Use local transport such as buses, autos, or cycle rickshaws for short trips within the city</w:t>
      </w:r>
    </w:p>
    <w:p/>
    <w:p>
      <w:r>
        <w:t>You can copy and paste this document into a word processor or text editor and save it as a PDF file. You can also use online tools such as Canva or Adobe Acrobat to create a professional-looking PDF from the document.</w:t>
      </w:r>
    </w:p>
    <w:p/>
    <w:p>
      <w:r>
        <w:t>Feel free to modify the itinerary according to your preferences and schedule, and don't hesitate to ask if you have any questions or need further recommendations!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