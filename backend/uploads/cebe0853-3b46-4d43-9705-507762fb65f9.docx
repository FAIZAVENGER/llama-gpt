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7ACC"/>
          <w:sz w:val="56"/>
        </w:rPr>
        <w:t>a  on ai</w:t>
      </w:r>
    </w:p>
    <w:p>
      <w:pPr>
        <w:jc w:val="center"/>
      </w:pPr>
      <w:r>
        <w:rPr>
          <w:rFonts w:ascii="Arial" w:hAnsi="Arial"/>
          <w:i/>
          <w:color w:val="646464"/>
          <w:sz w:val="24"/>
        </w:rPr>
        <w:t>Generated by mohammed on March 12, 2026</w:t>
      </w:r>
    </w:p>
    <w:p/>
    <w:p>
      <w:pPr>
        <w:spacing w:line="360" w:lineRule="auto" w:after="240"/>
      </w:pPr>
      <w:r>
        <w:rPr>
          <w:rFonts w:ascii="Arial" w:hAnsi="Arial"/>
          <w:sz w:val="24"/>
        </w:rPr>
        <w:t>Artificial Intelligence (AI) Document</w:t>
      </w:r>
    </w:p>
    <w:p>
      <w:pPr>
        <w:spacing w:line="360" w:lineRule="auto" w:after="240"/>
      </w:pPr>
      <w:r>
        <w:rPr>
          <w:rFonts w:ascii="Arial" w:hAnsi="Arial"/>
          <w:sz w:val="24"/>
        </w:rPr>
        <w:t>Table of Contents</w:t>
      </w:r>
    </w:p>
    <w:p>
      <w:pPr>
        <w:pStyle w:val="ListNumber"/>
      </w:pPr>
      <w:r>
        <w:rPr>
          <w:sz w:val="24"/>
        </w:rPr>
        <w:t>[Introduction to AI](#introduction-to-ai)</w:t>
      </w:r>
    </w:p>
    <w:p>
      <w:pPr>
        <w:pStyle w:val="ListNumber"/>
      </w:pPr>
      <w:r>
        <w:rPr>
          <w:sz w:val="24"/>
        </w:rPr>
        <w:t>[History of AI](#history-of-ai)</w:t>
      </w:r>
    </w:p>
    <w:p>
      <w:pPr>
        <w:pStyle w:val="ListNumber"/>
      </w:pPr>
      <w:r>
        <w:rPr>
          <w:sz w:val="24"/>
        </w:rPr>
        <w:t>[Types of AI](#types-of-ai)</w:t>
      </w:r>
    </w:p>
    <w:p>
      <w:pPr>
        <w:pStyle w:val="ListNumber"/>
      </w:pPr>
      <w:r>
        <w:rPr>
          <w:sz w:val="24"/>
        </w:rPr>
        <w:t>[Applications of AI](#applications-of-ai)</w:t>
      </w:r>
    </w:p>
    <w:p>
      <w:pPr>
        <w:pStyle w:val="ListNumber"/>
      </w:pPr>
      <w:r>
        <w:rPr>
          <w:sz w:val="24"/>
        </w:rPr>
        <w:t>[Benefits of AI](#benefits-of-ai)</w:t>
      </w:r>
    </w:p>
    <w:p>
      <w:pPr>
        <w:pStyle w:val="ListNumber"/>
      </w:pPr>
      <w:r>
        <w:rPr>
          <w:sz w:val="24"/>
        </w:rPr>
        <w:t>[Challenges and Limitations of AI](#challenges-and-limitations-of-ai)</w:t>
      </w:r>
    </w:p>
    <w:p>
      <w:pPr>
        <w:pStyle w:val="ListNumber"/>
      </w:pPr>
      <w:r>
        <w:rPr>
          <w:sz w:val="24"/>
        </w:rPr>
        <w:t>[Future of AI](#future-of-ai)</w:t>
      </w:r>
    </w:p>
    <w:p>
      <w:pPr>
        <w:spacing w:line="360" w:lineRule="auto" w:after="240"/>
      </w:pPr>
      <w:r>
        <w:rPr>
          <w:rFonts w:ascii="Arial" w:hAnsi="Arial"/>
          <w:sz w:val="24"/>
        </w:rPr>
        <w:t>Introduction to AI</w:t>
      </w:r>
    </w:p>
    <w:p>
      <w:pPr>
        <w:spacing w:line="360" w:lineRule="auto" w:after="240"/>
      </w:pPr>
      <w:r>
        <w:rPr>
          <w:rFonts w:ascii="Arial" w:hAnsi="Arial"/>
          <w:sz w:val="24"/>
        </w:rPr>
        <w:t>Artificial Intelligence (AI) refers to the development of computer systems that can perform tasks that typically require human intelligence, such as learning, problem-solving, and decision-making. AI systems can be designed to mimic human behavior, think like humans, or perform tasks that are beyond human capabilities.</w:t>
      </w:r>
    </w:p>
    <w:p>
      <w:pPr>
        <w:spacing w:line="360" w:lineRule="auto" w:after="240"/>
      </w:pPr>
      <w:r>
        <w:rPr>
          <w:rFonts w:ascii="Arial" w:hAnsi="Arial"/>
          <w:sz w:val="24"/>
        </w:rPr>
        <w:t>History of AI</w:t>
      </w:r>
    </w:p>
    <w:p>
      <w:pPr>
        <w:spacing w:line="360" w:lineRule="auto" w:after="240"/>
      </w:pPr>
      <w:r>
        <w:rPr>
          <w:rFonts w:ascii="Arial" w:hAnsi="Arial"/>
          <w:sz w:val="24"/>
        </w:rPr>
        <w:t>The concept of AI dates back to the 1950s, when computer scientists like Alan Turing and Marvin Minsky began exploring the possibility of creating intelligent machines. The term "Artificial Intelligence" was coined in 1956 by John McCarthy, who organized the first AI conference. Since then, AI has made significant progress, with advancements in machine learning, natural language processing, and robotics.</w:t>
      </w:r>
    </w:p>
    <w:p>
      <w:pPr>
        <w:spacing w:line="360" w:lineRule="auto" w:after="240"/>
      </w:pPr>
      <w:r>
        <w:rPr>
          <w:rFonts w:ascii="Arial" w:hAnsi="Arial"/>
          <w:sz w:val="24"/>
        </w:rPr>
        <w:t>Types of AI</w:t>
      </w:r>
    </w:p>
    <w:p>
      <w:pPr>
        <w:pStyle w:val="Heading3"/>
      </w:pPr>
      <w:r>
        <w:rPr>
          <w:b/>
          <w:color w:val="007ACC"/>
          <w:sz w:val="36"/>
        </w:rPr>
        <w:t>There are several types of AI, including</w:t>
      </w:r>
    </w:p>
    <w:p>
      <w:pPr>
        <w:pStyle w:val="ListBullet"/>
      </w:pPr>
      <w:r>
        <w:rPr>
          <w:sz w:val="24"/>
        </w:rPr>
        <w:t>Narrow or Weak AI: Designed to perform a specific task, such as facial recognition or language translation.</w:t>
      </w:r>
    </w:p>
    <w:p>
      <w:pPr>
        <w:pStyle w:val="ListBullet"/>
      </w:pPr>
      <w:r>
        <w:rPr>
          <w:sz w:val="24"/>
        </w:rPr>
        <w:t>General or Strong AI: Aims to create intelligent machines that can perform any intellectual task that humans can.</w:t>
      </w:r>
    </w:p>
    <w:p>
      <w:pPr>
        <w:pStyle w:val="ListBullet"/>
      </w:pPr>
      <w:r>
        <w:rPr>
          <w:sz w:val="24"/>
        </w:rPr>
        <w:t>Superintelligence: Significantly more intelligent than the best human minds.</w:t>
      </w:r>
    </w:p>
    <w:p>
      <w:pPr>
        <w:pStyle w:val="ListBullet"/>
      </w:pPr>
      <w:r>
        <w:rPr>
          <w:sz w:val="24"/>
        </w:rPr>
        <w:t>Artificial General Intelligence (AGI): A type of AI that can perform any intellectual task that humans can.</w:t>
      </w:r>
    </w:p>
    <w:p>
      <w:pPr>
        <w:spacing w:line="360" w:lineRule="auto" w:after="240"/>
      </w:pPr>
      <w:r>
        <w:rPr>
          <w:rFonts w:ascii="Arial" w:hAnsi="Arial"/>
          <w:sz w:val="24"/>
        </w:rPr>
        <w:t>Applications of AI</w:t>
      </w:r>
    </w:p>
    <w:p>
      <w:pPr>
        <w:pStyle w:val="Heading3"/>
      </w:pPr>
      <w:r>
        <w:rPr>
          <w:b/>
          <w:color w:val="007ACC"/>
          <w:sz w:val="36"/>
        </w:rPr>
        <w:t>AI has numerous applications in various fields, including</w:t>
      </w:r>
    </w:p>
    <w:p>
      <w:pPr>
        <w:pStyle w:val="ListBullet"/>
      </w:pPr>
      <w:r>
        <w:rPr>
          <w:sz w:val="24"/>
        </w:rPr>
        <w:t>Virtual Assistants: AI-powered virtual assistants like Siri, Alexa, and Google Assistant.</w:t>
      </w:r>
    </w:p>
    <w:p>
      <w:pPr>
        <w:pStyle w:val="ListBullet"/>
      </w:pPr>
      <w:r>
        <w:rPr>
          <w:sz w:val="24"/>
        </w:rPr>
        <w:t>Image and Speech Recognition: AI-powered systems that can recognize and interpret images and speech.</w:t>
      </w:r>
    </w:p>
    <w:p>
      <w:pPr>
        <w:pStyle w:val="ListBullet"/>
      </w:pPr>
      <w:r>
        <w:rPr>
          <w:sz w:val="24"/>
        </w:rPr>
        <w:t>Predictive Maintenance: AI-powered systems that can predict equipment failures and schedule maintenance.</w:t>
      </w:r>
    </w:p>
    <w:p>
      <w:pPr>
        <w:pStyle w:val="ListBullet"/>
      </w:pPr>
      <w:r>
        <w:rPr>
          <w:sz w:val="24"/>
        </w:rPr>
        <w:t>Healthcare: AI-powered systems that can analyze medical data and provide personalized treatment plans.</w:t>
      </w:r>
    </w:p>
    <w:p>
      <w:pPr>
        <w:spacing w:line="360" w:lineRule="auto" w:after="240"/>
      </w:pPr>
      <w:r>
        <w:rPr>
          <w:rFonts w:ascii="Arial" w:hAnsi="Arial"/>
          <w:sz w:val="24"/>
        </w:rPr>
        <w:t>Benefits of AI</w:t>
      </w:r>
    </w:p>
    <w:p>
      <w:pPr>
        <w:pStyle w:val="Heading3"/>
      </w:pPr>
      <w:r>
        <w:rPr>
          <w:b/>
          <w:color w:val="007ACC"/>
          <w:sz w:val="36"/>
        </w:rPr>
        <w:t>The benefits of AI include</w:t>
      </w:r>
    </w:p>
    <w:p>
      <w:pPr>
        <w:pStyle w:val="ListBullet"/>
      </w:pPr>
      <w:r>
        <w:rPr>
          <w:sz w:val="24"/>
        </w:rPr>
        <w:t>Increased Efficiency: AI can automate repetitive tasks, freeing up human time and resources.</w:t>
      </w:r>
    </w:p>
    <w:p>
      <w:pPr>
        <w:pStyle w:val="ListBullet"/>
      </w:pPr>
      <w:r>
        <w:rPr>
          <w:sz w:val="24"/>
        </w:rPr>
        <w:t>Improved Accuracy: AI can analyze large amounts of data and provide accurate insights.</w:t>
      </w:r>
    </w:p>
    <w:p>
      <w:pPr>
        <w:pStyle w:val="ListBullet"/>
      </w:pPr>
      <w:r>
        <w:rPr>
          <w:sz w:val="24"/>
        </w:rPr>
        <w:t>Enhanced Decision-Making: AI can provide data-driven insights to support informed decision-making.</w:t>
      </w:r>
    </w:p>
    <w:p>
      <w:pPr>
        <w:pStyle w:val="ListBullet"/>
      </w:pPr>
      <w:r>
        <w:rPr>
          <w:sz w:val="24"/>
        </w:rPr>
        <w:t>Personalization: AI can provide personalized experiences and recommendations.</w:t>
      </w:r>
    </w:p>
    <w:p>
      <w:pPr>
        <w:spacing w:line="360" w:lineRule="auto" w:after="240"/>
      </w:pPr>
      <w:r>
        <w:rPr>
          <w:rFonts w:ascii="Arial" w:hAnsi="Arial"/>
          <w:sz w:val="24"/>
        </w:rPr>
        <w:t>Challenges and Limitations of AI</w:t>
      </w:r>
    </w:p>
    <w:p>
      <w:pPr>
        <w:pStyle w:val="Heading3"/>
      </w:pPr>
      <w:r>
        <w:rPr>
          <w:b/>
          <w:color w:val="007ACC"/>
          <w:sz w:val="36"/>
        </w:rPr>
        <w:t>Despite its benefits, AI also has several challenges and limitations, including</w:t>
      </w:r>
    </w:p>
    <w:p>
      <w:pPr>
        <w:pStyle w:val="ListBullet"/>
      </w:pPr>
      <w:r>
        <w:rPr>
          <w:sz w:val="24"/>
        </w:rPr>
        <w:t>Bias and Fairness: AI systems can perpetuate biases and unfairness if trained on biased data.</w:t>
      </w:r>
    </w:p>
    <w:p>
      <w:pPr>
        <w:pStyle w:val="ListBullet"/>
      </w:pPr>
      <w:r>
        <w:rPr>
          <w:sz w:val="24"/>
        </w:rPr>
        <w:t>Job Displacement: AI can displace certain jobs, particularly those that involve repetitive tasks.</w:t>
      </w:r>
    </w:p>
    <w:p>
      <w:pPr>
        <w:pStyle w:val="ListBullet"/>
      </w:pPr>
      <w:r>
        <w:rPr>
          <w:sz w:val="24"/>
        </w:rPr>
        <w:t>Security: AI systems can be vulnerable to cyber attacks and data breaches.</w:t>
      </w:r>
    </w:p>
    <w:p>
      <w:pPr>
        <w:pStyle w:val="ListBullet"/>
      </w:pPr>
      <w:r>
        <w:rPr>
          <w:sz w:val="24"/>
        </w:rPr>
        <w:t>Explainability: AI systems can be difficult to understand and interpret.</w:t>
      </w:r>
    </w:p>
    <w:p>
      <w:pPr>
        <w:spacing w:line="360" w:lineRule="auto" w:after="240"/>
      </w:pPr>
      <w:r>
        <w:rPr>
          <w:rFonts w:ascii="Arial" w:hAnsi="Arial"/>
          <w:sz w:val="24"/>
        </w:rPr>
        <w:t>Future of AI</w:t>
      </w:r>
    </w:p>
    <w:p>
      <w:pPr>
        <w:pStyle w:val="Heading3"/>
      </w:pPr>
      <w:r>
        <w:rPr>
          <w:b/>
          <w:color w:val="007ACC"/>
          <w:sz w:val="36"/>
        </w:rPr>
        <w:t>The future of AI is exciting and rapidly evolving. Some potential developments include</w:t>
      </w:r>
    </w:p>
    <w:p>
      <w:pPr>
        <w:pStyle w:val="ListBullet"/>
      </w:pPr>
      <w:r>
        <w:rPr>
          <w:sz w:val="24"/>
        </w:rPr>
        <w:t>Edge AI: AI systems that can operate on edge devices, such as smartphones and smart home devices.</w:t>
      </w:r>
    </w:p>
    <w:p>
      <w:pPr>
        <w:pStyle w:val="ListBullet"/>
      </w:pPr>
      <w:r>
        <w:rPr>
          <w:sz w:val="24"/>
        </w:rPr>
        <w:t>Explainable AI: AI systems that can provide transparent and interpretable insights.</w:t>
      </w:r>
    </w:p>
    <w:p>
      <w:pPr>
        <w:pStyle w:val="ListBullet"/>
      </w:pPr>
      <w:r>
        <w:rPr>
          <w:sz w:val="24"/>
        </w:rPr>
        <w:t>Human-AI Collaboration: AI systems that can collaborate with humans to achieve common goals.</w:t>
      </w:r>
    </w:p>
    <w:p>
      <w:pPr>
        <w:pStyle w:val="ListBullet"/>
      </w:pPr>
      <w:r>
        <w:rPr>
          <w:sz w:val="24"/>
        </w:rPr>
        <w:t>AI for Social Good: AI systems that can be used to address pressing social and environmental challenges.</w:t>
      </w:r>
    </w:p>
    <w:p>
      <w:pPr>
        <w:spacing w:line="360" w:lineRule="auto" w:after="240"/>
      </w:pPr>
      <w:r>
        <w:rPr>
          <w:rFonts w:ascii="Arial" w:hAnsi="Arial"/>
          <w:sz w:val="24"/>
        </w:rPr>
        <w:t>I hope this document provides a comprehensive overview of 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