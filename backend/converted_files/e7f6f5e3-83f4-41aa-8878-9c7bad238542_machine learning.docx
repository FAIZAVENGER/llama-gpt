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20"/>
        </w:rPr>
        <w:t>Page 1</w:t>
      </w:r>
    </w:p>
    <w:p>
      <w:pPr>
        <w:spacing w:line="360" w:lineRule="auto" w:after="120"/>
      </w:pPr>
      <w:r>
        <w:t>By aiwebix</w:t>
      </w:r>
    </w:p>
    <w:p>
      <w:pPr>
        <w:spacing w:line="360" w:lineRule="auto" w:after="120"/>
      </w:pPr>
      <w:r>
        <w:t>@aiwebix</w:t>
      </w:r>
    </w:p>
    <w:p>
      <w:pPr>
        <w:spacing w:line="360" w:lineRule="auto" w:after="120"/>
      </w:pPr>
      <w:r>
        <w:t>aiwebix.com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learning?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broadly</w:t>
      </w:r>
    </w:p>
    <w:p>
      <w:pPr>
        <w:spacing w:line="360" w:lineRule="auto" w:after="120"/>
      </w:pPr>
      <w:r>
        <w:t>categorized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three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types,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fourth,</w:t>
      </w:r>
    </w:p>
    <w:p>
      <w:pPr>
        <w:spacing w:line="360" w:lineRule="auto" w:after="120"/>
      </w:pPr>
      <w:r>
        <w:t>hybrid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gaining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prominence.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pStyle w:val="CustomHeading"/>
        <w:jc w:val="center"/>
      </w:pPr>
      <w:r>
        <w:t>ML.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act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"supervisor"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giving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containing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(features)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(labels).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mapping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outputs.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teaching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child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fruits.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show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picture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apple</w:t>
      </w:r>
    </w:p>
    <w:p>
      <w:pPr>
        <w:spacing w:line="360" w:lineRule="auto" w:after="120"/>
      </w:pPr>
      <w:r>
        <w:t>(input)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say</w:t>
      </w:r>
    </w:p>
    <w:p>
      <w:pPr>
        <w:spacing w:line="360" w:lineRule="auto" w:after="120"/>
      </w:pPr>
      <w:r>
        <w:t>"this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apple"</w:t>
      </w:r>
    </w:p>
    <w:p>
      <w:pPr>
        <w:spacing w:line="360" w:lineRule="auto" w:after="120"/>
      </w:pPr>
      <w:r>
        <w:t>(label).</w:t>
      </w:r>
    </w:p>
    <w:p>
      <w:pPr>
        <w:spacing w:line="360" w:lineRule="auto" w:after="120"/>
      </w:pPr>
      <w:r>
        <w:t>After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examples,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apple</w:t>
      </w:r>
    </w:p>
    <w:p>
      <w:pPr>
        <w:spacing w:line="360" w:lineRule="auto" w:after="120"/>
      </w:pPr>
      <w:r>
        <w:t>they've</w:t>
      </w:r>
    </w:p>
    <w:p>
      <w:pPr>
        <w:spacing w:line="360" w:lineRule="auto" w:after="120"/>
      </w:pPr>
      <w:r>
        <w:t>never</w:t>
      </w:r>
    </w:p>
    <w:p>
      <w:pPr>
        <w:spacing w:line="360" w:lineRule="auto" w:after="120"/>
      </w:pPr>
      <w:r>
        <w:t>seen</w:t>
      </w:r>
    </w:p>
    <w:p>
      <w:pPr>
        <w:spacing w:line="360" w:lineRule="auto" w:after="120"/>
      </w:pPr>
      <w:r>
        <w:t>before.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Algorithms: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Machines</w:t>
      </w:r>
    </w:p>
    <w:p>
      <w:pPr>
        <w:pStyle w:val="CustomHeading"/>
        <w:jc w:val="center"/>
      </w:pPr>
      <w:r>
        <w:t>(SVM),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Forests,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Cases: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house</w:t>
      </w:r>
    </w:p>
    <w:p>
      <w:pPr>
        <w:spacing w:line="360" w:lineRule="auto" w:after="120"/>
      </w:pPr>
      <w:r>
        <w:t>prices,</w:t>
      </w:r>
    </w:p>
    <w:p>
      <w:pPr>
        <w:spacing w:line="360" w:lineRule="auto" w:after="120"/>
      </w:pPr>
      <w:r>
        <w:t>classifying</w:t>
      </w:r>
    </w:p>
    <w:p>
      <w:pPr>
        <w:spacing w:line="360" w:lineRule="auto" w:after="120"/>
      </w:pPr>
      <w:r>
        <w:t>emails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spam,</w:t>
      </w:r>
    </w:p>
    <w:p>
      <w:pPr>
        <w:spacing w:line="360" w:lineRule="auto" w:after="120"/>
      </w:pPr>
      <w:r>
        <w:t>identifying</w:t>
      </w:r>
    </w:p>
    <w:p>
      <w:pPr>
        <w:spacing w:line="360" w:lineRule="auto" w:after="120"/>
      </w:pPr>
      <w:r>
        <w:t>tumors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images.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Learning: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case,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explicit</w:t>
      </w:r>
    </w:p>
    <w:p>
      <w:pPr>
        <w:spacing w:line="360" w:lineRule="auto" w:after="120"/>
      </w:pPr>
      <w:r>
        <w:t>labels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instructions.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task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hidden</w:t>
      </w:r>
    </w:p>
    <w:p>
      <w:pPr>
        <w:spacing w:line="360" w:lineRule="auto" w:after="120"/>
      </w:pPr>
      <w:r>
        <w:t>patterns,</w:t>
      </w:r>
    </w:p>
    <w:p>
      <w:pPr>
        <w:spacing w:line="360" w:lineRule="auto" w:after="120"/>
      </w:pPr>
      <w:r>
        <w:t>structures,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within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own.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giving</w:t>
      </w:r>
    </w:p>
    <w:p>
      <w:pPr>
        <w:spacing w:line="360" w:lineRule="auto" w:after="120"/>
      </w:pPr>
      <w:r>
        <w:t>someone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box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mixed</w:t>
      </w:r>
    </w:p>
    <w:p>
      <w:pPr>
        <w:spacing w:line="360" w:lineRule="auto" w:after="120"/>
      </w:pPr>
      <w:r>
        <w:t>Lego</w:t>
      </w:r>
    </w:p>
    <w:p>
      <w:pPr>
        <w:spacing w:line="360" w:lineRule="auto" w:after="120"/>
      </w:pPr>
      <w:r>
        <w:t>bricks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asking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sort</w:t>
      </w:r>
    </w:p>
    <w:p>
      <w:pPr>
        <w:spacing w:line="360" w:lineRule="auto" w:after="120"/>
      </w:pPr>
      <w:r>
        <w:t>them.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group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color,</w:t>
      </w:r>
    </w:p>
    <w:p>
      <w:pPr>
        <w:spacing w:line="360" w:lineRule="auto" w:after="120"/>
      </w:pPr>
      <w:r>
        <w:t>size,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shape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being</w:t>
      </w:r>
    </w:p>
    <w:p>
      <w:pPr>
        <w:spacing w:line="360" w:lineRule="auto" w:after="120"/>
      </w:pPr>
      <w:r>
        <w:t>told</w:t>
      </w:r>
    </w:p>
    <w:p>
      <w:pPr>
        <w:spacing w:line="360" w:lineRule="auto" w:after="120"/>
      </w:pPr>
      <w:r>
        <w:t>to.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Algorithms: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Clustering,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Analysis</w:t>
      </w:r>
    </w:p>
    <w:p>
      <w:pPr>
        <w:pStyle w:val="CustomHeading"/>
        <w:jc w:val="center"/>
      </w:pPr>
      <w:r>
        <w:t>(PCA),</w:t>
      </w:r>
    </w:p>
    <w:p>
      <w:pPr>
        <w:spacing w:line="360" w:lineRule="auto" w:after="120"/>
      </w:pPr>
      <w:r>
        <w:t>Apriori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Cases:</w:t>
      </w:r>
    </w:p>
    <w:p>
      <w:pPr>
        <w:spacing w:line="360" w:lineRule="auto" w:after="120"/>
      </w:pPr>
      <w:r>
        <w:t>Customer</w:t>
      </w:r>
    </w:p>
    <w:p>
      <w:pPr>
        <w:spacing w:line="360" w:lineRule="auto" w:after="120"/>
      </w:pPr>
      <w:r>
        <w:t>segmentation</w:t>
      </w:r>
    </w:p>
    <w:p>
      <w:pPr>
        <w:spacing w:line="360" w:lineRule="auto" w:after="120"/>
      </w:pPr>
      <w:r>
        <w:t>(grouping</w:t>
      </w:r>
    </w:p>
    <w:p>
      <w:pPr>
        <w:spacing w:line="360" w:lineRule="auto" w:after="120"/>
      </w:pPr>
      <w:r>
        <w:t>customers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purchasing</w:t>
      </w:r>
    </w:p>
    <w:p>
      <w:pPr>
        <w:spacing w:line="360" w:lineRule="auto" w:after="120"/>
      </w:pPr>
      <w:r>
        <w:t>habits),</w:t>
      </w:r>
    </w:p>
    <w:p>
      <w:pPr>
        <w:spacing w:line="360" w:lineRule="auto" w:after="120"/>
      </w:pPr>
      <w:r>
        <w:t>anomaly</w:t>
      </w:r>
    </w:p>
    <w:p>
      <w:pPr>
        <w:spacing w:line="360" w:lineRule="auto" w:after="120"/>
      </w:pPr>
      <w:r>
        <w:t>detection</w:t>
      </w:r>
    </w:p>
    <w:p>
      <w:pPr>
        <w:spacing w:line="360" w:lineRule="auto" w:after="120"/>
      </w:pPr>
      <w:r>
        <w:t>(finding</w:t>
      </w:r>
    </w:p>
    <w:p>
      <w:pPr>
        <w:spacing w:line="360" w:lineRule="auto" w:after="120"/>
      </w:pPr>
      <w:r>
        <w:t>fraudulent</w:t>
      </w:r>
    </w:p>
    <w:p>
      <w:pPr>
        <w:spacing w:line="360" w:lineRule="auto" w:after="120"/>
      </w:pPr>
      <w:r>
        <w:t>transactions),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Reinforcement</w:t>
      </w:r>
    </w:p>
    <w:p>
      <w:pPr>
        <w:spacing w:line="360" w:lineRule="auto" w:after="120"/>
      </w:pPr>
      <w:r>
        <w:t>Learning</w:t>
      </w:r>
    </w:p>
    <w:p>
      <w:pPr>
        <w:pStyle w:val="CustomHeading"/>
        <w:jc w:val="center"/>
      </w:pPr>
      <w:r>
        <w:t>(RL):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"agent"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interacts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"environment."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performing</w:t>
      </w:r>
    </w:p>
    <w:p>
      <w:pPr>
        <w:spacing w:line="360" w:lineRule="auto" w:after="120"/>
      </w:pPr>
      <w:r>
        <w:t>actions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receiving</w:t>
      </w:r>
    </w:p>
    <w:p>
      <w:pPr>
        <w:spacing w:line="360" w:lineRule="auto" w:after="120"/>
      </w:pPr>
      <w:r>
        <w:t>feedback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form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rewards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penalties.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maximize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cumulative</w:t>
      </w:r>
    </w:p>
    <w:p>
      <w:pPr>
        <w:spacing w:line="360" w:lineRule="auto" w:after="120"/>
      </w:pPr>
      <w:r>
        <w:t>reward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dog.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(action),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give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treat</w:t>
      </w:r>
    </w:p>
    <w:p>
      <w:pPr>
        <w:spacing w:line="360" w:lineRule="auto" w:after="120"/>
      </w:pPr>
      <w:r>
        <w:t>(reward).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something</w:t>
      </w:r>
    </w:p>
    <w:p>
      <w:pPr>
        <w:spacing w:line="360" w:lineRule="auto" w:after="120"/>
      </w:pPr>
      <w:r>
        <w:t>wrong,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gets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firm</w:t>
      </w:r>
    </w:p>
    <w:p>
      <w:pPr>
        <w:spacing w:line="360" w:lineRule="auto" w:after="120"/>
      </w:pPr>
      <w:r>
        <w:t>"no"</w:t>
      </w:r>
    </w:p>
    <w:p>
      <w:pPr>
        <w:spacing w:line="360" w:lineRule="auto" w:after="120"/>
      </w:pPr>
      <w:r>
        <w:t>(penalty).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actions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treats.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Algorithms:</w:t>
      </w:r>
    </w:p>
    <w:p>
      <w:pPr>
        <w:spacing w:line="360" w:lineRule="auto" w:after="120"/>
      </w:pPr>
      <w:r>
        <w:t>Q-Learning,</w:t>
      </w:r>
    </w:p>
    <w:p>
      <w:pPr>
        <w:pStyle w:val="CustomHeading"/>
        <w:jc w:val="center"/>
      </w:pPr>
      <w:r>
        <w:t>SARSA,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Q-Networks</w:t>
      </w:r>
    </w:p>
    <w:p>
      <w:pPr>
        <w:pStyle w:val="CustomHeading"/>
        <w:jc w:val="center"/>
      </w:pPr>
      <w:r>
        <w:t>(DQN).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Cases:</w:t>
      </w:r>
    </w:p>
    <w:p>
      <w:pPr>
        <w:spacing w:line="360" w:lineRule="auto" w:after="120"/>
      </w:pPr>
      <w:r>
        <w:t>Training</w:t>
      </w:r>
    </w:p>
    <w:p>
      <w:pPr>
        <w:pStyle w:val="CustomHeading"/>
        <w:jc w:val="center"/>
      </w:pPr>
      <w:r>
        <w:t>AI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play</w:t>
      </w:r>
    </w:p>
    <w:p>
      <w:pPr>
        <w:spacing w:line="360" w:lineRule="auto" w:after="120"/>
      </w:pPr>
      <w:r>
        <w:t>games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AlphaGo),</w:t>
      </w:r>
    </w:p>
    <w:p>
      <w:pPr>
        <w:spacing w:line="360" w:lineRule="auto" w:after="120"/>
      </w:pPr>
      <w:r>
        <w:t>robotic</w:t>
      </w:r>
    </w:p>
    <w:p>
      <w:pPr>
        <w:spacing w:line="360" w:lineRule="auto" w:after="120"/>
      </w:pPr>
      <w:r>
        <w:t>navigation,</w:t>
      </w:r>
    </w:p>
    <w:p>
      <w:pPr>
        <w:spacing w:line="360" w:lineRule="auto" w:after="120"/>
      </w:pPr>
      <w:r>
        <w:t>dynamic</w:t>
      </w:r>
    </w:p>
    <w:p>
      <w:pPr>
        <w:spacing w:line="360" w:lineRule="auto" w:after="120"/>
      </w:pPr>
      <w:r>
        <w:t>traffic</w:t>
      </w:r>
    </w:p>
    <w:p>
      <w:pPr>
        <w:spacing w:line="360" w:lineRule="auto" w:after="120"/>
      </w:pPr>
      <w:r>
        <w:t>light</w:t>
      </w:r>
    </w:p>
    <w:p>
      <w:pPr>
        <w:spacing w:line="360" w:lineRule="auto" w:after="120"/>
      </w:pPr>
      <w:r>
        <w:t>control,</w:t>
      </w:r>
    </w:p>
    <w:p>
      <w:pPr>
        <w:spacing w:line="360" w:lineRule="auto" w:after="120"/>
      </w:pPr>
      <w:r>
        <w:t>resource</w:t>
      </w:r>
    </w:p>
    <w:p>
      <w:pPr>
        <w:spacing w:line="360" w:lineRule="auto" w:after="120"/>
      </w:pPr>
      <w:r>
        <w:t>management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centers.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Self-Supervised</w:t>
      </w:r>
    </w:p>
    <w:p>
      <w:pPr>
        <w:spacing w:line="360" w:lineRule="auto" w:after="120"/>
      </w:pPr>
      <w:r>
        <w:t>Learning: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newer,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subtype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labels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generated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itself.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part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label.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sentence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masked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asked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missing</w:t>
      </w:r>
    </w:p>
    <w:p>
      <w:pPr>
        <w:spacing w:line="360" w:lineRule="auto" w:after="120"/>
      </w:pPr>
      <w:r>
        <w:t>word.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massive</w:t>
      </w:r>
    </w:p>
    <w:p>
      <w:pPr>
        <w:spacing w:line="360" w:lineRule="auto" w:after="120"/>
      </w:pPr>
      <w:r>
        <w:t>amounts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unlabeled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Cases:</w:t>
      </w:r>
    </w:p>
    <w:p>
      <w:pPr>
        <w:spacing w:line="360" w:lineRule="auto" w:after="120"/>
      </w:pPr>
      <w:r>
        <w:t>Powering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like</w:t>
      </w:r>
    </w:p>
    <w:p>
      <w:pPr>
        <w:pStyle w:val="CustomHeading"/>
        <w:jc w:val="center"/>
      </w:pPr>
      <w:r>
        <w:t>GPT</w:t>
      </w:r>
    </w:p>
    <w:p>
      <w:pPr>
        <w:spacing w:line="360" w:lineRule="auto" w:after="120"/>
      </w:pPr>
      <w:r>
        <w:t>and</w:t>
      </w:r>
    </w:p>
    <w:p>
      <w:pPr>
        <w:pStyle w:val="CustomHeading"/>
        <w:jc w:val="center"/>
      </w:pPr>
      <w:r>
        <w:t>BERT.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overfitting,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avoid</w:t>
      </w:r>
    </w:p>
    <w:p>
      <w:pPr>
        <w:spacing w:line="360" w:lineRule="auto" w:after="120"/>
      </w:pPr>
      <w:r>
        <w:t>it?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pitfall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memorizes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fluctuations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result,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exceptionally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generalize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student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crams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memorizing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exact</w:t>
      </w:r>
    </w:p>
    <w:p>
      <w:pPr>
        <w:spacing w:line="360" w:lineRule="auto" w:after="120"/>
      </w:pPr>
      <w:r>
        <w:t>answers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practice</w:t>
      </w:r>
    </w:p>
    <w:p>
      <w:pPr>
        <w:spacing w:line="360" w:lineRule="auto" w:after="120"/>
      </w:pPr>
      <w:r>
        <w:t>questions.</w:t>
      </w:r>
    </w:p>
    <w:p>
      <w:pPr>
        <w:spacing w:line="360" w:lineRule="auto" w:after="120"/>
      </w:pPr>
      <w:r>
        <w:t>They'll</w:t>
      </w:r>
    </w:p>
    <w:p>
      <w:pPr>
        <w:spacing w:line="360" w:lineRule="auto" w:after="120"/>
      </w:pPr>
      <w:r>
        <w:t>ace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practice</w:t>
      </w:r>
    </w:p>
    <w:p>
      <w:pPr>
        <w:spacing w:line="360" w:lineRule="auto" w:after="120"/>
      </w:pPr>
      <w:r>
        <w:t>test.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slightly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questions,</w:t>
      </w:r>
    </w:p>
    <w:p>
      <w:pPr>
        <w:spacing w:line="360" w:lineRule="auto" w:after="120"/>
      </w:pPr>
      <w:r>
        <w:t>they'll</w:t>
      </w:r>
    </w:p>
    <w:p>
      <w:pPr>
        <w:spacing w:line="360" w:lineRule="auto" w:after="120"/>
      </w:pPr>
      <w:r>
        <w:t>fail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didn't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concepts.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avoid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several</w:t>
      </w:r>
    </w:p>
    <w:p>
      <w:pPr>
        <w:spacing w:line="360" w:lineRule="auto" w:after="120"/>
      </w:pPr>
      <w:r>
        <w:t>techniques: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Gather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Data: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solution.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larger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diverse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pattern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noise.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Simplify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branches)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layers/neurons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"pruning"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Cross-Validation: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k-fold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splitting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"folds."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validated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combinations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folds,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reliable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Regularization: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adds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having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coefficients.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discourages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becoming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complex.</w:t>
      </w:r>
    </w:p>
    <w:p>
      <w:pPr>
        <w:pStyle w:val="CustomHeading"/>
        <w:jc w:val="center"/>
      </w:pPr>
      <w:r>
        <w:t>L1</w:t>
      </w:r>
    </w:p>
    <w:p>
      <w:pPr>
        <w:spacing w:line="360" w:lineRule="auto" w:after="120"/>
      </w:pPr>
      <w:r>
        <w:t>(Lasso)</w:t>
      </w:r>
    </w:p>
    <w:p>
      <w:pPr>
        <w:spacing w:line="360" w:lineRule="auto" w:after="120"/>
      </w:pPr>
      <w:r>
        <w:t>and</w:t>
      </w:r>
    </w:p>
    <w:p>
      <w:pPr>
        <w:pStyle w:val="CustomHeading"/>
        <w:jc w:val="center"/>
      </w:pPr>
      <w:r>
        <w:t>L2</w:t>
      </w:r>
    </w:p>
    <w:p>
      <w:pPr>
        <w:spacing w:line="360" w:lineRule="auto" w:after="120"/>
      </w:pPr>
      <w:r>
        <w:t>(Ridge)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types.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(for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Networks):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training,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deactivates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fraction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layer.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forces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compensate,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reliant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neuron.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set?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least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subsets: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(typically</w:t>
      </w:r>
    </w:p>
    <w:p>
      <w:pPr>
        <w:spacing w:line="360" w:lineRule="auto" w:after="120"/>
      </w:pPr>
      <w:r>
        <w:t>70-80%)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"sees"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adjusts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accordingly.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portion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(typically</w:t>
      </w:r>
    </w:p>
    <w:p>
      <w:pPr>
        <w:spacing w:line="360" w:lineRule="auto" w:after="120"/>
      </w:pPr>
      <w:r>
        <w:t>20-30%)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kept</w:t>
      </w:r>
    </w:p>
    <w:p>
      <w:pPr>
        <w:spacing w:line="360" w:lineRule="auto" w:after="120"/>
      </w:pPr>
      <w:r>
        <w:t>completely</w:t>
      </w:r>
    </w:p>
    <w:p>
      <w:pPr>
        <w:spacing w:line="360" w:lineRule="auto" w:after="120"/>
      </w:pPr>
      <w:r>
        <w:t>separate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never</w:t>
      </w:r>
    </w:p>
    <w:p>
      <w:pPr>
        <w:spacing w:line="360" w:lineRule="auto" w:after="120"/>
      </w:pPr>
      <w:r>
        <w:t>seen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before,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realistic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real-world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third</w:t>
      </w:r>
    </w:p>
    <w:p>
      <w:pPr>
        <w:spacing w:line="360" w:lineRule="auto" w:after="120"/>
      </w:pPr>
      <w:r>
        <w:t>set: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Validation</w:t>
      </w:r>
    </w:p>
    <w:p>
      <w:pPr>
        <w:spacing w:line="360" w:lineRule="auto" w:after="120"/>
      </w:pPr>
      <w:r>
        <w:t>Set: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you're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forest),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validation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best.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prevents</w:t>
      </w:r>
    </w:p>
    <w:p>
      <w:pPr>
        <w:spacing w:line="360" w:lineRule="auto" w:after="120"/>
      </w:pPr>
      <w:r>
        <w:t>"leaking"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process.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typical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60%</w:t>
      </w:r>
    </w:p>
    <w:p>
      <w:pPr>
        <w:spacing w:line="360" w:lineRule="auto" w:after="120"/>
      </w:pPr>
      <w:r>
        <w:t>training,</w:t>
      </w:r>
    </w:p>
    <w:p>
      <w:pPr>
        <w:spacing w:line="360" w:lineRule="auto" w:after="120"/>
      </w:pPr>
      <w:r>
        <w:t>20%</w:t>
      </w:r>
    </w:p>
    <w:p>
      <w:pPr>
        <w:spacing w:line="360" w:lineRule="auto" w:after="120"/>
      </w:pPr>
      <w:r>
        <w:t>validation,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20%</w:t>
      </w:r>
    </w:p>
    <w:p>
      <w:pPr>
        <w:spacing w:line="360" w:lineRule="auto" w:after="120"/>
      </w:pPr>
      <w:r>
        <w:t>test.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engineering?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affect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performance?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art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science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transforming</w:t>
      </w:r>
    </w:p>
    <w:p>
      <w:pPr>
        <w:spacing w:line="360" w:lineRule="auto" w:after="120"/>
      </w:pPr>
      <w:r>
        <w:t>raw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represent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existing</w:t>
      </w:r>
    </w:p>
    <w:p>
      <w:pPr>
        <w:spacing w:line="360" w:lineRule="auto" w:after="120"/>
      </w:pPr>
      <w:r>
        <w:t>ones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modifying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suitable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important: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provide.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well-designed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expose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clearly,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job</w:t>
      </w:r>
    </w:p>
    <w:p>
      <w:pPr>
        <w:spacing w:line="360" w:lineRule="auto" w:after="120"/>
      </w:pPr>
      <w:r>
        <w:t>easier.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quote</w:t>
      </w:r>
    </w:p>
    <w:p>
      <w:pPr>
        <w:spacing w:line="360" w:lineRule="auto" w:after="120"/>
      </w:pPr>
      <w:r>
        <w:t>in</w:t>
      </w:r>
    </w:p>
    <w:p>
      <w:pPr>
        <w:pStyle w:val="CustomHeading"/>
        <w:jc w:val="center"/>
      </w:pPr>
      <w:r>
        <w:t>ML</w:t>
      </w:r>
    </w:p>
    <w:p>
      <w:pPr>
        <w:spacing w:line="360" w:lineRule="auto" w:after="120"/>
      </w:pPr>
      <w:r>
        <w:t>is,</w:t>
      </w:r>
    </w:p>
    <w:p>
      <w:pPr>
        <w:spacing w:line="360" w:lineRule="auto" w:after="120"/>
      </w:pPr>
      <w:r>
        <w:t>"Sometimes,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wins.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features."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4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Decomposition:</w:t>
      </w:r>
    </w:p>
    <w:p>
      <w:pPr>
        <w:spacing w:line="360" w:lineRule="auto" w:after="120"/>
      </w:pPr>
      <w:r>
        <w:t>Splitting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date</w:t>
      </w:r>
    </w:p>
    <w:p>
      <w:pPr>
        <w:spacing w:line="360" w:lineRule="auto" w:after="120"/>
      </w:pPr>
      <w:r>
        <w:t>2025-08-12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Year=2025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Month=8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Day=12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DayOfWeek=Tuesday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Combination: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debt_to_income_ratio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dividing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total_debt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annual_income</w:t>
      </w:r>
    </w:p>
    <w:p>
      <w:pPr>
        <w:spacing w:line="360" w:lineRule="auto" w:after="120"/>
      </w:pPr>
      <w:r>
        <w:t>feature.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Binning:</w:t>
      </w:r>
    </w:p>
    <w:p>
      <w:pPr>
        <w:spacing w:line="360" w:lineRule="auto" w:after="120"/>
      </w:pPr>
      <w:r>
        <w:t>Converting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continuous</w:t>
      </w:r>
    </w:p>
    <w:p>
      <w:pPr>
        <w:spacing w:line="360" w:lineRule="auto" w:after="120"/>
      </w:pPr>
      <w:r>
        <w:t>numerical</w:t>
      </w:r>
    </w:p>
    <w:p>
      <w:pPr>
        <w:spacing w:line="360" w:lineRule="auto" w:after="120"/>
      </w:pPr>
      <w:r>
        <w:t>feature,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age,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bins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18-25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26-35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36-50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etc.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Encoding:</w:t>
      </w:r>
    </w:p>
    <w:p>
      <w:pPr>
        <w:spacing w:line="360" w:lineRule="auto" w:after="120"/>
      </w:pPr>
      <w:r>
        <w:t>Transforming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Red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Green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Blue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numerical</w:t>
      </w:r>
    </w:p>
    <w:p>
      <w:pPr>
        <w:spacing w:line="360" w:lineRule="auto" w:after="120"/>
      </w:pPr>
      <w:r>
        <w:t>format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2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one-hot</w:t>
      </w:r>
    </w:p>
    <w:p>
      <w:pPr>
        <w:spacing w:line="360" w:lineRule="auto" w:after="120"/>
      </w:pPr>
      <w:r>
        <w:t>encoding)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understand.</w:t>
      </w:r>
    </w:p>
    <w:p>
      <w:pPr>
        <w:spacing w:line="360" w:lineRule="auto" w:after="120"/>
      </w:pPr>
      <w:r>
        <w:t>Impact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Performance: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dramatically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nuanced</w:t>
      </w:r>
    </w:p>
    <w:p>
      <w:pPr>
        <w:spacing w:line="360" w:lineRule="auto" w:after="120"/>
      </w:pPr>
      <w:r>
        <w:t>relationships,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noise,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ultimately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predictions.</w:t>
      </w:r>
    </w:p>
    <w:p>
      <w:pPr>
        <w:spacing w:line="360" w:lineRule="auto" w:after="120"/>
      </w:pPr>
      <w:r>
        <w:t>Poor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nonexistent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underperforms,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matter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sophisticated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bias-variance</w:t>
      </w:r>
    </w:p>
    <w:p>
      <w:pPr>
        <w:spacing w:line="360" w:lineRule="auto" w:after="120"/>
      </w:pPr>
      <w:r>
        <w:t>tradeoff?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bias-variance</w:t>
      </w:r>
    </w:p>
    <w:p>
      <w:pPr>
        <w:spacing w:line="360" w:lineRule="auto" w:after="120"/>
      </w:pPr>
      <w:r>
        <w:t>tradeoff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fundamental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describes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tension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sources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Bias: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overly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assumptions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data.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high-bias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pays</w:t>
      </w:r>
    </w:p>
    <w:p>
      <w:pPr>
        <w:spacing w:line="360" w:lineRule="auto" w:after="120"/>
      </w:pPr>
      <w:r>
        <w:t>little</w:t>
      </w:r>
    </w:p>
    <w:p>
      <w:pPr>
        <w:spacing w:line="360" w:lineRule="auto" w:after="120"/>
      </w:pPr>
      <w:r>
        <w:t>attention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oversimplifies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relationship.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leads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underfitting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(linear</w:t>
      </w:r>
    </w:p>
    <w:p>
      <w:pPr>
        <w:spacing w:line="360" w:lineRule="auto" w:after="120"/>
      </w:pPr>
      <w:r>
        <w:t>regression)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curved</w:t>
      </w:r>
    </w:p>
    <w:p>
      <w:pPr>
        <w:spacing w:line="360" w:lineRule="auto" w:after="120"/>
      </w:pPr>
      <w:r>
        <w:t>relationship.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Variance: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being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fluctuations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high-variance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pays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attention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including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noise.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leads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generalize.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grows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unique</w:t>
      </w:r>
    </w:p>
    <w:p>
      <w:pPr>
        <w:spacing w:line="360" w:lineRule="auto" w:after="120"/>
      </w:pPr>
      <w:r>
        <w:t>path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Tradeoff: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Increasing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network)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Decreasing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sweet</w:t>
      </w:r>
    </w:p>
    <w:p>
      <w:pPr>
        <w:spacing w:line="360" w:lineRule="auto" w:after="120"/>
      </w:pPr>
      <w:r>
        <w:t>spot—the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level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complexity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lowest</w:t>
      </w:r>
    </w:p>
    <w:p>
      <w:pPr>
        <w:spacing w:line="360" w:lineRule="auto" w:after="120"/>
      </w:pPr>
      <w:r>
        <w:t>possible</w:t>
      </w:r>
    </w:p>
    <w:p>
      <w:pPr>
        <w:spacing w:line="360" w:lineRule="auto" w:after="120"/>
      </w:pPr>
      <w:r>
        <w:t>total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set,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balancing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variance.</w:t>
      </w:r>
    </w:p>
    <w:p>
      <w:pPr>
        <w:spacing w:line="360" w:lineRule="auto" w:after="120"/>
      </w:pPr>
      <w:r>
        <w:t>6.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used?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table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provides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detailed</w:t>
      </w:r>
    </w:p>
    <w:p>
      <w:pPr>
        <w:spacing w:line="360" w:lineRule="auto" w:after="120"/>
      </w:pPr>
      <w:r>
        <w:t>breakdown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compare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actual,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useful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imbalanced.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binary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problem,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looks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this: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5</w:t>
      </w:r>
    </w:p>
    <w:p>
      <w:pPr>
        <w:spacing w:line="360" w:lineRule="auto" w:after="120"/>
      </w:pPr>
      <w:r>
        <w:t>Predicted:</w:t>
      </w:r>
    </w:p>
    <w:p>
      <w:pPr>
        <w:spacing w:line="360" w:lineRule="auto" w:after="120"/>
      </w:pPr>
      <w:r>
        <w:t>Negative</w:t>
      </w:r>
    </w:p>
    <w:p>
      <w:pPr>
        <w:spacing w:line="360" w:lineRule="auto" w:after="120"/>
      </w:pPr>
      <w:r>
        <w:t>Predicted: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Actual:</w:t>
      </w:r>
    </w:p>
    <w:p>
      <w:pPr>
        <w:spacing w:line="360" w:lineRule="auto" w:after="120"/>
      </w:pPr>
      <w:r>
        <w:t>Negative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Negative</w:t>
      </w:r>
    </w:p>
    <w:p>
      <w:pPr>
        <w:pStyle w:val="CustomHeading"/>
        <w:jc w:val="center"/>
      </w:pPr>
      <w:r>
        <w:t>(TN)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pStyle w:val="CustomHeading"/>
        <w:jc w:val="center"/>
      </w:pPr>
      <w:r>
        <w:t>(FP)</w:t>
      </w:r>
    </w:p>
    <w:p>
      <w:pPr>
        <w:spacing w:line="360" w:lineRule="auto" w:after="120"/>
      </w:pPr>
      <w:r>
        <w:t>Actual: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</w:t>
      </w:r>
    </w:p>
    <w:p>
      <w:pPr>
        <w:pStyle w:val="CustomHeading"/>
        <w:jc w:val="center"/>
      </w:pPr>
      <w:r>
        <w:t>(FN)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</w:t>
      </w:r>
    </w:p>
    <w:p>
      <w:pPr>
        <w:pStyle w:val="CustomHeading"/>
        <w:jc w:val="center"/>
      </w:pPr>
      <w:r>
        <w:t>(TP)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</w:t>
      </w:r>
    </w:p>
    <w:p>
      <w:pPr>
        <w:pStyle w:val="CustomHeading"/>
        <w:jc w:val="center"/>
      </w:pPr>
      <w:r>
        <w:t>(TP):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Positive.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identified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spam).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Negative</w:t>
      </w:r>
    </w:p>
    <w:p>
      <w:pPr>
        <w:pStyle w:val="CustomHeading"/>
        <w:jc w:val="center"/>
      </w:pPr>
      <w:r>
        <w:t>(TN):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Negative.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identified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non-spam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spam).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pStyle w:val="CustomHeading"/>
        <w:jc w:val="center"/>
      </w:pPr>
      <w:r>
        <w:t>(FP):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Negative.</w:t>
      </w:r>
    </w:p>
    <w:p>
      <w:pPr>
        <w:pStyle w:val="CustomHeading"/>
        <w:jc w:val="center"/>
      </w:pPr>
      <w:r>
        <w:t>(A</w:t>
      </w:r>
    </w:p>
    <w:p>
      <w:pPr>
        <w:spacing w:line="360" w:lineRule="auto" w:after="120"/>
      </w:pPr>
      <w:r>
        <w:t>"Type</w:t>
      </w:r>
    </w:p>
    <w:p>
      <w:pPr>
        <w:pStyle w:val="CustomHeading"/>
        <w:jc w:val="center"/>
      </w:pPr>
      <w:r>
        <w:t>I"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legitimate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flagged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spam).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</w:t>
      </w:r>
    </w:p>
    <w:p>
      <w:pPr>
        <w:pStyle w:val="CustomHeading"/>
        <w:jc w:val="center"/>
      </w:pPr>
      <w:r>
        <w:t>(FN):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Negative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Positive.</w:t>
      </w:r>
    </w:p>
    <w:p>
      <w:pPr>
        <w:pStyle w:val="CustomHeading"/>
        <w:jc w:val="center"/>
      </w:pPr>
      <w:r>
        <w:t>(A</w:t>
      </w:r>
    </w:p>
    <w:p>
      <w:pPr>
        <w:spacing w:line="360" w:lineRule="auto" w:after="120"/>
      </w:pPr>
      <w:r>
        <w:t>"Type</w:t>
      </w:r>
    </w:p>
    <w:p>
      <w:pPr>
        <w:pStyle w:val="CustomHeading"/>
        <w:jc w:val="center"/>
      </w:pPr>
      <w:r>
        <w:t>II"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allowed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inbox).</w:t>
      </w:r>
    </w:p>
    <w:p>
      <w:pPr>
        <w:spacing w:line="360" w:lineRule="auto" w:after="120"/>
      </w:pPr>
      <w:r>
        <w:t>7.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importance.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resampling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limited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sample.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stable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reliable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k-fold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Shuffle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randomly.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groups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"folds")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equal</w:t>
      </w:r>
    </w:p>
    <w:p>
      <w:pPr>
        <w:spacing w:line="360" w:lineRule="auto" w:after="120"/>
      </w:pPr>
      <w:r>
        <w:t>size.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5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10.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Iterate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times: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iteration,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fold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holdout</w:t>
      </w:r>
    </w:p>
    <w:p>
      <w:pPr>
        <w:spacing w:line="360" w:lineRule="auto" w:after="120"/>
      </w:pPr>
      <w:r>
        <w:t>set).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remaining</w:t>
      </w:r>
    </w:p>
    <w:p>
      <w:pPr>
        <w:spacing w:line="360" w:lineRule="auto" w:after="120"/>
      </w:pPr>
      <w:r>
        <w:t>k-1</w:t>
      </w:r>
    </w:p>
    <w:p>
      <w:pPr>
        <w:spacing w:line="360" w:lineRule="auto" w:after="120"/>
      </w:pPr>
      <w:r>
        <w:t>folds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set,</w:t>
      </w:r>
    </w:p>
    <w:p>
      <w:pPr>
        <w:spacing w:line="360" w:lineRule="auto" w:after="120"/>
      </w:pPr>
      <w:r>
        <w:t>recording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evaluation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or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score).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Aggregate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scores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iterations.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estimate.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important?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Reliable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Estimate: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train/test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misleading.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lucky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unlucky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end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reduces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iterations,</w:t>
      </w:r>
    </w:p>
    <w:p>
      <w:pPr>
        <w:spacing w:line="360" w:lineRule="auto" w:after="120"/>
      </w:pPr>
      <w:r>
        <w:t>giving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metric.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situations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limited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don't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aside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chunk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validation.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4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6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essential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run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sets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regularization?</w:t>
      </w:r>
    </w:p>
    <w:p>
      <w:pPr>
        <w:spacing w:line="360" w:lineRule="auto" w:after="120"/>
      </w:pPr>
      <w:r>
        <w:t>Discuss</w:t>
      </w:r>
    </w:p>
    <w:p>
      <w:pPr>
        <w:pStyle w:val="CustomHeading"/>
        <w:jc w:val="center"/>
      </w:pPr>
      <w:r>
        <w:t>L1</w:t>
      </w:r>
    </w:p>
    <w:p>
      <w:pPr>
        <w:spacing w:line="360" w:lineRule="auto" w:after="120"/>
      </w:pPr>
      <w:r>
        <w:t>and</w:t>
      </w:r>
    </w:p>
    <w:p>
      <w:pPr>
        <w:pStyle w:val="CustomHeading"/>
        <w:jc w:val="center"/>
      </w:pPr>
      <w:r>
        <w:t>L2.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discourages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overly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penalizing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coefficient</w:t>
      </w:r>
    </w:p>
    <w:p>
      <w:pPr>
        <w:spacing w:line="360" w:lineRule="auto" w:after="120"/>
      </w:pPr>
      <w:r>
        <w:t>values,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simplifying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Error)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minimize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error:</w:t>
      </w:r>
    </w:p>
    <w:p>
      <w:pPr>
        <w:spacing w:line="360" w:lineRule="auto" w:after="120"/>
      </w:pPr>
      <w:r>
        <w:t>Loss=Error(y,haty)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regularized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adds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term:</w:t>
      </w:r>
    </w:p>
    <w:p>
      <w:pPr>
        <w:spacing w:line="360" w:lineRule="auto" w:after="120"/>
      </w:pPr>
      <w:r>
        <w:t>Loss=Error(y,haty)+Penalty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are</w:t>
      </w:r>
    </w:p>
    <w:p>
      <w:pPr>
        <w:pStyle w:val="CustomHeading"/>
        <w:jc w:val="center"/>
      </w:pPr>
      <w:r>
        <w:t>L1</w:t>
      </w:r>
    </w:p>
    <w:p>
      <w:pPr>
        <w:spacing w:line="360" w:lineRule="auto" w:after="120"/>
      </w:pPr>
      <w:r>
        <w:t>and</w:t>
      </w:r>
    </w:p>
    <w:p>
      <w:pPr>
        <w:pStyle w:val="CustomHeading"/>
        <w:jc w:val="center"/>
      </w:pPr>
      <w:r>
        <w:t>L2.</w:t>
      </w:r>
    </w:p>
    <w:p>
      <w:pPr>
        <w:spacing w:line="360" w:lineRule="auto" w:after="120"/>
      </w:pPr>
      <w:r>
        <w:t>●</w:t>
      </w:r>
    </w:p>
    <w:p>
      <w:pPr>
        <w:pStyle w:val="CustomHeading"/>
        <w:jc w:val="center"/>
      </w:pPr>
      <w:r>
        <w:t>L1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(Lasso</w:t>
      </w:r>
    </w:p>
    <w:p>
      <w:pPr>
        <w:spacing w:line="360" w:lineRule="auto" w:after="120"/>
      </w:pPr>
      <w:r>
        <w:t>Regression):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absolute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(w).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scaled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hyperparameter,</w:t>
      </w:r>
    </w:p>
    <w:p>
      <w:pPr>
        <w:spacing w:line="360" w:lineRule="auto" w:after="120"/>
      </w:pPr>
      <w:r>
        <w:t>lambda</w:t>
      </w:r>
    </w:p>
    <w:p>
      <w:pPr>
        <w:spacing w:line="360" w:lineRule="auto" w:after="120"/>
      </w:pPr>
      <w:r>
        <w:t>(lambda).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Effect:</w:t>
      </w:r>
    </w:p>
    <w:p>
      <w:pPr>
        <w:pStyle w:val="CustomHeading"/>
        <w:jc w:val="center"/>
      </w:pPr>
      <w:r>
        <w:t>L1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property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shrinking</w:t>
      </w:r>
    </w:p>
    <w:p>
      <w:pPr>
        <w:spacing w:line="360" w:lineRule="auto" w:after="120"/>
      </w:pPr>
      <w:r>
        <w:t>some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way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zero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automatic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removes</w:t>
      </w:r>
    </w:p>
    <w:p>
      <w:pPr>
        <w:spacing w:line="360" w:lineRule="auto" w:after="120"/>
      </w:pPr>
      <w:r>
        <w:t>unimportant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"sparse"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●</w:t>
      </w:r>
    </w:p>
    <w:p>
      <w:pPr>
        <w:pStyle w:val="CustomHeading"/>
        <w:jc w:val="center"/>
      </w:pPr>
      <w:r>
        <w:t>L2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(Ridge</w:t>
      </w:r>
    </w:p>
    <w:p>
      <w:pPr>
        <w:spacing w:line="360" w:lineRule="auto" w:after="120"/>
      </w:pPr>
      <w:r>
        <w:t>Regression):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Effect:</w:t>
      </w:r>
    </w:p>
    <w:p>
      <w:pPr>
        <w:pStyle w:val="CustomHeading"/>
        <w:jc w:val="center"/>
      </w:pPr>
      <w:r>
        <w:t>L2</w:t>
      </w:r>
    </w:p>
    <w:p>
      <w:pPr>
        <w:spacing w:line="360" w:lineRule="auto" w:after="120"/>
      </w:pPr>
      <w:r>
        <w:t>penalizes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heavily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shrink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absolute</w:t>
      </w:r>
    </w:p>
    <w:p>
      <w:pPr>
        <w:spacing w:line="360" w:lineRule="auto" w:after="120"/>
      </w:pPr>
      <w:r>
        <w:t>zero</w:t>
      </w:r>
    </w:p>
    <w:p>
      <w:pPr>
        <w:spacing w:line="360" w:lineRule="auto" w:after="120"/>
      </w:pPr>
      <w:r>
        <w:t>(only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close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it).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forces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distributed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evenly.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generally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improving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overall</w:t>
      </w:r>
    </w:p>
    <w:p>
      <w:pPr>
        <w:spacing w:line="360" w:lineRule="auto" w:after="120"/>
      </w:pPr>
      <w:r>
        <w:t>generalization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which?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Use</w:t>
      </w:r>
    </w:p>
    <w:p>
      <w:pPr>
        <w:pStyle w:val="CustomHeading"/>
        <w:jc w:val="center"/>
      </w:pPr>
      <w:r>
        <w:t>L1</w:t>
      </w:r>
    </w:p>
    <w:p>
      <w:pPr>
        <w:spacing w:line="360" w:lineRule="auto" w:after="120"/>
      </w:pPr>
      <w:r>
        <w:t>(Lasso)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suspect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simpler,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interpretable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Use</w:t>
      </w:r>
    </w:p>
    <w:p>
      <w:pPr>
        <w:pStyle w:val="CustomHeading"/>
        <w:jc w:val="center"/>
      </w:pPr>
      <w:r>
        <w:t>L2</w:t>
      </w:r>
    </w:p>
    <w:p>
      <w:pPr>
        <w:spacing w:line="360" w:lineRule="auto" w:after="120"/>
      </w:pPr>
      <w:r>
        <w:t>(Ridge)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believe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somewhat</w:t>
      </w:r>
    </w:p>
    <w:p>
      <w:pPr>
        <w:spacing w:line="360" w:lineRule="auto" w:after="120"/>
      </w:pPr>
      <w:r>
        <w:t>relevant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multicollinearity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stability.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Elastic</w:t>
      </w:r>
    </w:p>
    <w:p>
      <w:pPr>
        <w:spacing w:line="360" w:lineRule="auto" w:after="120"/>
      </w:pPr>
      <w:r>
        <w:t>Net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hybrid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combines</w:t>
      </w:r>
    </w:p>
    <w:p>
      <w:pPr>
        <w:spacing w:line="360" w:lineRule="auto" w:after="120"/>
      </w:pPr>
      <w:r>
        <w:t>both</w:t>
      </w:r>
    </w:p>
    <w:p>
      <w:pPr>
        <w:pStyle w:val="CustomHeading"/>
        <w:jc w:val="center"/>
      </w:pPr>
      <w:r>
        <w:t>L1</w:t>
      </w:r>
    </w:p>
    <w:p>
      <w:pPr>
        <w:spacing w:line="360" w:lineRule="auto" w:after="120"/>
      </w:pPr>
      <w:r>
        <w:t>and</w:t>
      </w:r>
    </w:p>
    <w:p>
      <w:pPr>
        <w:pStyle w:val="CustomHeading"/>
        <w:jc w:val="center"/>
      </w:pPr>
      <w:r>
        <w:t>L2</w:t>
      </w:r>
    </w:p>
    <w:p>
      <w:pPr>
        <w:spacing w:line="360" w:lineRule="auto" w:after="120"/>
      </w:pPr>
      <w:r>
        <w:t>penalties.</w:t>
      </w:r>
    </w:p>
    <w:p>
      <w:pPr>
        <w:spacing w:line="360" w:lineRule="auto" w:after="120"/>
      </w:pPr>
      <w:r>
        <w:t>9.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learning?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5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7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lies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goals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aim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achieve.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labeled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(input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+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outputs).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unlabeled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(only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features).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outcome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classify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discover</w:t>
      </w:r>
    </w:p>
    <w:p>
      <w:pPr>
        <w:spacing w:line="360" w:lineRule="auto" w:after="120"/>
      </w:pPr>
      <w:r>
        <w:t>hidden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structures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Feedback</w:t>
      </w:r>
    </w:p>
    <w:p>
      <w:pPr>
        <w:spacing w:line="360" w:lineRule="auto" w:after="120"/>
      </w:pPr>
      <w:r>
        <w:t>Receives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feedback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labels).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feedback;</w:t>
      </w:r>
    </w:p>
    <w:p>
      <w:pPr>
        <w:spacing w:line="360" w:lineRule="auto" w:after="120"/>
      </w:pPr>
      <w:r>
        <w:t>evaluation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subjective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cluster</w:t>
      </w:r>
    </w:p>
    <w:p>
      <w:pPr>
        <w:spacing w:line="360" w:lineRule="auto" w:after="120"/>
      </w:pPr>
      <w:r>
        <w:t>separation).</w:t>
      </w:r>
    </w:p>
    <w:p>
      <w:pPr>
        <w:spacing w:line="360" w:lineRule="auto" w:after="120"/>
      </w:pPr>
      <w:r>
        <w:t>Analogy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teacher</w:t>
      </w:r>
    </w:p>
    <w:p>
      <w:pPr>
        <w:spacing w:line="360" w:lineRule="auto" w:after="120"/>
      </w:pPr>
      <w:r>
        <w:t>giving</w:t>
      </w:r>
    </w:p>
    <w:p>
      <w:pPr>
        <w:spacing w:line="360" w:lineRule="auto" w:after="120"/>
      </w:pPr>
      <w:r>
        <w:t>students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exam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answer</w:t>
      </w:r>
    </w:p>
    <w:p>
      <w:pPr>
        <w:spacing w:line="360" w:lineRule="auto" w:after="120"/>
      </w:pPr>
      <w:r>
        <w:t>key.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detective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connections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pile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evidence.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Clustering,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Reduction,</w:t>
      </w:r>
    </w:p>
    <w:p>
      <w:pPr>
        <w:spacing w:line="360" w:lineRule="auto" w:after="120"/>
      </w:pPr>
      <w:r>
        <w:t>Association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Mining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stock</w:t>
      </w:r>
    </w:p>
    <w:p>
      <w:pPr>
        <w:spacing w:line="360" w:lineRule="auto" w:after="120"/>
      </w:pPr>
      <w:r>
        <w:t>prices,</w:t>
      </w:r>
    </w:p>
    <w:p>
      <w:pPr>
        <w:spacing w:line="360" w:lineRule="auto" w:after="120"/>
      </w:pPr>
      <w:r>
        <w:t>identifying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emails.</w:t>
      </w:r>
    </w:p>
    <w:p>
      <w:pPr>
        <w:spacing w:line="360" w:lineRule="auto" w:after="120"/>
      </w:pPr>
      <w:r>
        <w:t>Segmenting</w:t>
      </w:r>
    </w:p>
    <w:p>
      <w:pPr>
        <w:spacing w:line="360" w:lineRule="auto" w:after="120"/>
      </w:pPr>
      <w:r>
        <w:t>customers,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item</w:t>
      </w:r>
    </w:p>
    <w:p>
      <w:pPr>
        <w:spacing w:line="360" w:lineRule="auto" w:after="120"/>
      </w:pPr>
      <w:r>
        <w:t>combinations.</w:t>
      </w:r>
    </w:p>
    <w:p>
      <w:pPr>
        <w:spacing w:line="360" w:lineRule="auto" w:after="120"/>
      </w:pPr>
      <w:r>
        <w:t>10.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tree?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intuitive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tree-like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splitting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"test"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feature,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branch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outcome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leaf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label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continuous</w:t>
      </w:r>
    </w:p>
    <w:p>
      <w:pPr>
        <w:spacing w:line="360" w:lineRule="auto" w:after="120"/>
      </w:pPr>
      <w:r>
        <w:t>value.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starts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root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searches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threshold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"best"</w:t>
      </w:r>
    </w:p>
    <w:p>
      <w:pPr>
        <w:spacing w:line="360" w:lineRule="auto" w:after="120"/>
      </w:pPr>
      <w:r>
        <w:t>splits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homogeneous</w:t>
      </w:r>
    </w:p>
    <w:p>
      <w:pPr>
        <w:spacing w:line="360" w:lineRule="auto" w:after="120"/>
      </w:pPr>
      <w:r>
        <w:t>subgroups.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"best"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measured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Gini</w:t>
      </w:r>
    </w:p>
    <w:p>
      <w:pPr>
        <w:spacing w:line="360" w:lineRule="auto" w:after="120"/>
      </w:pPr>
      <w:r>
        <w:t>Impurity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Gain</w:t>
      </w:r>
    </w:p>
    <w:p>
      <w:pPr>
        <w:spacing w:line="360" w:lineRule="auto" w:after="120"/>
      </w:pPr>
      <w:r>
        <w:t>(Entropy)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quantify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"mixed"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resulting</w:t>
      </w:r>
    </w:p>
    <w:p>
      <w:pPr>
        <w:spacing w:line="360" w:lineRule="auto" w:after="120"/>
      </w:pPr>
      <w:r>
        <w:t>groups</w:t>
      </w:r>
    </w:p>
    <w:p>
      <w:pPr>
        <w:spacing w:line="360" w:lineRule="auto" w:after="120"/>
      </w:pPr>
      <w:r>
        <w:t>are.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chosen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branches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possible</w:t>
      </w:r>
    </w:p>
    <w:p>
      <w:pPr>
        <w:spacing w:line="360" w:lineRule="auto" w:after="120"/>
      </w:pPr>
      <w:r>
        <w:t>outcomes.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repeated</w:t>
      </w:r>
    </w:p>
    <w:p>
      <w:pPr>
        <w:spacing w:line="360" w:lineRule="auto" w:after="120"/>
      </w:pPr>
      <w:r>
        <w:t>recursively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subgroup</w:t>
      </w:r>
    </w:p>
    <w:p>
      <w:pPr>
        <w:spacing w:line="360" w:lineRule="auto" w:after="120"/>
      </w:pPr>
      <w:r>
        <w:t>(node)</w:t>
      </w:r>
    </w:p>
    <w:p>
      <w:pPr>
        <w:spacing w:line="360" w:lineRule="auto" w:after="120"/>
      </w:pPr>
      <w:r>
        <w:t>until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stopping</w:t>
      </w:r>
    </w:p>
    <w:p>
      <w:pPr>
        <w:spacing w:line="360" w:lineRule="auto" w:after="120"/>
      </w:pPr>
      <w:r>
        <w:t>criterion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met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nodes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pure,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reaches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depth,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few</w:t>
      </w:r>
    </w:p>
    <w:p>
      <w:pPr>
        <w:spacing w:line="360" w:lineRule="auto" w:after="120"/>
      </w:pPr>
      <w:r>
        <w:t>samples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split).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nodes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leaf</w:t>
      </w:r>
    </w:p>
    <w:p>
      <w:pPr>
        <w:spacing w:line="360" w:lineRule="auto" w:after="120"/>
      </w:pPr>
      <w:r>
        <w:t>nodes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contain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prediction.</w:t>
      </w:r>
    </w:p>
    <w:p>
      <w:pPr>
        <w:spacing w:line="360" w:lineRule="auto" w:after="120"/>
      </w:pPr>
      <w:r>
        <w:t>Advantages: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Easy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interpret.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little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preprocessing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scaling).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numerical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Disadvantages: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Prone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deep.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unstable,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changes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completely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tree.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6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8</w:t>
      </w:r>
    </w:p>
    <w:p>
      <w:pPr>
        <w:spacing w:line="360" w:lineRule="auto" w:after="120"/>
      </w:pPr>
      <w:r>
        <w:t>11.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methods?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produce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accurate,</w:t>
      </w:r>
    </w:p>
    <w:p>
      <w:pPr>
        <w:spacing w:line="360" w:lineRule="auto" w:after="120"/>
      </w:pPr>
      <w:r>
        <w:t>stable,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idea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aggregating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"wisdom"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several</w:t>
      </w:r>
    </w:p>
    <w:p>
      <w:pPr>
        <w:spacing w:line="360" w:lineRule="auto" w:after="120"/>
      </w:pPr>
      <w:r>
        <w:t>models,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cancel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errors.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families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(Bootstrap</w:t>
      </w:r>
    </w:p>
    <w:p>
      <w:pPr>
        <w:spacing w:line="360" w:lineRule="auto" w:after="120"/>
      </w:pPr>
      <w:r>
        <w:t>Aggregating):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Goal: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(overfitting).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trains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parallel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subsets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(these</w:t>
      </w:r>
    </w:p>
    <w:p>
      <w:pPr>
        <w:spacing w:line="360" w:lineRule="auto" w:after="120"/>
      </w:pPr>
      <w:r>
        <w:t>subsets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created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replacement,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bootstrapping).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made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outputs</w:t>
      </w:r>
    </w:p>
    <w:p>
      <w:pPr>
        <w:spacing w:line="360" w:lineRule="auto" w:after="120"/>
      </w:pPr>
      <w:r>
        <w:t>(for</w:t>
      </w:r>
    </w:p>
    <w:p>
      <w:pPr>
        <w:spacing w:line="360" w:lineRule="auto" w:after="120"/>
      </w:pPr>
      <w:r>
        <w:t>regression)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vote</w:t>
      </w:r>
    </w:p>
    <w:p>
      <w:pPr>
        <w:spacing w:line="360" w:lineRule="auto" w:after="120"/>
      </w:pPr>
      <w:r>
        <w:t>(for</w:t>
      </w:r>
    </w:p>
    <w:p>
      <w:pPr>
        <w:spacing w:line="360" w:lineRule="auto" w:after="120"/>
      </w:pPr>
      <w:r>
        <w:t>classification).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Boosting: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Goal: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(underfitting).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trains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made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ones.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weight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misclassified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earlier</w:t>
      </w:r>
    </w:p>
    <w:p>
      <w:pPr>
        <w:spacing w:line="360" w:lineRule="auto" w:after="120"/>
      </w:pPr>
      <w:r>
        <w:t>models,</w:t>
      </w:r>
    </w:p>
    <w:p>
      <w:pPr>
        <w:spacing w:line="360" w:lineRule="auto" w:after="120"/>
      </w:pPr>
      <w:r>
        <w:t>forcing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focus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"hard"</w:t>
      </w:r>
    </w:p>
    <w:p>
      <w:pPr>
        <w:spacing w:line="360" w:lineRule="auto" w:after="120"/>
      </w:pPr>
      <w:r>
        <w:t>cases.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Examples:</w:t>
      </w:r>
    </w:p>
    <w:p>
      <w:pPr>
        <w:spacing w:line="360" w:lineRule="auto" w:after="120"/>
      </w:pPr>
      <w:r>
        <w:t>AdaBoost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Machines</w:t>
      </w:r>
    </w:p>
    <w:p>
      <w:pPr>
        <w:pStyle w:val="CustomHeading"/>
        <w:jc w:val="center"/>
      </w:pPr>
      <w:r>
        <w:t>(GBM)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XGBoost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LightGBM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general,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almost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outperform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12.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Machines</w:t>
      </w:r>
    </w:p>
    <w:p>
      <w:pPr>
        <w:pStyle w:val="CustomHeading"/>
        <w:jc w:val="center"/>
      </w:pPr>
      <w:r>
        <w:t>(SVM).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Machines</w:t>
      </w:r>
    </w:p>
    <w:p>
      <w:pPr>
        <w:pStyle w:val="CustomHeading"/>
        <w:jc w:val="center"/>
      </w:pPr>
      <w:r>
        <w:t>(SVM)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versatile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though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known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classification.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primary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pStyle w:val="CustomHeading"/>
        <w:jc w:val="center"/>
      </w:pPr>
      <w:r>
        <w:t>SVM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in</w:t>
      </w:r>
    </w:p>
    <w:p>
      <w:pPr>
        <w:pStyle w:val="CustomHeading"/>
        <w:jc w:val="center"/>
      </w:pPr>
      <w:r>
        <w:t>2D,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plane</w:t>
      </w:r>
    </w:p>
    <w:p>
      <w:pPr>
        <w:spacing w:line="360" w:lineRule="auto" w:after="120"/>
      </w:pPr>
      <w:r>
        <w:t>in</w:t>
      </w:r>
    </w:p>
    <w:p>
      <w:pPr>
        <w:pStyle w:val="CustomHeading"/>
        <w:jc w:val="center"/>
      </w:pPr>
      <w:r>
        <w:t>3D,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dimensions)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separates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Concepts: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Hyperplane: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separates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Margin: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nearest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either</w:t>
      </w:r>
    </w:p>
    <w:p>
      <w:pPr>
        <w:spacing w:line="360" w:lineRule="auto" w:after="120"/>
      </w:pPr>
      <w:r>
        <w:t>class.</w:t>
      </w:r>
    </w:p>
    <w:p>
      <w:pPr>
        <w:pStyle w:val="CustomHeading"/>
        <w:jc w:val="center"/>
      </w:pPr>
      <w:r>
        <w:t>SVM</w:t>
      </w:r>
    </w:p>
    <w:p>
      <w:pPr>
        <w:spacing w:line="360" w:lineRule="auto" w:after="120"/>
      </w:pPr>
      <w:r>
        <w:t>aims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maximize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margin</w:t>
      </w:r>
    </w:p>
    <w:p>
      <w:pPr>
        <w:spacing w:line="360" w:lineRule="auto" w:after="120"/>
      </w:pPr>
      <w:r>
        <w:t>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larger</w:t>
      </w:r>
    </w:p>
    <w:p>
      <w:pPr>
        <w:spacing w:line="360" w:lineRule="auto" w:after="120"/>
      </w:pPr>
      <w:r>
        <w:t>margin</w:t>
      </w:r>
    </w:p>
    <w:p>
      <w:pPr>
        <w:spacing w:line="360" w:lineRule="auto" w:after="120"/>
      </w:pPr>
      <w:r>
        <w:t>implies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confident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classifier.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lie</w:t>
      </w:r>
    </w:p>
    <w:p>
      <w:pPr>
        <w:spacing w:line="360" w:lineRule="auto" w:after="120"/>
      </w:pPr>
      <w:r>
        <w:t>closest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define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margin.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critical</w:t>
      </w:r>
    </w:p>
    <w:p>
      <w:pPr>
        <w:spacing w:line="360" w:lineRule="auto" w:after="120"/>
      </w:pPr>
      <w:r>
        <w:t>elements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dataset;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remove</w:t>
      </w:r>
    </w:p>
    <w:p>
      <w:pPr>
        <w:spacing w:line="360" w:lineRule="auto" w:after="120"/>
      </w:pPr>
      <w:r>
        <w:t>them,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position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change.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power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SVMs</w:t>
      </w:r>
    </w:p>
    <w:p>
      <w:pPr>
        <w:spacing w:line="360" w:lineRule="auto" w:after="120"/>
      </w:pPr>
      <w:r>
        <w:t>comes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separable?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can't</w:t>
      </w:r>
    </w:p>
    <w:p>
      <w:pPr>
        <w:spacing w:line="360" w:lineRule="auto" w:after="120"/>
      </w:pPr>
      <w:r>
        <w:t>draw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separate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classes.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SVMs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projecting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separable.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transforming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(which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expensive),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computes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7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9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Kernels: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Linear: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Polynomial: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polynomial</w:t>
      </w:r>
    </w:p>
    <w:p>
      <w:pPr>
        <w:spacing w:line="360" w:lineRule="auto" w:after="120"/>
      </w:pPr>
      <w:r>
        <w:t>boundaries.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Radial</w:t>
      </w:r>
    </w:p>
    <w:p>
      <w:pPr>
        <w:spacing w:line="360" w:lineRule="auto" w:after="120"/>
      </w:pPr>
      <w:r>
        <w:t>Basis</w:t>
      </w:r>
    </w:p>
    <w:p>
      <w:pPr>
        <w:spacing w:line="360" w:lineRule="auto" w:after="120"/>
      </w:pPr>
      <w:r>
        <w:t>Function</w:t>
      </w:r>
    </w:p>
    <w:p>
      <w:pPr>
        <w:pStyle w:val="CustomHeading"/>
        <w:jc w:val="center"/>
      </w:pPr>
      <w:r>
        <w:t>(RBF):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default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boundaries.</w:t>
      </w:r>
    </w:p>
    <w:p>
      <w:pPr>
        <w:spacing w:line="360" w:lineRule="auto" w:after="120"/>
      </w:pPr>
      <w:r>
        <w:t>13.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pStyle w:val="CustomHeading"/>
        <w:jc w:val="center"/>
      </w:pPr>
      <w:r>
        <w:t>PCA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used?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Analysis</w:t>
      </w:r>
    </w:p>
    <w:p>
      <w:pPr>
        <w:pStyle w:val="CustomHeading"/>
        <w:jc w:val="center"/>
      </w:pPr>
      <w:r>
        <w:t>(PCA)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widely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preserving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(variance)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possible.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pStyle w:val="CustomHeading"/>
        <w:jc w:val="center"/>
      </w:pPr>
      <w:r>
        <w:t>PCA</w:t>
      </w:r>
    </w:p>
    <w:p>
      <w:pPr>
        <w:spacing w:line="360" w:lineRule="auto" w:after="120"/>
      </w:pPr>
      <w:r>
        <w:t>transforms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uncorrelated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ordered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first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pStyle w:val="CustomHeading"/>
        <w:jc w:val="center"/>
      </w:pPr>
      <w:r>
        <w:t>(PC1)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captures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variance.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second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pStyle w:val="CustomHeading"/>
        <w:jc w:val="center"/>
      </w:pPr>
      <w:r>
        <w:t>(PC2)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direction,</w:t>
      </w:r>
    </w:p>
    <w:p>
      <w:pPr>
        <w:spacing w:line="360" w:lineRule="auto" w:after="120"/>
      </w:pPr>
      <w:r>
        <w:t>orthogonal</w:t>
      </w:r>
    </w:p>
    <w:p>
      <w:pPr>
        <w:spacing w:line="360" w:lineRule="auto" w:after="120"/>
      </w:pPr>
      <w:r>
        <w:t>(perpendicular)</w:t>
      </w:r>
    </w:p>
    <w:p>
      <w:pPr>
        <w:spacing w:line="360" w:lineRule="auto" w:after="120"/>
      </w:pPr>
      <w:r>
        <w:t>to</w:t>
      </w:r>
    </w:p>
    <w:p>
      <w:pPr>
        <w:pStyle w:val="CustomHeading"/>
        <w:jc w:val="center"/>
      </w:pPr>
      <w:r>
        <w:t>PC1,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captures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remaining</w:t>
      </w:r>
    </w:p>
    <w:p>
      <w:pPr>
        <w:spacing w:line="360" w:lineRule="auto" w:after="120"/>
      </w:pPr>
      <w:r>
        <w:t>variance.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continues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subsequent</w:t>
      </w:r>
    </w:p>
    <w:p>
      <w:pPr>
        <w:spacing w:line="360" w:lineRule="auto" w:after="120"/>
      </w:pPr>
      <w:r>
        <w:t>components.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keeping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first</w:t>
      </w:r>
    </w:p>
    <w:p>
      <w:pPr>
        <w:spacing w:line="360" w:lineRule="auto" w:after="120"/>
      </w:pPr>
      <w:r>
        <w:t>few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significantly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losing</w:t>
      </w:r>
    </w:p>
    <w:p>
      <w:pPr>
        <w:spacing w:line="360" w:lineRule="auto" w:after="120"/>
      </w:pPr>
      <w:r>
        <w:t>minimal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it: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combat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"Curse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Dimensionality":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thousands),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prone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overfitting.</w:t>
      </w:r>
    </w:p>
    <w:p>
      <w:pPr>
        <w:pStyle w:val="CustomHeading"/>
        <w:jc w:val="center"/>
      </w:pPr>
      <w:r>
        <w:t>PCA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manageable</w:t>
      </w:r>
    </w:p>
    <w:p>
      <w:pPr>
        <w:spacing w:line="360" w:lineRule="auto" w:after="120"/>
      </w:pPr>
      <w:r>
        <w:t>size.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Visualization: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2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visually</w:t>
      </w:r>
    </w:p>
    <w:p>
      <w:pPr>
        <w:spacing w:line="360" w:lineRule="auto" w:after="120"/>
      </w:pPr>
      <w:r>
        <w:t>inspect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patterns,</w:t>
      </w:r>
    </w:p>
    <w:p>
      <w:pPr>
        <w:spacing w:line="360" w:lineRule="auto" w:after="120"/>
      </w:pPr>
      <w:r>
        <w:t>clusters,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outliers.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Address</w:t>
      </w:r>
    </w:p>
    <w:p>
      <w:pPr>
        <w:spacing w:line="360" w:lineRule="auto" w:after="120"/>
      </w:pPr>
      <w:r>
        <w:t>Multicollinearity:</w:t>
      </w:r>
    </w:p>
    <w:p>
      <w:pPr>
        <w:spacing w:line="360" w:lineRule="auto" w:after="120"/>
      </w:pPr>
      <w:r>
        <w:t>Since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uncorrelated,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predictors.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Reduction: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discarding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little</w:t>
      </w:r>
    </w:p>
    <w:p>
      <w:pPr>
        <w:spacing w:line="360" w:lineRule="auto" w:after="120"/>
      </w:pPr>
      <w:r>
        <w:t>variance,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sometimes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Caveat: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combinations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features,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easily</w:t>
      </w:r>
    </w:p>
    <w:p>
      <w:pPr>
        <w:spacing w:line="360" w:lineRule="auto" w:after="120"/>
      </w:pPr>
      <w:r>
        <w:t>interpretable.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lose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connection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variables.</w:t>
      </w:r>
    </w:p>
    <w:p>
      <w:pPr>
        <w:spacing w:line="360" w:lineRule="auto" w:after="120"/>
      </w:pPr>
      <w:r>
        <w:t>14.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regression?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predict.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discrete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label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category.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continuous</w:t>
      </w:r>
    </w:p>
    <w:p>
      <w:pPr>
        <w:spacing w:line="360" w:lineRule="auto" w:after="120"/>
      </w:pPr>
      <w:r>
        <w:t>numerical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8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10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Answers</w:t>
      </w:r>
    </w:p>
    <w:p>
      <w:pPr>
        <w:spacing w:line="360" w:lineRule="auto" w:after="120"/>
      </w:pPr>
      <w:r>
        <w:t>"Which</w:t>
      </w:r>
    </w:p>
    <w:p>
      <w:pPr>
        <w:spacing w:line="360" w:lineRule="auto" w:after="120"/>
      </w:pPr>
      <w:r>
        <w:t>category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belong</w:t>
      </w:r>
    </w:p>
    <w:p>
      <w:pPr>
        <w:spacing w:line="360" w:lineRule="auto" w:after="120"/>
      </w:pPr>
      <w:r>
        <w:t>to?"</w:t>
      </w:r>
    </w:p>
    <w:p>
      <w:pPr>
        <w:spacing w:line="360" w:lineRule="auto" w:after="120"/>
      </w:pPr>
      <w:r>
        <w:t>"How</w:t>
      </w:r>
    </w:p>
    <w:p>
      <w:pPr>
        <w:spacing w:line="360" w:lineRule="auto" w:after="120"/>
      </w:pPr>
      <w:r>
        <w:t>much?"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"How</w:t>
      </w:r>
    </w:p>
    <w:p>
      <w:pPr>
        <w:spacing w:line="360" w:lineRule="auto" w:after="120"/>
      </w:pPr>
      <w:r>
        <w:t>many?"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-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?&lt;br&gt;-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tumor</w:t>
      </w:r>
    </w:p>
    <w:p>
      <w:pPr>
        <w:spacing w:line="360" w:lineRule="auto" w:after="120"/>
      </w:pPr>
      <w:r>
        <w:t>malignant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benign</w:t>
      </w:r>
    </w:p>
    <w:p>
      <w:pPr>
        <w:spacing w:line="360" w:lineRule="auto" w:after="120"/>
      </w:pPr>
      <w:r>
        <w:t>?&lt;br&gt;-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animal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cat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dog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bird</w:t>
      </w:r>
    </w:p>
    <w:p>
      <w:pPr>
        <w:spacing w:line="360" w:lineRule="auto" w:after="120"/>
      </w:pPr>
      <w:r>
        <w:t>)?</w:t>
      </w:r>
    </w:p>
    <w:p>
      <w:pPr>
        <w:spacing w:line="360" w:lineRule="auto" w:after="120"/>
      </w:pPr>
      <w:r>
        <w:t>-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house?&lt;br&gt;-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sales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we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next</w:t>
      </w:r>
    </w:p>
    <w:p>
      <w:pPr>
        <w:spacing w:line="360" w:lineRule="auto" w:after="120"/>
      </w:pPr>
      <w:r>
        <w:t>month?&lt;br&gt;-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temperature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tomorrow?</w:t>
      </w:r>
    </w:p>
    <w:p>
      <w:pPr>
        <w:spacing w:line="360" w:lineRule="auto" w:after="120"/>
      </w:pPr>
      <w:r>
        <w:t>Evaluation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Accuracy,</w:t>
      </w:r>
    </w:p>
    <w:p>
      <w:pPr>
        <w:spacing w:line="360" w:lineRule="auto" w:after="120"/>
      </w:pPr>
      <w:r>
        <w:t>Precision,</w:t>
      </w:r>
    </w:p>
    <w:p>
      <w:pPr>
        <w:spacing w:line="360" w:lineRule="auto" w:after="120"/>
      </w:pPr>
      <w:r>
        <w:t>Recall,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Score,</w:t>
      </w:r>
    </w:p>
    <w:p>
      <w:pPr>
        <w:pStyle w:val="CustomHeading"/>
        <w:jc w:val="center"/>
      </w:pPr>
      <w:r>
        <w:t>ROC</w:t>
      </w:r>
    </w:p>
    <w:p>
      <w:pPr>
        <w:pStyle w:val="CustomHeading"/>
        <w:jc w:val="center"/>
      </w:pPr>
      <w:r>
        <w:t>AUC.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Error</w:t>
      </w:r>
    </w:p>
    <w:p>
      <w:pPr>
        <w:pStyle w:val="CustomHeading"/>
        <w:jc w:val="center"/>
      </w:pPr>
      <w:r>
        <w:t>(MSE),</w:t>
      </w:r>
    </w:p>
    <w:p>
      <w:pPr>
        <w:spacing w:line="360" w:lineRule="auto" w:after="120"/>
      </w:pPr>
      <w:r>
        <w:t>Root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Error</w:t>
      </w:r>
    </w:p>
    <w:p>
      <w:pPr>
        <w:pStyle w:val="CustomHeading"/>
        <w:jc w:val="center"/>
      </w:pPr>
      <w:r>
        <w:t>(RMSE),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Absolute</w:t>
      </w:r>
    </w:p>
    <w:p>
      <w:pPr>
        <w:spacing w:line="360" w:lineRule="auto" w:after="120"/>
      </w:pPr>
      <w:r>
        <w:t>Error</w:t>
      </w:r>
    </w:p>
    <w:p>
      <w:pPr>
        <w:pStyle w:val="CustomHeading"/>
        <w:jc w:val="center"/>
      </w:pPr>
      <w:r>
        <w:t>(MAE),</w:t>
      </w:r>
    </w:p>
    <w:p>
      <w:pPr>
        <w:spacing w:line="360" w:lineRule="auto" w:after="120"/>
      </w:pPr>
      <w:r>
        <w:t>R-squared.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Regression,</w:t>
      </w:r>
    </w:p>
    <w:p>
      <w:pPr>
        <w:pStyle w:val="CustomHeading"/>
        <w:jc w:val="center"/>
      </w:pPr>
      <w:r>
        <w:t>SVM,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k-NN,</w:t>
      </w:r>
    </w:p>
    <w:p>
      <w:pPr>
        <w:spacing w:line="360" w:lineRule="auto" w:after="120"/>
      </w:pPr>
      <w:r>
        <w:t>Naive</w:t>
      </w:r>
    </w:p>
    <w:p>
      <w:pPr>
        <w:spacing w:line="360" w:lineRule="auto" w:after="120"/>
      </w:pPr>
      <w:r>
        <w:t>Bayes.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Forest,</w:t>
      </w:r>
    </w:p>
    <w:p>
      <w:pPr>
        <w:pStyle w:val="CustomHeading"/>
        <w:jc w:val="center"/>
      </w:pPr>
      <w:r>
        <w:t>SVR.</w:t>
      </w:r>
    </w:p>
    <w:p>
      <w:pPr>
        <w:spacing w:line="360" w:lineRule="auto" w:after="120"/>
      </w:pPr>
      <w:r>
        <w:t>15.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CNNs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RNNs?</w:t>
      </w:r>
    </w:p>
    <w:p>
      <w:pPr>
        <w:spacing w:line="360" w:lineRule="auto" w:after="120"/>
      </w:pPr>
      <w:r>
        <w:t>Convolutional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(CNNs)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(RNNs)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specialized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kinds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Convolutional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(CNNs):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Specialty: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grid-like</w:t>
      </w:r>
    </w:p>
    <w:p>
      <w:pPr>
        <w:spacing w:line="360" w:lineRule="auto" w:after="120"/>
      </w:pPr>
      <w:r>
        <w:t>topology,</w:t>
      </w:r>
    </w:p>
    <w:p>
      <w:pPr>
        <w:spacing w:line="360" w:lineRule="auto" w:after="120"/>
      </w:pPr>
      <w:r>
        <w:t>such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images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Idea:</w:t>
      </w:r>
    </w:p>
    <w:p>
      <w:pPr>
        <w:spacing w:line="360" w:lineRule="auto" w:after="120"/>
      </w:pPr>
      <w:r>
        <w:t>CNNs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special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convolutional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apply</w:t>
      </w:r>
    </w:p>
    <w:p>
      <w:pPr>
        <w:spacing w:line="360" w:lineRule="auto" w:after="120"/>
      </w:pPr>
      <w:r>
        <w:t>"filters"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kernels)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slide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edges,</w:t>
      </w:r>
    </w:p>
    <w:p>
      <w:pPr>
        <w:spacing w:line="360" w:lineRule="auto" w:after="120"/>
      </w:pPr>
      <w:r>
        <w:t>corners,</w:t>
      </w:r>
    </w:p>
    <w:p>
      <w:pPr>
        <w:spacing w:line="360" w:lineRule="auto" w:after="120"/>
      </w:pPr>
      <w:r>
        <w:t>textures,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shapes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deeper</w:t>
      </w:r>
    </w:p>
    <w:p>
      <w:pPr>
        <w:spacing w:line="360" w:lineRule="auto" w:after="120"/>
      </w:pPr>
      <w:r>
        <w:t>layers.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excellent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spatial</w:t>
      </w:r>
    </w:p>
    <w:p>
      <w:pPr>
        <w:spacing w:line="360" w:lineRule="auto" w:after="120"/>
      </w:pPr>
      <w:r>
        <w:t>hierarchies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Feature:</w:t>
      </w:r>
    </w:p>
    <w:p>
      <w:pPr>
        <w:spacing w:line="360" w:lineRule="auto" w:after="120"/>
      </w:pPr>
      <w:r>
        <w:t>Parameter</w:t>
      </w:r>
    </w:p>
    <w:p>
      <w:pPr>
        <w:spacing w:line="360" w:lineRule="auto" w:after="120"/>
      </w:pPr>
      <w:r>
        <w:t>sharing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image,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CNNs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compared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fully</w:t>
      </w:r>
    </w:p>
    <w:p>
      <w:pPr>
        <w:spacing w:line="360" w:lineRule="auto" w:after="120"/>
      </w:pPr>
      <w:r>
        <w:t>connected</w:t>
      </w:r>
    </w:p>
    <w:p>
      <w:pPr>
        <w:spacing w:line="360" w:lineRule="auto" w:after="120"/>
      </w:pPr>
      <w:r>
        <w:t>network.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object</w:t>
      </w:r>
    </w:p>
    <w:p>
      <w:pPr>
        <w:spacing w:line="360" w:lineRule="auto" w:after="120"/>
      </w:pPr>
      <w:r>
        <w:t>detection,</w:t>
      </w:r>
    </w:p>
    <w:p>
      <w:pPr>
        <w:spacing w:line="360" w:lineRule="auto" w:after="120"/>
      </w:pPr>
      <w:r>
        <w:t>facial</w:t>
      </w:r>
    </w:p>
    <w:p>
      <w:pPr>
        <w:spacing w:line="360" w:lineRule="auto" w:after="120"/>
      </w:pPr>
      <w:r>
        <w:t>recognition,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analysis.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(RNNs):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Specialty: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sequential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order</w:t>
      </w:r>
    </w:p>
    <w:p>
      <w:pPr>
        <w:spacing w:line="360" w:lineRule="auto" w:after="120"/>
      </w:pPr>
      <w:r>
        <w:t>matters,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series.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Idea:</w:t>
      </w:r>
    </w:p>
    <w:p>
      <w:pPr>
        <w:spacing w:line="360" w:lineRule="auto" w:after="120"/>
      </w:pPr>
      <w:r>
        <w:t>RNNs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"memory"</w:t>
      </w:r>
    </w:p>
    <w:p>
      <w:pPr>
        <w:spacing w:line="360" w:lineRule="auto" w:after="120"/>
      </w:pPr>
      <w:r>
        <w:t>component.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contain</w:t>
      </w:r>
    </w:p>
    <w:p>
      <w:pPr>
        <w:spacing w:line="360" w:lineRule="auto" w:after="120"/>
      </w:pPr>
      <w:r>
        <w:t>loops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allow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persist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next.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fed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Feature: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temporal</w:t>
      </w:r>
    </w:p>
    <w:p>
      <w:pPr>
        <w:spacing w:line="360" w:lineRule="auto" w:after="120"/>
      </w:pPr>
      <w:r>
        <w:t>dependencies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sequences.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Natural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processing</w:t>
      </w:r>
    </w:p>
    <w:p>
      <w:pPr>
        <w:pStyle w:val="CustomHeading"/>
        <w:jc w:val="center"/>
      </w:pPr>
      <w:r>
        <w:t>(NLP),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translation,</w:t>
      </w:r>
    </w:p>
    <w:p>
      <w:pPr>
        <w:spacing w:line="360" w:lineRule="auto" w:after="120"/>
      </w:pPr>
      <w:r>
        <w:t>speech</w:t>
      </w:r>
    </w:p>
    <w:p>
      <w:pPr>
        <w:spacing w:line="360" w:lineRule="auto" w:after="120"/>
      </w:pPr>
      <w:r>
        <w:t>recognition,</w:t>
      </w:r>
    </w:p>
    <w:p>
      <w:pPr>
        <w:spacing w:line="360" w:lineRule="auto" w:after="120"/>
      </w:pPr>
      <w:r>
        <w:t>stock</w:t>
      </w:r>
    </w:p>
    <w:p>
      <w:pPr>
        <w:spacing w:line="360" w:lineRule="auto" w:after="120"/>
      </w:pPr>
      <w:r>
        <w:t>price</w:t>
      </w:r>
    </w:p>
    <w:p>
      <w:pPr>
        <w:spacing w:line="360" w:lineRule="auto" w:after="120"/>
      </w:pPr>
      <w:r>
        <w:t>prediction.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Variants: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RNNs</w:t>
      </w:r>
    </w:p>
    <w:p>
      <w:pPr>
        <w:spacing w:line="360" w:lineRule="auto" w:after="120"/>
      </w:pPr>
      <w:r>
        <w:t>suffer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(difficulty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long-range</w:t>
      </w:r>
    </w:p>
    <w:p>
      <w:pPr>
        <w:spacing w:line="360" w:lineRule="auto" w:after="120"/>
      </w:pPr>
      <w:r>
        <w:t>dependencies).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like</w:t>
      </w:r>
    </w:p>
    <w:p>
      <w:pPr>
        <w:pStyle w:val="CustomHeading"/>
        <w:jc w:val="center"/>
      </w:pPr>
      <w:r>
        <w:t>LSTM</w:t>
      </w:r>
    </w:p>
    <w:p>
      <w:pPr>
        <w:spacing w:line="360" w:lineRule="auto" w:after="120"/>
      </w:pPr>
      <w:r>
        <w:t>(Long</w:t>
      </w:r>
    </w:p>
    <w:p>
      <w:pPr>
        <w:spacing w:line="360" w:lineRule="auto" w:after="120"/>
      </w:pPr>
      <w:r>
        <w:t>Short-Term</w:t>
      </w:r>
    </w:p>
    <w:p>
      <w:pPr>
        <w:spacing w:line="360" w:lineRule="auto" w:after="120"/>
      </w:pPr>
      <w:r>
        <w:t>Memory)</w:t>
      </w:r>
    </w:p>
    <w:p>
      <w:pPr>
        <w:spacing w:line="360" w:lineRule="auto" w:after="120"/>
      </w:pPr>
      <w:r>
        <w:t>and</w:t>
      </w:r>
    </w:p>
    <w:p>
      <w:pPr>
        <w:pStyle w:val="CustomHeading"/>
        <w:jc w:val="center"/>
      </w:pPr>
      <w:r>
        <w:t>GRU</w:t>
      </w:r>
    </w:p>
    <w:p>
      <w:pPr>
        <w:spacing w:line="360" w:lineRule="auto" w:after="120"/>
      </w:pPr>
      <w:r>
        <w:t>(Gated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Unit)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created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solve</w:t>
      </w:r>
    </w:p>
    <w:p>
      <w:pPr>
        <w:spacing w:line="360" w:lineRule="auto" w:after="120"/>
      </w:pPr>
      <w:r>
        <w:t>this.</w:t>
      </w:r>
    </w:p>
    <w:p>
      <w:pPr>
        <w:spacing w:line="360" w:lineRule="auto" w:after="120"/>
      </w:pPr>
      <w:r>
        <w:t>16.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score?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calculated?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metric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particularly</w:t>
      </w:r>
    </w:p>
    <w:p>
      <w:pPr>
        <w:spacing w:line="360" w:lineRule="auto" w:after="120"/>
      </w:pPr>
      <w:r>
        <w:t>useful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imbalanced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99%</w:t>
      </w:r>
    </w:p>
    <w:p>
      <w:pPr>
        <w:spacing w:line="360" w:lineRule="auto" w:after="120"/>
      </w:pPr>
      <w:r>
        <w:t>non-fraudulent</w:t>
      </w:r>
    </w:p>
    <w:p>
      <w:pPr>
        <w:spacing w:line="360" w:lineRule="auto" w:after="120"/>
      </w:pPr>
      <w:r>
        <w:t>transactions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1%</w:t>
      </w:r>
    </w:p>
    <w:p>
      <w:pPr>
        <w:spacing w:line="360" w:lineRule="auto" w:after="120"/>
      </w:pPr>
      <w:r>
        <w:t>fraudulent</w:t>
      </w:r>
    </w:p>
    <w:p>
      <w:pPr>
        <w:spacing w:line="360" w:lineRule="auto" w:after="120"/>
      </w:pPr>
      <w:r>
        <w:t>ones).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9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11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harmonic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Precision: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are.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(Sensitivity):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positives.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combines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number: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harmonic</w:t>
      </w:r>
    </w:p>
    <w:p>
      <w:pPr>
        <w:spacing w:line="360" w:lineRule="auto" w:after="120"/>
      </w:pPr>
      <w:r>
        <w:t>mean?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harmonic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penalizes</w:t>
      </w:r>
    </w:p>
    <w:p>
      <w:pPr>
        <w:spacing w:line="360" w:lineRule="auto" w:after="120"/>
      </w:pPr>
      <w:r>
        <w:t>extreme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arithmetic</w:t>
      </w:r>
    </w:p>
    <w:p>
      <w:pPr>
        <w:spacing w:line="360" w:lineRule="auto" w:after="120"/>
      </w:pPr>
      <w:r>
        <w:t>mean.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either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low,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low.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reasonably</w:t>
      </w:r>
    </w:p>
    <w:p>
      <w:pPr>
        <w:spacing w:line="360" w:lineRule="auto" w:after="120"/>
      </w:pPr>
      <w:r>
        <w:t>high,</w:t>
      </w:r>
    </w:p>
    <w:p>
      <w:pPr>
        <w:spacing w:line="360" w:lineRule="auto" w:after="120"/>
      </w:pPr>
      <w:r>
        <w:t>ensuring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balance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two.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Model</w:t>
      </w:r>
    </w:p>
    <w:p>
      <w:pPr>
        <w:pStyle w:val="CustomHeading"/>
        <w:jc w:val="center"/>
      </w:pPr>
      <w:r>
        <w:t>A:</w:t>
      </w:r>
    </w:p>
    <w:p>
      <w:pPr>
        <w:spacing w:line="360" w:lineRule="auto" w:after="120"/>
      </w:pPr>
      <w:r>
        <w:t>Precision=0.9,</w:t>
      </w:r>
    </w:p>
    <w:p>
      <w:pPr>
        <w:spacing w:line="360" w:lineRule="auto" w:after="120"/>
      </w:pPr>
      <w:r>
        <w:t>Recall=0.1</w:t>
      </w:r>
    </w:p>
    <w:p>
      <w:pPr>
        <w:spacing w:line="360" w:lineRule="auto" w:after="120"/>
      </w:pPr>
      <w:r>
        <w:t>-&gt;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0.18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Model</w:t>
      </w:r>
    </w:p>
    <w:p>
      <w:pPr>
        <w:pStyle w:val="CustomHeading"/>
        <w:jc w:val="center"/>
      </w:pPr>
      <w:r>
        <w:t>B:</w:t>
      </w:r>
    </w:p>
    <w:p>
      <w:pPr>
        <w:spacing w:line="360" w:lineRule="auto" w:after="120"/>
      </w:pPr>
      <w:r>
        <w:t>Precision=0.5,</w:t>
      </w:r>
    </w:p>
    <w:p>
      <w:pPr>
        <w:spacing w:line="360" w:lineRule="auto" w:after="120"/>
      </w:pPr>
      <w:r>
        <w:t>Recall=0.5</w:t>
      </w:r>
    </w:p>
    <w:p>
      <w:pPr>
        <w:spacing w:line="360" w:lineRule="auto" w:after="120"/>
      </w:pPr>
      <w:r>
        <w:t>-&gt;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0.50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though</w:t>
      </w:r>
    </w:p>
    <w:p>
      <w:pPr>
        <w:spacing w:line="360" w:lineRule="auto" w:after="120"/>
      </w:pPr>
      <w:r>
        <w:t>Model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precise,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terrible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low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Model</w:t>
      </w:r>
    </w:p>
    <w:p>
      <w:pPr>
        <w:pStyle w:val="CustomHeading"/>
        <w:jc w:val="center"/>
      </w:pPr>
      <w:r>
        <w:t>B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balanced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thus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higher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17.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descent?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iterative</w:t>
      </w:r>
    </w:p>
    <w:p>
      <w:pPr>
        <w:spacing w:line="360" w:lineRule="auto" w:after="120"/>
      </w:pPr>
      <w:r>
        <w:t>optimization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minimum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function,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(weights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biases)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minimizes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foggy</w:t>
      </w:r>
    </w:p>
    <w:p>
      <w:pPr>
        <w:spacing w:line="360" w:lineRule="auto" w:after="120"/>
      </w:pPr>
      <w:r>
        <w:t>mountain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lowest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valley.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can't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whole</w:t>
      </w:r>
    </w:p>
    <w:p>
      <w:pPr>
        <w:spacing w:line="360" w:lineRule="auto" w:after="120"/>
      </w:pPr>
      <w:r>
        <w:t>landscape,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feel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slope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ground</w:t>
      </w:r>
    </w:p>
    <w:p>
      <w:pPr>
        <w:spacing w:line="360" w:lineRule="auto" w:after="120"/>
      </w:pPr>
      <w:r>
        <w:t>right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are.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straightforward</w:t>
      </w:r>
    </w:p>
    <w:p>
      <w:pPr>
        <w:spacing w:line="360" w:lineRule="auto" w:after="120"/>
      </w:pPr>
      <w:r>
        <w:t>strategy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steepest</w:t>
      </w:r>
    </w:p>
    <w:p>
      <w:pPr>
        <w:spacing w:line="360" w:lineRule="auto" w:after="120"/>
      </w:pPr>
      <w:r>
        <w:t>downhill</w:t>
      </w:r>
    </w:p>
    <w:p>
      <w:pPr>
        <w:spacing w:line="360" w:lineRule="auto" w:after="120"/>
      </w:pPr>
      <w:r>
        <w:t>direction.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repeat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eventually,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reach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bottom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valley.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position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mountain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parameters.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10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12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altitude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error).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slope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ground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steepest</w:t>
      </w:r>
    </w:p>
    <w:p>
      <w:pPr>
        <w:spacing w:line="360" w:lineRule="auto" w:after="120"/>
      </w:pPr>
      <w:r>
        <w:t>ascent.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updating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parameters.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Initialize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respect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parameter.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tells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steepest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opposite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(downhill).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size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controlled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New_Weight=Old_Weight−textLearning_RatecdottextGradient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Repeat</w:t>
      </w:r>
    </w:p>
    <w:p>
      <w:pPr>
        <w:spacing w:line="360" w:lineRule="auto" w:after="120"/>
      </w:pPr>
      <w:r>
        <w:t>steps</w:t>
      </w:r>
    </w:p>
    <w:p>
      <w:pPr>
        <w:spacing w:line="360" w:lineRule="auto" w:after="120"/>
      </w:pPr>
      <w:r>
        <w:t>2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until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stops</w:t>
      </w:r>
    </w:p>
    <w:p>
      <w:pPr>
        <w:spacing w:line="360" w:lineRule="auto" w:after="120"/>
      </w:pPr>
      <w:r>
        <w:t>decreasing</w:t>
      </w:r>
    </w:p>
    <w:p>
      <w:pPr>
        <w:spacing w:line="360" w:lineRule="auto" w:after="120"/>
      </w:pPr>
      <w:r>
        <w:t>significantly,</w:t>
      </w:r>
    </w:p>
    <w:p>
      <w:pPr>
        <w:spacing w:line="360" w:lineRule="auto" w:after="120"/>
      </w:pPr>
      <w:r>
        <w:t>indicating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reached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minimum.</w:t>
      </w:r>
    </w:p>
    <w:p>
      <w:pPr>
        <w:spacing w:line="360" w:lineRule="auto" w:after="120"/>
      </w:pPr>
      <w:r>
        <w:t>18.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stochastic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descent?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Stochastic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(and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mini-batch</w:t>
      </w:r>
    </w:p>
    <w:p>
      <w:pPr>
        <w:spacing w:line="360" w:lineRule="auto" w:after="120"/>
      </w:pPr>
      <w:r>
        <w:t>variant)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flavors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differ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iteration.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pStyle w:val="CustomHeading"/>
        <w:jc w:val="center"/>
      </w:pPr>
      <w:r>
        <w:t>(BGD):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Produces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stable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gradient,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smooth</w:t>
      </w:r>
    </w:p>
    <w:p>
      <w:pPr>
        <w:spacing w:line="360" w:lineRule="auto" w:after="120"/>
      </w:pPr>
      <w:r>
        <w:t>convergence</w:t>
      </w:r>
    </w:p>
    <w:p>
      <w:pPr>
        <w:spacing w:line="360" w:lineRule="auto" w:after="120"/>
      </w:pPr>
      <w:r>
        <w:t>towards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minimum.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slow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datasets,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memory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update.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Stochastic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pStyle w:val="CustomHeading"/>
        <w:jc w:val="center"/>
      </w:pPr>
      <w:r>
        <w:t>(SGD):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single,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chosen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sample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fast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memory-efficient.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noisy</w:t>
      </w:r>
    </w:p>
    <w:p>
      <w:pPr>
        <w:spacing w:line="360" w:lineRule="auto" w:after="120"/>
      </w:pPr>
      <w:r>
        <w:t>updates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jump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local</w:t>
      </w:r>
    </w:p>
    <w:p>
      <w:pPr>
        <w:spacing w:line="360" w:lineRule="auto" w:after="120"/>
      </w:pPr>
      <w:r>
        <w:t>minima.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updates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noisy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erratic.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fluctuate</w:t>
      </w:r>
    </w:p>
    <w:p>
      <w:pPr>
        <w:spacing w:line="360" w:lineRule="auto" w:after="120"/>
      </w:pPr>
      <w:r>
        <w:t>heavily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converging</w:t>
      </w:r>
    </w:p>
    <w:p>
      <w:pPr>
        <w:spacing w:line="360" w:lineRule="auto" w:after="120"/>
      </w:pPr>
      <w:r>
        <w:t>smoothly.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Mini-Batch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Worlds):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compromise.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small,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samples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32,</w:t>
      </w:r>
    </w:p>
    <w:p>
      <w:pPr>
        <w:spacing w:line="360" w:lineRule="auto" w:after="120"/>
      </w:pPr>
      <w:r>
        <w:t>64,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128</w:t>
      </w:r>
    </w:p>
    <w:p>
      <w:pPr>
        <w:spacing w:line="360" w:lineRule="auto" w:after="120"/>
      </w:pPr>
      <w:r>
        <w:t>samples)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Offers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balance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stability</w:t>
      </w:r>
    </w:p>
    <w:p>
      <w:pPr>
        <w:spacing w:line="360" w:lineRule="auto" w:after="120"/>
      </w:pPr>
      <w:r>
        <w:t>of</w:t>
      </w:r>
    </w:p>
    <w:p>
      <w:pPr>
        <w:pStyle w:val="CustomHeading"/>
        <w:jc w:val="center"/>
      </w:pPr>
      <w:r>
        <w:t>BGD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efficiency</w:t>
      </w:r>
    </w:p>
    <w:p>
      <w:pPr>
        <w:spacing w:line="360" w:lineRule="auto" w:after="120"/>
      </w:pPr>
      <w:r>
        <w:t>of</w:t>
      </w:r>
    </w:p>
    <w:p>
      <w:pPr>
        <w:pStyle w:val="CustomHeading"/>
        <w:jc w:val="center"/>
      </w:pPr>
      <w:r>
        <w:t>SGD.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implementation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today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computation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optimized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operations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GPUs.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Adds</w:t>
      </w:r>
    </w:p>
    <w:p>
      <w:pPr>
        <w:spacing w:line="360" w:lineRule="auto" w:after="120"/>
      </w:pPr>
      <w:r>
        <w:t>another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batch</w:t>
      </w:r>
    </w:p>
    <w:p>
      <w:pPr>
        <w:spacing w:line="360" w:lineRule="auto" w:after="120"/>
      </w:pPr>
      <w:r>
        <w:t>size).</w:t>
      </w:r>
    </w:p>
    <w:p>
      <w:pPr>
        <w:spacing w:line="360" w:lineRule="auto" w:after="120"/>
      </w:pPr>
      <w:r>
        <w:t>19.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NNs?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specifically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11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13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iteration,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"drops</w:t>
      </w:r>
    </w:p>
    <w:p>
      <w:pPr>
        <w:spacing w:line="360" w:lineRule="auto" w:after="120"/>
      </w:pPr>
      <w:r>
        <w:t>out"</w:t>
      </w:r>
    </w:p>
    <w:p>
      <w:pPr>
        <w:spacing w:line="360" w:lineRule="auto" w:after="120"/>
      </w:pPr>
      <w:r>
        <w:t>(sets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zero)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fraction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layer.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dropped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chosen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random.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20%</w:t>
      </w:r>
    </w:p>
    <w:p>
      <w:pPr>
        <w:spacing w:line="360" w:lineRule="auto" w:after="120"/>
      </w:pPr>
      <w:r>
        <w:t>(p=0.2)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50%</w:t>
      </w:r>
    </w:p>
    <w:p>
      <w:pPr>
        <w:spacing w:line="360" w:lineRule="auto" w:after="120"/>
      </w:pPr>
      <w:r>
        <w:t>(p=0.5).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Breaks</w:t>
      </w:r>
    </w:p>
    <w:p>
      <w:pPr>
        <w:spacing w:line="360" w:lineRule="auto" w:after="120"/>
      </w:pPr>
      <w:r>
        <w:t>Co-adaptation: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co-dependent,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neuron</w:t>
      </w:r>
    </w:p>
    <w:p>
      <w:pPr>
        <w:spacing w:line="360" w:lineRule="auto" w:after="120"/>
      </w:pPr>
      <w:r>
        <w:t>relies</w:t>
      </w:r>
    </w:p>
    <w:p>
      <w:pPr>
        <w:spacing w:line="360" w:lineRule="auto" w:after="120"/>
      </w:pPr>
      <w:r>
        <w:t>heavily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presence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another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neuron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work</w:t>
      </w:r>
    </w:p>
    <w:p>
      <w:pPr>
        <w:spacing w:line="360" w:lineRule="auto" w:after="120"/>
      </w:pPr>
      <w:r>
        <w:t>correctly.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form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breaks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co-adaptations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neuron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longer</w:t>
      </w:r>
    </w:p>
    <w:p>
      <w:pPr>
        <w:spacing w:line="360" w:lineRule="auto" w:after="120"/>
      </w:pPr>
      <w:r>
        <w:t>rely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being</w:t>
      </w:r>
    </w:p>
    <w:p>
      <w:pPr>
        <w:spacing w:line="360" w:lineRule="auto" w:after="120"/>
      </w:pPr>
      <w:r>
        <w:t>present.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forces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neuron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useful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own.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dropout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smaller,</w:t>
      </w:r>
    </w:p>
    <w:p>
      <w:pPr>
        <w:spacing w:line="360" w:lineRule="auto" w:after="120"/>
      </w:pPr>
      <w:r>
        <w:t>thinned</w:t>
      </w:r>
    </w:p>
    <w:p>
      <w:pPr>
        <w:spacing w:line="360" w:lineRule="auto" w:after="120"/>
      </w:pPr>
      <w:r>
        <w:t>networks.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step,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"thinned"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(with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dropped</w:t>
      </w:r>
    </w:p>
    <w:p>
      <w:pPr>
        <w:spacing w:line="360" w:lineRule="auto" w:after="120"/>
      </w:pPr>
      <w:r>
        <w:t>neurons)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trained.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time,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neurons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used,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outputs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scaled</w:t>
      </w:r>
    </w:p>
    <w:p>
      <w:pPr>
        <w:spacing w:line="360" w:lineRule="auto" w:after="120"/>
      </w:pPr>
      <w:r>
        <w:t>down.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way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generalization.</w:t>
      </w:r>
    </w:p>
    <w:p>
      <w:pPr>
        <w:spacing w:line="360" w:lineRule="auto" w:after="120"/>
      </w:pPr>
      <w:r>
        <w:t>20.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forest?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collection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belongs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family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tasks.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Bootstrap</w:t>
      </w:r>
    </w:p>
    <w:p>
      <w:pPr>
        <w:spacing w:line="360" w:lineRule="auto" w:after="120"/>
      </w:pPr>
      <w:r>
        <w:t>Sampling: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subsets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replacement.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size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contains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samples</w:t>
      </w:r>
    </w:p>
    <w:p>
      <w:pPr>
        <w:spacing w:line="360" w:lineRule="auto" w:after="120"/>
      </w:pPr>
      <w:r>
        <w:t>(some</w:t>
      </w:r>
    </w:p>
    <w:p>
      <w:pPr>
        <w:spacing w:line="360" w:lineRule="auto" w:after="120"/>
      </w:pPr>
      <w:r>
        <w:t>may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duplicated,</w:t>
      </w:r>
    </w:p>
    <w:p>
      <w:pPr>
        <w:spacing w:line="360" w:lineRule="auto" w:after="120"/>
      </w:pPr>
      <w:r>
        <w:t>some</w:t>
      </w:r>
    </w:p>
    <w:p>
      <w:pPr>
        <w:spacing w:line="360" w:lineRule="auto" w:after="120"/>
      </w:pPr>
      <w:r>
        <w:t>may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left</w:t>
      </w:r>
    </w:p>
    <w:p>
      <w:pPr>
        <w:spacing w:line="360" w:lineRule="auto" w:after="120"/>
      </w:pPr>
      <w:r>
        <w:t>out).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Randomness: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subsets,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builds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tree.</w:t>
      </w:r>
    </w:p>
    <w:p>
      <w:pPr>
        <w:spacing w:line="360" w:lineRule="auto" w:after="120"/>
      </w:pPr>
      <w:r>
        <w:t>However,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splitting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tree,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available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Instead,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selects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considers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split.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Building</w:t>
      </w:r>
    </w:p>
    <w:p>
      <w:pPr>
        <w:spacing w:line="360" w:lineRule="auto" w:after="120"/>
      </w:pPr>
      <w:r>
        <w:t>Trees: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(steps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2)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repeated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"forest"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slightly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choices,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diverse.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Aggregation: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forest.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gets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"votes"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trees.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effective: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"randomness"</w:t>
      </w:r>
    </w:p>
    <w:p>
      <w:pPr>
        <w:spacing w:line="360" w:lineRule="auto" w:after="120"/>
      </w:pPr>
      <w:r>
        <w:t>(in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sampling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selection)</w:t>
      </w:r>
    </w:p>
    <w:p>
      <w:pPr>
        <w:spacing w:line="360" w:lineRule="auto" w:after="120"/>
      </w:pPr>
      <w:r>
        <w:t>ensures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decorrelated.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prone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overfitting,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diverse,</w:t>
      </w:r>
    </w:p>
    <w:p>
      <w:pPr>
        <w:spacing w:line="360" w:lineRule="auto" w:after="120"/>
      </w:pPr>
      <w:r>
        <w:t>low-correlation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cancels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21.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purpose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recall?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essential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give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nuanced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alone,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dealing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imbalanced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making.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12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14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Precision:</w:t>
      </w:r>
    </w:p>
    <w:p>
      <w:pPr>
        <w:spacing w:line="360" w:lineRule="auto" w:after="120"/>
      </w:pPr>
      <w:r>
        <w:t>"How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selected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relevant?"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Focus:</w:t>
      </w:r>
    </w:p>
    <w:p>
      <w:pPr>
        <w:spacing w:line="360" w:lineRule="auto" w:after="120"/>
      </w:pPr>
      <w:r>
        <w:t>Minimizing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Positives</w:t>
      </w:r>
    </w:p>
    <w:p>
      <w:pPr>
        <w:pStyle w:val="CustomHeading"/>
        <w:jc w:val="center"/>
      </w:pPr>
      <w:r>
        <w:t>(FP)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outcome,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correct.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Case: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detection.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precision.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slip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inbox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Negative)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sent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Recall:</w:t>
      </w:r>
    </w:p>
    <w:p>
      <w:pPr>
        <w:spacing w:line="360" w:lineRule="auto" w:after="120"/>
      </w:pPr>
      <w:r>
        <w:t>"How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relevant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selected?"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Focus:</w:t>
      </w:r>
    </w:p>
    <w:p>
      <w:pPr>
        <w:spacing w:line="360" w:lineRule="auto" w:after="120"/>
      </w:pPr>
      <w:r>
        <w:t>Minimizing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Negatives</w:t>
      </w:r>
    </w:p>
    <w:p>
      <w:pPr>
        <w:pStyle w:val="CustomHeading"/>
        <w:jc w:val="center"/>
      </w:pPr>
      <w:r>
        <w:t>(FN)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able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cases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Case: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screening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serious</w:t>
      </w:r>
    </w:p>
    <w:p>
      <w:pPr>
        <w:spacing w:line="360" w:lineRule="auto" w:after="120"/>
      </w:pPr>
      <w:r>
        <w:t>disease.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recall.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tell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healthy</w:t>
      </w:r>
    </w:p>
    <w:p>
      <w:pPr>
        <w:spacing w:line="360" w:lineRule="auto" w:after="120"/>
      </w:pPr>
      <w:r>
        <w:t>person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sick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require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tests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Positive)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tell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sick</w:t>
      </w:r>
    </w:p>
    <w:p>
      <w:pPr>
        <w:spacing w:line="360" w:lineRule="auto" w:after="120"/>
      </w:pPr>
      <w:r>
        <w:t>person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healthy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miss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chance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treatment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Tradeoff:</w:t>
      </w:r>
    </w:p>
    <w:p>
      <w:pPr>
        <w:spacing w:line="360" w:lineRule="auto" w:after="120"/>
      </w:pPr>
      <w:r>
        <w:t>Often,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inverse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recall.</w:t>
      </w:r>
    </w:p>
    <w:p>
      <w:pPr>
        <w:spacing w:line="360" w:lineRule="auto" w:after="120"/>
      </w:pPr>
      <w:r>
        <w:t>Improving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sometimes</w:t>
      </w:r>
    </w:p>
    <w:p>
      <w:pPr>
        <w:spacing w:line="360" w:lineRule="auto" w:after="120"/>
      </w:pPr>
      <w:r>
        <w:t>lower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other.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metric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prioritize</w:t>
      </w:r>
    </w:p>
    <w:p>
      <w:pPr>
        <w:spacing w:line="360" w:lineRule="auto" w:after="120"/>
      </w:pPr>
      <w:r>
        <w:t>depends</w:t>
      </w:r>
    </w:p>
    <w:p>
      <w:pPr>
        <w:spacing w:line="360" w:lineRule="auto" w:after="120"/>
      </w:pPr>
      <w:r>
        <w:t>entirely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business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solve.</w:t>
      </w:r>
    </w:p>
    <w:p>
      <w:pPr>
        <w:spacing w:line="360" w:lineRule="auto" w:after="120"/>
      </w:pPr>
      <w:r>
        <w:t>22.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role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ROC</w:t>
      </w:r>
    </w:p>
    <w:p>
      <w:pPr>
        <w:spacing w:line="360" w:lineRule="auto" w:after="120"/>
      </w:pPr>
      <w:r>
        <w:t>curve?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ROC</w:t>
      </w:r>
    </w:p>
    <w:p>
      <w:pPr>
        <w:spacing w:line="360" w:lineRule="auto" w:after="120"/>
      </w:pPr>
      <w:r>
        <w:t>(Receiver</w:t>
      </w:r>
    </w:p>
    <w:p>
      <w:pPr>
        <w:spacing w:line="360" w:lineRule="auto" w:after="120"/>
      </w:pPr>
      <w:r>
        <w:t>Operating</w:t>
      </w:r>
    </w:p>
    <w:p>
      <w:pPr>
        <w:spacing w:line="360" w:lineRule="auto" w:after="120"/>
      </w:pPr>
      <w:r>
        <w:t>Characteristic)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graphical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illustrates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diagnostic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binary</w:t>
      </w:r>
    </w:p>
    <w:p>
      <w:pPr>
        <w:spacing w:line="360" w:lineRule="auto" w:after="120"/>
      </w:pPr>
      <w:r>
        <w:t>classifier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discrimination</w:t>
      </w:r>
    </w:p>
    <w:p>
      <w:pPr>
        <w:spacing w:line="360" w:lineRule="auto" w:after="120"/>
      </w:pPr>
      <w:r>
        <w:t>threshold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varied.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tool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visualizing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comparing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plotted: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ROC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plots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parameters: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Y-axis: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Rate</w:t>
      </w:r>
    </w:p>
    <w:p>
      <w:pPr>
        <w:pStyle w:val="CustomHeading"/>
        <w:jc w:val="center"/>
      </w:pPr>
      <w:r>
        <w:t>(TPR)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known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Sensitivity.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TPR=fracTPTP+FN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proportion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positives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correctly</w:t>
      </w:r>
    </w:p>
    <w:p>
      <w:pPr>
        <w:spacing w:line="360" w:lineRule="auto" w:after="120"/>
      </w:pPr>
      <w:r>
        <w:t>identified).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X-axis: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Rate</w:t>
      </w:r>
    </w:p>
    <w:p>
      <w:pPr>
        <w:pStyle w:val="CustomHeading"/>
        <w:jc w:val="center"/>
      </w:pPr>
      <w:r>
        <w:t>(FPR)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FPR=fracFPFP+TN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proportion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negatives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identified).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created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plotting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TPR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FPR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various</w:t>
      </w:r>
    </w:p>
    <w:p>
      <w:pPr>
        <w:spacing w:line="360" w:lineRule="auto" w:after="120"/>
      </w:pPr>
      <w:r>
        <w:t>threshold</w:t>
      </w:r>
    </w:p>
    <w:p>
      <w:pPr>
        <w:spacing w:line="360" w:lineRule="auto" w:after="120"/>
      </w:pPr>
      <w:r>
        <w:t>settings.</w:t>
      </w:r>
    </w:p>
    <w:p>
      <w:pPr>
        <w:spacing w:line="360" w:lineRule="auto" w:after="120"/>
      </w:pPr>
      <w:r>
        <w:t>Interpreting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ROC</w:t>
      </w:r>
    </w:p>
    <w:p>
      <w:pPr>
        <w:spacing w:line="360" w:lineRule="auto" w:after="120"/>
      </w:pPr>
      <w:r>
        <w:t>Curve: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Ideal</w:t>
      </w:r>
    </w:p>
    <w:p>
      <w:pPr>
        <w:spacing w:line="360" w:lineRule="auto" w:after="120"/>
      </w:pPr>
      <w:r>
        <w:t>Curve: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ideal</w:t>
      </w:r>
    </w:p>
    <w:p>
      <w:pPr>
        <w:spacing w:line="360" w:lineRule="auto" w:after="120"/>
      </w:pPr>
      <w:r>
        <w:t>classifier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goes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y-axis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(0,</w:t>
      </w:r>
    </w:p>
    <w:p>
      <w:pPr>
        <w:spacing w:line="360" w:lineRule="auto" w:after="120"/>
      </w:pPr>
      <w:r>
        <w:t>1)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top.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100%</w:t>
      </w:r>
    </w:p>
    <w:p>
      <w:pPr>
        <w:pStyle w:val="CustomHeading"/>
        <w:jc w:val="center"/>
      </w:pPr>
      <w:r>
        <w:t>TPR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0%</w:t>
      </w:r>
    </w:p>
    <w:p>
      <w:pPr>
        <w:pStyle w:val="CustomHeading"/>
        <w:jc w:val="center"/>
      </w:pPr>
      <w:r>
        <w:t>FPR.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Diagonal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(y=x):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discriminative</w:t>
      </w:r>
    </w:p>
    <w:p>
      <w:pPr>
        <w:spacing w:line="360" w:lineRule="auto" w:after="120"/>
      </w:pPr>
      <w:r>
        <w:t>power;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equivalent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guessing.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Area</w:t>
      </w:r>
    </w:p>
    <w:p>
      <w:pPr>
        <w:spacing w:line="360" w:lineRule="auto" w:after="120"/>
      </w:pPr>
      <w:r>
        <w:t>Under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Curve</w:t>
      </w:r>
    </w:p>
    <w:p>
      <w:pPr>
        <w:pStyle w:val="CustomHeading"/>
        <w:jc w:val="center"/>
      </w:pPr>
      <w:r>
        <w:t>(AUC):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AUC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area</w:t>
      </w:r>
    </w:p>
    <w:p>
      <w:pPr>
        <w:spacing w:line="360" w:lineRule="auto" w:after="120"/>
      </w:pPr>
      <w:r>
        <w:t>under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ROC</w:t>
      </w:r>
    </w:p>
    <w:p>
      <w:pPr>
        <w:spacing w:line="360" w:lineRule="auto" w:after="120"/>
      </w:pPr>
      <w:r>
        <w:t>curve.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provides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summary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across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thresholds.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13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15</w:t>
      </w:r>
    </w:p>
    <w:p>
      <w:pPr>
        <w:spacing w:line="360" w:lineRule="auto" w:after="120"/>
      </w:pPr>
      <w:r>
        <w:t>○</w:t>
      </w:r>
    </w:p>
    <w:p>
      <w:pPr>
        <w:pStyle w:val="CustomHeading"/>
        <w:jc w:val="center"/>
      </w:pPr>
      <w:r>
        <w:t>AUC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1.0:</w:t>
      </w:r>
    </w:p>
    <w:p>
      <w:pPr>
        <w:spacing w:line="360" w:lineRule="auto" w:after="120"/>
      </w:pPr>
      <w:r>
        <w:t>Perfect</w:t>
      </w:r>
    </w:p>
    <w:p>
      <w:pPr>
        <w:spacing w:line="360" w:lineRule="auto" w:after="120"/>
      </w:pPr>
      <w:r>
        <w:t>classifier.</w:t>
      </w:r>
    </w:p>
    <w:p>
      <w:pPr>
        <w:spacing w:line="360" w:lineRule="auto" w:after="120"/>
      </w:pPr>
      <w:r>
        <w:t>○</w:t>
      </w:r>
    </w:p>
    <w:p>
      <w:pPr>
        <w:pStyle w:val="CustomHeading"/>
        <w:jc w:val="center"/>
      </w:pPr>
      <w:r>
        <w:t>AUC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0.5: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classifier.</w:t>
      </w:r>
    </w:p>
    <w:p>
      <w:pPr>
        <w:spacing w:line="360" w:lineRule="auto" w:after="120"/>
      </w:pPr>
      <w:r>
        <w:t>○</w:t>
      </w:r>
    </w:p>
    <w:p>
      <w:pPr>
        <w:pStyle w:val="CustomHeading"/>
        <w:jc w:val="center"/>
      </w:pPr>
      <w:r>
        <w:t>AUC</w:t>
      </w:r>
    </w:p>
    <w:p>
      <w:pPr>
        <w:spacing w:line="360" w:lineRule="auto" w:after="120"/>
      </w:pPr>
      <w:r>
        <w:t>&lt;</w:t>
      </w:r>
    </w:p>
    <w:p>
      <w:pPr>
        <w:spacing w:line="360" w:lineRule="auto" w:after="120"/>
      </w:pPr>
      <w:r>
        <w:t>0.5: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worse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(it's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opposite</w:t>
      </w:r>
    </w:p>
    <w:p>
      <w:pPr>
        <w:spacing w:line="360" w:lineRule="auto" w:after="120"/>
      </w:pPr>
      <w:r>
        <w:t>class).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role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ROC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threshold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balances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tradeoff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problem.</w:t>
      </w:r>
    </w:p>
    <w:p>
      <w:pPr>
        <w:spacing w:line="360" w:lineRule="auto" w:after="120"/>
      </w:pPr>
      <w:r>
        <w:t>23.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important?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manually</w:t>
      </w:r>
    </w:p>
    <w:p>
      <w:pPr>
        <w:spacing w:line="360" w:lineRule="auto" w:after="120"/>
      </w:pPr>
      <w:r>
        <w:t>selecting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relevant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training.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critical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pipeline.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important: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Reduces</w:t>
      </w:r>
    </w:p>
    <w:p>
      <w:pPr>
        <w:spacing w:line="360" w:lineRule="auto" w:after="120"/>
      </w:pPr>
      <w:r>
        <w:t>Overfitting: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redundant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opportunities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noise.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improves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generalize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Improves</w:t>
      </w:r>
    </w:p>
    <w:p>
      <w:pPr>
        <w:spacing w:line="360" w:lineRule="auto" w:after="120"/>
      </w:pPr>
      <w:r>
        <w:t>Accuracy: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removing</w:t>
      </w:r>
    </w:p>
    <w:p>
      <w:pPr>
        <w:spacing w:line="360" w:lineRule="auto" w:after="120"/>
      </w:pPr>
      <w:r>
        <w:t>misleading</w:t>
      </w:r>
    </w:p>
    <w:p>
      <w:pPr>
        <w:spacing w:line="360" w:lineRule="auto" w:after="120"/>
      </w:pPr>
      <w:r>
        <w:t>features,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Reduces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Time: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process,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significantly</w:t>
      </w:r>
    </w:p>
    <w:p>
      <w:pPr>
        <w:spacing w:line="360" w:lineRule="auto" w:after="120"/>
      </w:pPr>
      <w:r>
        <w:t>speeds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inference</w:t>
      </w:r>
    </w:p>
    <w:p>
      <w:pPr>
        <w:spacing w:line="360" w:lineRule="auto" w:after="120"/>
      </w:pPr>
      <w:r>
        <w:t>time.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Improves</w:t>
      </w:r>
    </w:p>
    <w:p>
      <w:pPr>
        <w:spacing w:line="360" w:lineRule="auto" w:after="120"/>
      </w:pPr>
      <w:r>
        <w:t>Interpretability: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simpler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easier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explain.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rank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variable,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itself.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fast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cheap.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Examples:</w:t>
      </w:r>
    </w:p>
    <w:p>
      <w:pPr>
        <w:spacing w:line="360" w:lineRule="auto" w:after="120"/>
      </w:pPr>
      <w:r>
        <w:t>Chi-squared</w:t>
      </w:r>
    </w:p>
    <w:p>
      <w:pPr>
        <w:spacing w:line="360" w:lineRule="auto" w:after="120"/>
      </w:pPr>
      <w:r>
        <w:t>test,</w:t>
      </w:r>
    </w:p>
    <w:p>
      <w:pPr>
        <w:pStyle w:val="CustomHeading"/>
        <w:jc w:val="center"/>
      </w:pPr>
      <w:r>
        <w:t>ANOVA,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Coefficient,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Wrapper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usefulness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treat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problem.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Examples:</w:t>
      </w:r>
    </w:p>
    <w:p>
      <w:pPr>
        <w:spacing w:line="360" w:lineRule="auto" w:after="120"/>
      </w:pPr>
      <w:r>
        <w:t>Recursive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Elimination</w:t>
      </w:r>
    </w:p>
    <w:p>
      <w:pPr>
        <w:pStyle w:val="CustomHeading"/>
        <w:jc w:val="center"/>
      </w:pPr>
      <w:r>
        <w:t>(RFE),</w:t>
      </w:r>
    </w:p>
    <w:p>
      <w:pPr>
        <w:spacing w:line="360" w:lineRule="auto" w:after="120"/>
      </w:pPr>
      <w:r>
        <w:t>Forward</w:t>
      </w:r>
    </w:p>
    <w:p>
      <w:pPr>
        <w:spacing w:line="360" w:lineRule="auto" w:after="120"/>
      </w:pPr>
      <w:r>
        <w:t>Selection,</w:t>
      </w:r>
    </w:p>
    <w:p>
      <w:pPr>
        <w:spacing w:line="360" w:lineRule="auto" w:after="120"/>
      </w:pPr>
      <w:r>
        <w:t>Backward</w:t>
      </w:r>
    </w:p>
    <w:p>
      <w:pPr>
        <w:spacing w:line="360" w:lineRule="auto" w:after="120"/>
      </w:pPr>
      <w:r>
        <w:t>Elimination.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Embedded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integrated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itself.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offer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compromise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wrapper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speed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Examples:</w:t>
      </w:r>
    </w:p>
    <w:p>
      <w:pPr>
        <w:pStyle w:val="CustomHeading"/>
        <w:jc w:val="center"/>
      </w:pPr>
      <w:r>
        <w:t>L1</w:t>
      </w:r>
    </w:p>
    <w:p>
      <w:pPr>
        <w:spacing w:line="360" w:lineRule="auto" w:after="120"/>
      </w:pPr>
      <w:r>
        <w:t>(Lasso)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shrink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zero,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importance</w:t>
      </w:r>
    </w:p>
    <w:p>
      <w:pPr>
        <w:spacing w:line="360" w:lineRule="auto" w:after="120"/>
      </w:pPr>
      <w:r>
        <w:t>scores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tree-based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Forest.</w:t>
      </w:r>
    </w:p>
    <w:p>
      <w:pPr>
        <w:spacing w:line="360" w:lineRule="auto" w:after="120"/>
      </w:pPr>
      <w:r>
        <w:t>24.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Naive</w:t>
      </w:r>
    </w:p>
    <w:p>
      <w:pPr>
        <w:spacing w:line="360" w:lineRule="auto" w:after="120"/>
      </w:pPr>
      <w:r>
        <w:t>Bayes?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‘naive’?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Naive</w:t>
      </w:r>
    </w:p>
    <w:p>
      <w:pPr>
        <w:spacing w:line="360" w:lineRule="auto" w:after="120"/>
      </w:pPr>
      <w:r>
        <w:t>Bayes</w:t>
      </w:r>
    </w:p>
    <w:p>
      <w:pPr>
        <w:spacing w:line="360" w:lineRule="auto" w:after="120"/>
      </w:pPr>
      <w:r>
        <w:t>classifier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surprisingly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Bayes'</w:t>
      </w:r>
    </w:p>
    <w:p>
      <w:pPr>
        <w:spacing w:line="360" w:lineRule="auto" w:after="120"/>
      </w:pPr>
      <w:r>
        <w:t>Theorem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primarily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tasks,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natural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filtering).</w:t>
      </w:r>
    </w:p>
    <w:p>
      <w:pPr>
        <w:spacing w:line="360" w:lineRule="auto" w:after="120"/>
      </w:pPr>
      <w:r>
        <w:t>Bayes'</w:t>
      </w:r>
    </w:p>
    <w:p>
      <w:pPr>
        <w:spacing w:line="360" w:lineRule="auto" w:after="120"/>
      </w:pPr>
      <w:r>
        <w:t>Theorem</w:t>
      </w:r>
    </w:p>
    <w:p>
      <w:pPr>
        <w:spacing w:line="360" w:lineRule="auto" w:after="120"/>
      </w:pPr>
      <w:r>
        <w:t>calculates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event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prior</w:t>
      </w:r>
    </w:p>
    <w:p>
      <w:pPr>
        <w:spacing w:line="360" w:lineRule="auto" w:after="120"/>
      </w:pPr>
      <w:r>
        <w:t>knowledge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conditions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related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event.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calculates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</w:t>
      </w:r>
    </w:p>
    <w:p>
      <w:pPr>
        <w:pStyle w:val="CustomHeading"/>
        <w:jc w:val="center"/>
      </w:pPr>
      <w:r>
        <w:t>(C)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pStyle w:val="CustomHeading"/>
        <w:jc w:val="center"/>
      </w:pPr>
      <w:r>
        <w:t>(X):</w:t>
      </w:r>
    </w:p>
    <w:p>
      <w:pPr>
        <w:pStyle w:val="CustomHeading"/>
        <w:jc w:val="center"/>
      </w:pPr>
      <w:r>
        <w:t>P(C</w:t>
      </w:r>
    </w:p>
    <w:p>
      <w:pPr>
        <w:spacing w:line="360" w:lineRule="auto" w:after="120"/>
      </w:pPr>
      <w:r>
        <w:t>∣</w:t>
      </w:r>
    </w:p>
    <w:p>
      <w:pPr>
        <w:pStyle w:val="CustomHeading"/>
        <w:jc w:val="center"/>
      </w:pPr>
      <w:r>
        <w:t>X)=P(X)P(X</w:t>
      </w:r>
    </w:p>
    <w:p>
      <w:pPr>
        <w:spacing w:line="360" w:lineRule="auto" w:after="120"/>
      </w:pPr>
      <w:r>
        <w:t>∣</w:t>
      </w:r>
    </w:p>
    <w:p>
      <w:pPr>
        <w:pStyle w:val="CustomHeading"/>
        <w:jc w:val="center"/>
      </w:pPr>
      <w:r>
        <w:t>C)</w:t>
      </w:r>
    </w:p>
    <w:p>
      <w:pPr>
        <w:spacing w:line="360" w:lineRule="auto" w:after="120"/>
      </w:pPr>
      <w:r>
        <w:t>⋅</w:t>
      </w:r>
    </w:p>
    <w:p>
      <w:pPr>
        <w:pStyle w:val="CustomHeading"/>
        <w:jc w:val="center"/>
      </w:pPr>
      <w:r>
        <w:t>P(C)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14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16</w:t>
      </w:r>
    </w:p>
    <w:p>
      <w:pPr>
        <w:spacing w:line="360" w:lineRule="auto" w:after="120"/>
      </w:pPr>
      <w:r>
        <w:t>Where:</w:t>
      </w:r>
    </w:p>
    <w:p>
      <w:pPr>
        <w:spacing w:line="360" w:lineRule="auto" w:after="120"/>
      </w:pPr>
      <w:r>
        <w:t>●</w:t>
      </w:r>
    </w:p>
    <w:p>
      <w:pPr>
        <w:pStyle w:val="CustomHeading"/>
        <w:jc w:val="center"/>
      </w:pPr>
      <w:r>
        <w:t>P(C</w:t>
      </w:r>
    </w:p>
    <w:p>
      <w:pPr>
        <w:spacing w:line="360" w:lineRule="auto" w:after="120"/>
      </w:pPr>
      <w:r>
        <w:t>∣</w:t>
      </w:r>
    </w:p>
    <w:p>
      <w:pPr>
        <w:pStyle w:val="CustomHeading"/>
        <w:jc w:val="center"/>
      </w:pPr>
      <w:r>
        <w:t>X)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posterior</w:t>
      </w:r>
    </w:p>
    <w:p>
      <w:pPr>
        <w:spacing w:line="360" w:lineRule="auto" w:after="120"/>
      </w:pPr>
      <w:r>
        <w:t>probability: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class</w:t>
      </w:r>
    </w:p>
    <w:p>
      <w:pPr>
        <w:pStyle w:val="CustomHeading"/>
        <w:jc w:val="center"/>
      </w:pPr>
      <w:r>
        <w:t>C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features</w:t>
      </w:r>
    </w:p>
    <w:p>
      <w:pPr>
        <w:pStyle w:val="CustomHeading"/>
        <w:jc w:val="center"/>
      </w:pPr>
      <w:r>
        <w:t>X.</w:t>
      </w:r>
    </w:p>
    <w:p>
      <w:pPr>
        <w:spacing w:line="360" w:lineRule="auto" w:after="120"/>
      </w:pPr>
      <w:r>
        <w:t>●</w:t>
      </w:r>
    </w:p>
    <w:p>
      <w:pPr>
        <w:pStyle w:val="CustomHeading"/>
        <w:jc w:val="center"/>
      </w:pPr>
      <w:r>
        <w:t>P(X</w:t>
      </w:r>
    </w:p>
    <w:p>
      <w:pPr>
        <w:spacing w:line="360" w:lineRule="auto" w:after="120"/>
      </w:pPr>
      <w:r>
        <w:t>∣</w:t>
      </w:r>
    </w:p>
    <w:p>
      <w:pPr>
        <w:pStyle w:val="CustomHeading"/>
        <w:jc w:val="center"/>
      </w:pPr>
      <w:r>
        <w:t>C)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likelihood: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observing</w:t>
      </w:r>
    </w:p>
    <w:p>
      <w:pPr>
        <w:spacing w:line="360" w:lineRule="auto" w:after="120"/>
      </w:pPr>
      <w:r>
        <w:t>features</w:t>
      </w:r>
    </w:p>
    <w:p>
      <w:pPr>
        <w:pStyle w:val="CustomHeading"/>
        <w:jc w:val="center"/>
      </w:pPr>
      <w:r>
        <w:t>X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class</w:t>
      </w:r>
    </w:p>
    <w:p>
      <w:pPr>
        <w:pStyle w:val="CustomHeading"/>
        <w:jc w:val="center"/>
      </w:pPr>
      <w:r>
        <w:t>C.</w:t>
      </w:r>
    </w:p>
    <w:p>
      <w:pPr>
        <w:spacing w:line="360" w:lineRule="auto" w:after="120"/>
      </w:pPr>
      <w:r>
        <w:t>●</w:t>
      </w:r>
    </w:p>
    <w:p>
      <w:pPr>
        <w:pStyle w:val="CustomHeading"/>
        <w:jc w:val="center"/>
      </w:pPr>
      <w:r>
        <w:t>P(C)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prior</w:t>
      </w:r>
    </w:p>
    <w:p>
      <w:pPr>
        <w:spacing w:line="360" w:lineRule="auto" w:after="120"/>
      </w:pPr>
      <w:r>
        <w:t>probability: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initial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class</w:t>
      </w:r>
    </w:p>
    <w:p>
      <w:pPr>
        <w:pStyle w:val="CustomHeading"/>
        <w:jc w:val="center"/>
      </w:pPr>
      <w:r>
        <w:t>C.</w:t>
      </w:r>
    </w:p>
    <w:p>
      <w:pPr>
        <w:spacing w:line="360" w:lineRule="auto" w:after="120"/>
      </w:pPr>
      <w:r>
        <w:t>●</w:t>
      </w:r>
    </w:p>
    <w:p>
      <w:pPr>
        <w:pStyle w:val="CustomHeading"/>
        <w:jc w:val="center"/>
      </w:pPr>
      <w:r>
        <w:t>P(X)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evidence: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observing</w:t>
      </w:r>
    </w:p>
    <w:p>
      <w:pPr>
        <w:spacing w:line="360" w:lineRule="auto" w:after="120"/>
      </w:pPr>
      <w:r>
        <w:t>features</w:t>
      </w:r>
    </w:p>
    <w:p>
      <w:pPr>
        <w:pStyle w:val="CustomHeading"/>
        <w:jc w:val="center"/>
      </w:pPr>
      <w:r>
        <w:t>X.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'Naive'</w:t>
      </w:r>
    </w:p>
    <w:p>
      <w:pPr>
        <w:spacing w:line="360" w:lineRule="auto" w:after="120"/>
      </w:pPr>
      <w:r>
        <w:t>Assumption: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"naive"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makes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strong,</w:t>
      </w:r>
    </w:p>
    <w:p>
      <w:pPr>
        <w:spacing w:line="360" w:lineRule="auto" w:after="120"/>
      </w:pPr>
      <w:r>
        <w:t>simplifying</w:t>
      </w:r>
    </w:p>
    <w:p>
      <w:pPr>
        <w:spacing w:line="360" w:lineRule="auto" w:after="120"/>
      </w:pPr>
      <w:r>
        <w:t>assumption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assumes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conditionally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other,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filter,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assumes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"viagra"</w:t>
      </w:r>
    </w:p>
    <w:p>
      <w:pPr>
        <w:spacing w:line="360" w:lineRule="auto" w:after="120"/>
      </w:pPr>
      <w:r>
        <w:t>appearing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completely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"free"</w:t>
      </w:r>
    </w:p>
    <w:p>
      <w:pPr>
        <w:spacing w:line="360" w:lineRule="auto" w:after="120"/>
      </w:pPr>
      <w:r>
        <w:t>appearing,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spam.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reality,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assumption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almost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(these</w:t>
      </w:r>
    </w:p>
    <w:p>
      <w:pPr>
        <w:spacing w:line="360" w:lineRule="auto" w:after="120"/>
      </w:pPr>
      <w:r>
        <w:t>words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co-occur).</w:t>
      </w:r>
    </w:p>
    <w:p>
      <w:pPr>
        <w:spacing w:line="360" w:lineRule="auto" w:after="120"/>
      </w:pPr>
      <w:r>
        <w:t>However,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practice</w:t>
      </w:r>
    </w:p>
    <w:p>
      <w:pPr>
        <w:spacing w:line="360" w:lineRule="auto" w:after="120"/>
      </w:pPr>
      <w:r>
        <w:t>despite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unrealistic</w:t>
      </w:r>
    </w:p>
    <w:p>
      <w:pPr>
        <w:spacing w:line="360" w:lineRule="auto" w:after="120"/>
      </w:pPr>
      <w:r>
        <w:t>assumption.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simplicity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efficiency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great</w:t>
      </w:r>
    </w:p>
    <w:p>
      <w:pPr>
        <w:spacing w:line="360" w:lineRule="auto" w:after="120"/>
      </w:pPr>
      <w:r>
        <w:t>baseline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25.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system?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recommender</w:t>
      </w:r>
    </w:p>
    <w:p>
      <w:pPr>
        <w:spacing w:line="360" w:lineRule="auto" w:after="120"/>
      </w:pPr>
      <w:r>
        <w:t>system)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filtering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seeks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"rating"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"preference"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give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item.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ubiquitous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modern</w:t>
      </w:r>
    </w:p>
    <w:p>
      <w:pPr>
        <w:spacing w:line="360" w:lineRule="auto" w:after="120"/>
      </w:pPr>
      <w:r>
        <w:t>applications,</w:t>
      </w:r>
    </w:p>
    <w:p>
      <w:pPr>
        <w:spacing w:line="360" w:lineRule="auto" w:after="120"/>
      </w:pPr>
      <w:r>
        <w:t>helping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discover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content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products.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approach.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collecting</w:t>
      </w:r>
    </w:p>
    <w:p>
      <w:pPr>
        <w:spacing w:line="360" w:lineRule="auto" w:after="120"/>
      </w:pPr>
      <w:r>
        <w:t>preferences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behavior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(collaborating).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makes</w:t>
      </w:r>
    </w:p>
    <w:p>
      <w:pPr>
        <w:spacing w:line="360" w:lineRule="auto" w:after="120"/>
      </w:pPr>
      <w:r>
        <w:t>recommendations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other.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User-Based:</w:t>
      </w:r>
    </w:p>
    <w:p>
      <w:pPr>
        <w:spacing w:line="360" w:lineRule="auto" w:after="120"/>
      </w:pPr>
      <w:r>
        <w:t>"Users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liked..."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taste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recommends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haven't</w:t>
      </w:r>
    </w:p>
    <w:p>
      <w:pPr>
        <w:spacing w:line="360" w:lineRule="auto" w:after="120"/>
      </w:pPr>
      <w:r>
        <w:t>seen</w:t>
      </w:r>
    </w:p>
    <w:p>
      <w:pPr>
        <w:spacing w:line="360" w:lineRule="auto" w:after="120"/>
      </w:pPr>
      <w:r>
        <w:t>yet.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Item-Based:</w:t>
      </w:r>
    </w:p>
    <w:p>
      <w:pPr>
        <w:spacing w:line="360" w:lineRule="auto" w:after="120"/>
      </w:pPr>
      <w:r>
        <w:t>"Because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liked/watched/bought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item,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like..."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frequently</w:t>
      </w:r>
    </w:p>
    <w:p>
      <w:pPr>
        <w:spacing w:line="360" w:lineRule="auto" w:after="120"/>
      </w:pPr>
      <w:r>
        <w:t>bought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together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recommends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items.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Content-Based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recommends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properties</w:t>
      </w:r>
    </w:p>
    <w:p>
      <w:pPr>
        <w:spacing w:line="360" w:lineRule="auto" w:after="120"/>
      </w:pPr>
      <w:r>
        <w:t>(content).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past.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watch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science</w:t>
      </w:r>
    </w:p>
    <w:p>
      <w:pPr>
        <w:spacing w:line="360" w:lineRule="auto" w:after="120"/>
      </w:pPr>
      <w:r>
        <w:t>fiction</w:t>
      </w:r>
    </w:p>
    <w:p>
      <w:pPr>
        <w:spacing w:line="360" w:lineRule="auto" w:after="120"/>
      </w:pPr>
      <w:r>
        <w:t>movies</w:t>
      </w:r>
    </w:p>
    <w:p>
      <w:pPr>
        <w:spacing w:line="360" w:lineRule="auto" w:after="120"/>
      </w:pPr>
      <w:r>
        <w:t>starring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actor,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content-based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science</w:t>
      </w:r>
    </w:p>
    <w:p>
      <w:pPr>
        <w:spacing w:line="360" w:lineRule="auto" w:after="120"/>
      </w:pPr>
      <w:r>
        <w:t>fiction</w:t>
      </w:r>
    </w:p>
    <w:p>
      <w:pPr>
        <w:spacing w:line="360" w:lineRule="auto" w:after="120"/>
      </w:pPr>
      <w:r>
        <w:t>movies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actor.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relies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attributes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(genre,</w:t>
      </w:r>
    </w:p>
    <w:p>
      <w:pPr>
        <w:spacing w:line="360" w:lineRule="auto" w:after="120"/>
      </w:pPr>
      <w:r>
        <w:t>director,</w:t>
      </w:r>
    </w:p>
    <w:p>
      <w:pPr>
        <w:spacing w:line="360" w:lineRule="auto" w:after="120"/>
      </w:pPr>
      <w:r>
        <w:t>actors,</w:t>
      </w:r>
    </w:p>
    <w:p>
      <w:pPr>
        <w:spacing w:line="360" w:lineRule="auto" w:after="120"/>
      </w:pPr>
      <w:r>
        <w:t>etc.).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Hybrid</w:t>
      </w:r>
    </w:p>
    <w:p>
      <w:pPr>
        <w:spacing w:line="360" w:lineRule="auto" w:after="120"/>
      </w:pPr>
      <w:r>
        <w:t>Systems: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content-based</w:t>
      </w:r>
    </w:p>
    <w:p>
      <w:pPr>
        <w:spacing w:line="360" w:lineRule="auto" w:after="120"/>
      </w:pPr>
      <w:r>
        <w:t>filtering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(and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approaches)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leverage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respective</w:t>
      </w:r>
    </w:p>
    <w:p>
      <w:pPr>
        <w:spacing w:line="360" w:lineRule="auto" w:after="120"/>
      </w:pPr>
      <w:r>
        <w:t>strengths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mitigate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weaknesses.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modern,</w:t>
      </w:r>
    </w:p>
    <w:p>
      <w:pPr>
        <w:spacing w:line="360" w:lineRule="auto" w:after="120"/>
      </w:pPr>
      <w:r>
        <w:t>large-scale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Netflix's)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hybrid.</w:t>
      </w:r>
    </w:p>
    <w:p>
      <w:pPr>
        <w:spacing w:line="360" w:lineRule="auto" w:after="120"/>
      </w:pPr>
      <w:r>
        <w:t>26.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clusters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K-means?</w:t>
      </w:r>
    </w:p>
    <w:p>
      <w:pPr>
        <w:spacing w:line="360" w:lineRule="auto" w:after="120"/>
      </w:pPr>
      <w:r>
        <w:t>Choosing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clusters,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critical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subjective</w:t>
      </w:r>
    </w:p>
    <w:p>
      <w:pPr>
        <w:spacing w:line="360" w:lineRule="auto" w:after="120"/>
      </w:pPr>
      <w:r>
        <w:t>part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Since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unsupervised</w:t>
      </w:r>
    </w:p>
    <w:p>
      <w:pPr>
        <w:spacing w:line="360" w:lineRule="auto" w:after="120"/>
      </w:pPr>
      <w:r>
        <w:t>algorithm,</w:t>
      </w:r>
    </w:p>
    <w:p>
      <w:pPr>
        <w:spacing w:line="360" w:lineRule="auto" w:after="120"/>
      </w:pPr>
      <w:r>
        <w:t>there's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"correct"</w:t>
      </w:r>
    </w:p>
    <w:p>
      <w:pPr>
        <w:spacing w:line="360" w:lineRule="auto" w:after="120"/>
      </w:pPr>
      <w:r>
        <w:t>answer.</w:t>
      </w:r>
    </w:p>
    <w:p>
      <w:pPr>
        <w:spacing w:line="360" w:lineRule="auto" w:after="120"/>
      </w:pPr>
      <w:r>
        <w:t>Instead,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various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well-defined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meaningful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15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17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Method: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run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10).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Within-Cluster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Squares</w:t>
      </w:r>
    </w:p>
    <w:p>
      <w:pPr>
        <w:pStyle w:val="CustomHeading"/>
        <w:jc w:val="center"/>
      </w:pPr>
      <w:r>
        <w:t>(WCSS)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total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cluster's</w:t>
      </w:r>
    </w:p>
    <w:p>
      <w:pPr>
        <w:spacing w:line="360" w:lineRule="auto" w:after="120"/>
      </w:pPr>
      <w:r>
        <w:t>centroid.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plot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look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arm.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in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sharply</w:t>
      </w:r>
    </w:p>
    <w:p>
      <w:pPr>
        <w:spacing w:line="360" w:lineRule="auto" w:after="120"/>
      </w:pPr>
      <w:r>
        <w:t>slows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forms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"elbow."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considered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diminishing</w:t>
      </w:r>
    </w:p>
    <w:p>
      <w:pPr>
        <w:spacing w:line="360" w:lineRule="auto" w:after="120"/>
      </w:pPr>
      <w:r>
        <w:t>returns,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another</w:t>
      </w:r>
    </w:p>
    <w:p>
      <w:pPr>
        <w:spacing w:line="360" w:lineRule="auto" w:after="120"/>
      </w:pPr>
      <w:r>
        <w:t>cluster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significantly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Silhouette</w:t>
      </w:r>
    </w:p>
    <w:p>
      <w:pPr>
        <w:spacing w:line="360" w:lineRule="auto" w:after="120"/>
      </w:pPr>
      <w:r>
        <w:t>Score: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silhouette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own</w:t>
      </w:r>
    </w:p>
    <w:p>
      <w:pPr>
        <w:spacing w:line="360" w:lineRule="auto" w:after="120"/>
      </w:pPr>
      <w:r>
        <w:t>cluster</w:t>
      </w:r>
    </w:p>
    <w:p>
      <w:pPr>
        <w:spacing w:line="360" w:lineRule="auto" w:after="120"/>
      </w:pPr>
      <w:r>
        <w:t>compared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ranges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-1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+1.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+1: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far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neighboring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0: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close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-1: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may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been</w:t>
      </w:r>
    </w:p>
    <w:p>
      <w:pPr>
        <w:spacing w:line="360" w:lineRule="auto" w:after="120"/>
      </w:pPr>
      <w:r>
        <w:t>assigned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wrong</w:t>
      </w:r>
    </w:p>
    <w:p>
      <w:pPr>
        <w:spacing w:line="360" w:lineRule="auto" w:after="120"/>
      </w:pPr>
      <w:r>
        <w:t>cluster.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silhouette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highest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silhouette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considered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Gap</w:t>
      </w:r>
    </w:p>
    <w:p>
      <w:pPr>
        <w:spacing w:line="360" w:lineRule="auto" w:after="120"/>
      </w:pPr>
      <w:r>
        <w:t>Statistic: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compares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clustering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"null</w:t>
      </w:r>
    </w:p>
    <w:p>
      <w:pPr>
        <w:spacing w:line="360" w:lineRule="auto" w:after="120"/>
      </w:pPr>
      <w:r>
        <w:t>reference"</w:t>
      </w:r>
    </w:p>
    <w:p>
      <w:pPr>
        <w:spacing w:line="360" w:lineRule="auto" w:after="120"/>
      </w:pPr>
      <w:r>
        <w:t>distribution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obvious</w:t>
      </w:r>
    </w:p>
    <w:p>
      <w:pPr>
        <w:spacing w:line="360" w:lineRule="auto" w:after="120"/>
      </w:pPr>
      <w:r>
        <w:t>clustering).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maximizes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"gap"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observed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expected</w:t>
      </w:r>
    </w:p>
    <w:p>
      <w:pPr>
        <w:pStyle w:val="CustomHeading"/>
        <w:jc w:val="center"/>
      </w:pPr>
      <w:r>
        <w:t>WCSS.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Method.</w:t>
      </w:r>
    </w:p>
    <w:p>
      <w:pPr>
        <w:spacing w:line="360" w:lineRule="auto" w:after="120"/>
      </w:pPr>
      <w:r>
        <w:t>27.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kernel</w:t>
      </w:r>
    </w:p>
    <w:p>
      <w:pPr>
        <w:pStyle w:val="CustomHeading"/>
        <w:jc w:val="center"/>
      </w:pPr>
      <w:r>
        <w:t>SVM?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kernel</w:t>
      </w:r>
    </w:p>
    <w:p>
      <w:pPr>
        <w:pStyle w:val="CustomHeading"/>
        <w:jc w:val="center"/>
      </w:pPr>
      <w:r>
        <w:t>SVM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problems.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standard</w:t>
      </w:r>
    </w:p>
    <w:p>
      <w:pPr>
        <w:pStyle w:val="CustomHeading"/>
        <w:jc w:val="center"/>
      </w:pPr>
      <w:r>
        <w:t>SVM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flat</w:t>
      </w:r>
    </w:p>
    <w:p>
      <w:pPr>
        <w:spacing w:line="360" w:lineRule="auto" w:after="120"/>
      </w:pPr>
      <w:r>
        <w:t>plane).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clever</w:t>
      </w:r>
    </w:p>
    <w:p>
      <w:pPr>
        <w:spacing w:line="360" w:lineRule="auto" w:after="120"/>
      </w:pPr>
      <w:r>
        <w:t>mathematical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SVM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operate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ever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computing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coordinates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implicitly</w:t>
      </w:r>
    </w:p>
    <w:p>
      <w:pPr>
        <w:spacing w:line="360" w:lineRule="auto" w:after="120"/>
      </w:pPr>
      <w:r>
        <w:t>maps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dimension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exists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low-dimensional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SVM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(e.g.,</w:t>
      </w:r>
    </w:p>
    <w:p>
      <w:pPr>
        <w:pStyle w:val="CustomHeading"/>
        <w:jc w:val="center"/>
      </w:pPr>
      <w:r>
        <w:t>RBF,</w:t>
      </w:r>
    </w:p>
    <w:p>
      <w:pPr>
        <w:spacing w:line="360" w:lineRule="auto" w:after="120"/>
      </w:pPr>
      <w:r>
        <w:t>Polynomial)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dot</w:t>
      </w:r>
    </w:p>
    <w:p>
      <w:pPr>
        <w:spacing w:line="360" w:lineRule="auto" w:after="120"/>
      </w:pPr>
      <w:r>
        <w:t>products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higher-dimensional</w:t>
      </w:r>
    </w:p>
    <w:p>
      <w:pPr>
        <w:spacing w:line="360" w:lineRule="auto" w:after="120"/>
      </w:pPr>
      <w:r>
        <w:t>space,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SVM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projected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low-dimensional</w:t>
      </w:r>
    </w:p>
    <w:p>
      <w:pPr>
        <w:spacing w:line="360" w:lineRule="auto" w:after="120"/>
      </w:pPr>
      <w:r>
        <w:t>space,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appears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Functions: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Polynomial</w:t>
      </w:r>
    </w:p>
    <w:p>
      <w:pPr>
        <w:spacing w:line="360" w:lineRule="auto" w:after="120"/>
      </w:pPr>
      <w:r>
        <w:t>Kernel: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polynomial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boundaries.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Radial</w:t>
      </w:r>
    </w:p>
    <w:p>
      <w:pPr>
        <w:spacing w:line="360" w:lineRule="auto" w:after="120"/>
      </w:pPr>
      <w:r>
        <w:t>Basis</w:t>
      </w:r>
    </w:p>
    <w:p>
      <w:pPr>
        <w:spacing w:line="360" w:lineRule="auto" w:after="120"/>
      </w:pPr>
      <w:r>
        <w:t>Function</w:t>
      </w:r>
    </w:p>
    <w:p>
      <w:pPr>
        <w:pStyle w:val="CustomHeading"/>
        <w:jc w:val="center"/>
      </w:pPr>
      <w:r>
        <w:t>(RBF)</w:t>
      </w:r>
    </w:p>
    <w:p>
      <w:pPr>
        <w:spacing w:line="360" w:lineRule="auto" w:after="120"/>
      </w:pPr>
      <w:r>
        <w:t>Kernel: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choice.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localized</w:t>
      </w:r>
    </w:p>
    <w:p>
      <w:pPr>
        <w:spacing w:line="360" w:lineRule="auto" w:after="120"/>
      </w:pPr>
      <w:r>
        <w:t>boundaries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Sigmoid</w:t>
      </w:r>
    </w:p>
    <w:p>
      <w:pPr>
        <w:spacing w:line="360" w:lineRule="auto" w:after="120"/>
      </w:pPr>
      <w:r>
        <w:t>Kernel:</w:t>
      </w:r>
    </w:p>
    <w:p>
      <w:pPr>
        <w:spacing w:line="360" w:lineRule="auto" w:after="120"/>
      </w:pPr>
      <w:r>
        <w:t>Behaves</w:t>
      </w:r>
    </w:p>
    <w:p>
      <w:pPr>
        <w:spacing w:line="360" w:lineRule="auto" w:after="120"/>
      </w:pPr>
      <w:r>
        <w:t>similarly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activation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16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18</w:t>
      </w:r>
    </w:p>
    <w:p>
      <w:pPr>
        <w:spacing w:line="360" w:lineRule="auto" w:after="120"/>
      </w:pPr>
      <w:r>
        <w:t>28.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pStyle w:val="CustomHeading"/>
        <w:jc w:val="center"/>
      </w:pPr>
      <w:r>
        <w:t>SVM,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forest?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three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algorithms,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work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fundamentally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ways.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Support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Machine</w:t>
      </w:r>
    </w:p>
    <w:p>
      <w:pPr>
        <w:pStyle w:val="CustomHeading"/>
        <w:jc w:val="center"/>
      </w:pPr>
      <w:r>
        <w:t>(SVM)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Idea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hyperplane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maximizes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margin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classes.</w:t>
      </w:r>
    </w:p>
    <w:p>
      <w:pPr>
        <w:spacing w:line="360" w:lineRule="auto" w:after="120"/>
      </w:pPr>
      <w:r>
        <w:t>Fits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(sigmoid)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vote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prediction.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(using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trick).</w:t>
      </w:r>
    </w:p>
    <w:p>
      <w:pPr>
        <w:spacing w:line="360" w:lineRule="auto" w:after="120"/>
      </w:pPr>
      <w:r>
        <w:t>Inherently</w:t>
      </w:r>
    </w:p>
    <w:p>
      <w:pPr>
        <w:spacing w:line="360" w:lineRule="auto" w:after="120"/>
      </w:pPr>
      <w:r>
        <w:t>linear.</w:t>
      </w:r>
    </w:p>
    <w:p>
      <w:pPr>
        <w:spacing w:line="360" w:lineRule="auto" w:after="120"/>
      </w:pPr>
      <w:r>
        <w:t>Non-linear;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axis-aligned</w:t>
      </w:r>
    </w:p>
    <w:p>
      <w:pPr>
        <w:spacing w:line="360" w:lineRule="auto" w:after="120"/>
      </w:pPr>
      <w:r>
        <w:t>step-like</w:t>
      </w:r>
    </w:p>
    <w:p>
      <w:pPr>
        <w:spacing w:line="360" w:lineRule="auto" w:after="120"/>
      </w:pPr>
      <w:r>
        <w:t>boundaries.</w:t>
      </w:r>
    </w:p>
    <w:p>
      <w:pPr>
        <w:spacing w:line="360" w:lineRule="auto" w:after="120"/>
      </w:pPr>
      <w:r>
        <w:t>Interpretability</w:t>
      </w:r>
    </w:p>
    <w:p>
      <w:pPr>
        <w:spacing w:line="360" w:lineRule="auto" w:after="120"/>
      </w:pPr>
      <w:r>
        <w:t>Low,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kernels.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defined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math.</w:t>
      </w:r>
    </w:p>
    <w:p>
      <w:pPr>
        <w:spacing w:line="360" w:lineRule="auto" w:after="120"/>
      </w:pPr>
      <w:r>
        <w:t>High.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directly</w:t>
      </w:r>
    </w:p>
    <w:p>
      <w:pPr>
        <w:spacing w:line="360" w:lineRule="auto" w:after="120"/>
      </w:pPr>
      <w:r>
        <w:t>relate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importance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feature's</w:t>
      </w:r>
    </w:p>
    <w:p>
      <w:pPr>
        <w:spacing w:line="360" w:lineRule="auto" w:after="120"/>
      </w:pPr>
      <w:r>
        <w:t>influence.</w:t>
      </w:r>
    </w:p>
    <w:p>
      <w:pPr>
        <w:spacing w:line="360" w:lineRule="auto" w:after="120"/>
      </w:pPr>
      <w:r>
        <w:t>Moderate.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importances,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combined</w:t>
      </w:r>
    </w:p>
    <w:p>
      <w:pPr>
        <w:spacing w:line="360" w:lineRule="auto" w:after="120"/>
      </w:pPr>
      <w:r>
        <w:t>logic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hundreds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complex.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Excellent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spaces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complex,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parameters.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fast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efficient.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separable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great</w:t>
      </w:r>
    </w:p>
    <w:p>
      <w:pPr>
        <w:spacing w:line="360" w:lineRule="auto" w:after="120"/>
      </w:pPr>
      <w:r>
        <w:t>baseline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Excellent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wide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(tabular</w:t>
      </w:r>
    </w:p>
    <w:p>
      <w:pPr>
        <w:spacing w:line="360" w:lineRule="auto" w:after="120"/>
      </w:pPr>
      <w:r>
        <w:t>data).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require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scaling.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Strength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margin</w:t>
      </w:r>
    </w:p>
    <w:p>
      <w:pPr>
        <w:spacing w:line="360" w:lineRule="auto" w:after="120"/>
      </w:pPr>
      <w:r>
        <w:t>maximization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kernel</w:t>
      </w:r>
    </w:p>
    <w:p>
      <w:pPr>
        <w:spacing w:line="360" w:lineRule="auto" w:after="120"/>
      </w:pPr>
      <w:r>
        <w:t>trick.</w:t>
      </w:r>
    </w:p>
    <w:p>
      <w:pPr>
        <w:spacing w:line="360" w:lineRule="auto" w:after="120"/>
      </w:pPr>
      <w:r>
        <w:t>Simplicity,</w:t>
      </w:r>
    </w:p>
    <w:p>
      <w:pPr>
        <w:spacing w:line="360" w:lineRule="auto" w:after="120"/>
      </w:pPr>
      <w:r>
        <w:t>speed,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interpretability.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robustness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ensembling.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bioinformatics.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clear</w:t>
      </w:r>
    </w:p>
    <w:p>
      <w:pPr>
        <w:spacing w:line="360" w:lineRule="auto" w:after="120"/>
      </w:pPr>
      <w:r>
        <w:t>margins.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fast,</w:t>
      </w:r>
    </w:p>
    <w:p>
      <w:pPr>
        <w:spacing w:line="360" w:lineRule="auto" w:after="120"/>
      </w:pPr>
      <w:r>
        <w:t>interpretable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roughly</w:t>
      </w:r>
    </w:p>
    <w:p>
      <w:pPr>
        <w:spacing w:line="360" w:lineRule="auto" w:after="120"/>
      </w:pPr>
      <w:r>
        <w:t>linear.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calculating</w:t>
      </w:r>
    </w:p>
    <w:p>
      <w:pPr>
        <w:spacing w:line="360" w:lineRule="auto" w:after="120"/>
      </w:pPr>
      <w:r>
        <w:t>probabilities.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go-to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tabular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extensive</w:t>
      </w:r>
    </w:p>
    <w:p>
      <w:pPr>
        <w:spacing w:line="360" w:lineRule="auto" w:after="120"/>
      </w:pPr>
      <w:r>
        <w:t>tuning.</w:t>
      </w:r>
    </w:p>
    <w:p>
      <w:pPr>
        <w:spacing w:line="360" w:lineRule="auto" w:after="120"/>
      </w:pPr>
      <w:r>
        <w:t>29.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underfitting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examples?</w:t>
      </w:r>
    </w:p>
    <w:p>
      <w:pPr>
        <w:spacing w:line="360" w:lineRule="auto" w:after="120"/>
      </w:pPr>
      <w:r>
        <w:t>Underfitting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describe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fits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"good</w:t>
      </w:r>
    </w:p>
    <w:p>
      <w:pPr>
        <w:spacing w:line="360" w:lineRule="auto" w:after="120"/>
      </w:pPr>
      <w:r>
        <w:t>fit"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generalizes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Underfitting</w:t>
      </w:r>
    </w:p>
    <w:p>
      <w:pPr>
        <w:spacing w:line="360" w:lineRule="auto" w:after="120"/>
      </w:pPr>
      <w:r>
        <w:t>(High</w:t>
      </w:r>
    </w:p>
    <w:p>
      <w:pPr>
        <w:spacing w:line="360" w:lineRule="auto" w:after="120"/>
      </w:pPr>
      <w:r>
        <w:t>Bias):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capture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structure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17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19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Performance: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summarize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novel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sentence.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lose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straight</w:t>
      </w:r>
    </w:p>
    <w:p>
      <w:pPr>
        <w:spacing w:line="360" w:lineRule="auto" w:after="120"/>
      </w:pPr>
      <w:r>
        <w:t>line)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house</w:t>
      </w:r>
    </w:p>
    <w:p>
      <w:pPr>
        <w:spacing w:line="360" w:lineRule="auto" w:after="120"/>
      </w:pPr>
      <w:r>
        <w:t>prices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house</w:t>
      </w:r>
    </w:p>
    <w:p>
      <w:pPr>
        <w:spacing w:line="360" w:lineRule="auto" w:after="120"/>
      </w:pPr>
      <w:r>
        <w:t>size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price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clearly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curves</w:t>
      </w:r>
    </w:p>
    <w:p>
      <w:pPr>
        <w:spacing w:line="360" w:lineRule="auto" w:after="120"/>
      </w:pPr>
      <w:r>
        <w:t>upwards).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line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poor</w:t>
      </w:r>
    </w:p>
    <w:p>
      <w:pPr>
        <w:spacing w:line="360" w:lineRule="auto" w:after="120"/>
      </w:pPr>
      <w:r>
        <w:t>fit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almost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(High</w:t>
      </w:r>
    </w:p>
    <w:p>
      <w:pPr>
        <w:spacing w:line="360" w:lineRule="auto" w:after="120"/>
      </w:pPr>
      <w:r>
        <w:t>Variance):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well,</w:t>
      </w:r>
    </w:p>
    <w:p>
      <w:pPr>
        <w:spacing w:line="360" w:lineRule="auto" w:after="120"/>
      </w:pPr>
      <w:r>
        <w:t>including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fluctuations.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essentially</w:t>
      </w:r>
    </w:p>
    <w:p>
      <w:pPr>
        <w:spacing w:line="360" w:lineRule="auto" w:after="120"/>
      </w:pPr>
      <w:r>
        <w:t>memorizes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Performance: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exceptionally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student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memorizes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answers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practice</w:t>
      </w:r>
    </w:p>
    <w:p>
      <w:pPr>
        <w:spacing w:line="360" w:lineRule="auto" w:after="120"/>
      </w:pPr>
      <w:r>
        <w:t>exam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concepts.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fail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exam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questions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slightly</w:t>
      </w:r>
    </w:p>
    <w:p>
      <w:pPr>
        <w:spacing w:line="360" w:lineRule="auto" w:after="120"/>
      </w:pPr>
      <w:r>
        <w:t>different.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allowed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grow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depth.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paths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perfectly</w:t>
      </w:r>
    </w:p>
    <w:p>
      <w:pPr>
        <w:spacing w:line="360" w:lineRule="auto" w:after="120"/>
      </w:pPr>
      <w:r>
        <w:t>classifying</w:t>
      </w:r>
    </w:p>
    <w:p>
      <w:pPr>
        <w:spacing w:line="360" w:lineRule="auto" w:after="120"/>
      </w:pPr>
      <w:r>
        <w:t>them.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example</w:t>
      </w:r>
    </w:p>
    <w:p>
      <w:pPr>
        <w:spacing w:line="360" w:lineRule="auto" w:after="120"/>
      </w:pPr>
      <w:r>
        <w:t>comes</w:t>
      </w:r>
    </w:p>
    <w:p>
      <w:pPr>
        <w:spacing w:line="360" w:lineRule="auto" w:after="120"/>
      </w:pPr>
      <w:r>
        <w:t>along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fit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exact</w:t>
      </w:r>
    </w:p>
    <w:p>
      <w:pPr>
        <w:spacing w:line="360" w:lineRule="auto" w:after="120"/>
      </w:pPr>
      <w:r>
        <w:t>paths,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misclassified.</w:t>
      </w:r>
    </w:p>
    <w:p>
      <w:pPr>
        <w:spacing w:line="360" w:lineRule="auto" w:after="120"/>
      </w:pPr>
      <w:r>
        <w:t>30.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imbalance?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imbalance</w:t>
      </w:r>
    </w:p>
    <w:p>
      <w:pPr>
        <w:spacing w:line="360" w:lineRule="auto" w:after="120"/>
      </w:pPr>
      <w:r>
        <w:t>occurs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distribution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even.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fraud</w:t>
      </w:r>
    </w:p>
    <w:p>
      <w:pPr>
        <w:spacing w:line="360" w:lineRule="auto" w:after="120"/>
      </w:pPr>
      <w:r>
        <w:t>detection,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non-fraudulent</w:t>
      </w:r>
    </w:p>
    <w:p>
      <w:pPr>
        <w:spacing w:line="360" w:lineRule="auto" w:after="120"/>
      </w:pPr>
      <w:r>
        <w:t>transactions</w:t>
      </w:r>
    </w:p>
    <w:p>
      <w:pPr>
        <w:spacing w:line="360" w:lineRule="auto" w:after="120"/>
      </w:pPr>
      <w:r>
        <w:t>(majority</w:t>
      </w:r>
    </w:p>
    <w:p>
      <w:pPr>
        <w:spacing w:line="360" w:lineRule="auto" w:after="120"/>
      </w:pPr>
      <w:r>
        <w:t>class)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far</w:t>
      </w:r>
    </w:p>
    <w:p>
      <w:pPr>
        <w:spacing w:line="360" w:lineRule="auto" w:after="120"/>
      </w:pPr>
      <w:r>
        <w:t>greater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fraudulent</w:t>
      </w:r>
    </w:p>
    <w:p>
      <w:pPr>
        <w:spacing w:line="360" w:lineRule="auto" w:after="120"/>
      </w:pPr>
      <w:r>
        <w:t>ones</w:t>
      </w:r>
    </w:p>
    <w:p>
      <w:pPr>
        <w:spacing w:line="360" w:lineRule="auto" w:after="120"/>
      </w:pPr>
      <w:r>
        <w:t>(minority</w:t>
      </w:r>
    </w:p>
    <w:p>
      <w:pPr>
        <w:spacing w:line="360" w:lineRule="auto" w:after="120"/>
      </w:pPr>
      <w:r>
        <w:t>class).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poses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achieve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simply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class,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useless.</w:t>
      </w:r>
    </w:p>
    <w:p>
      <w:pPr>
        <w:spacing w:line="360" w:lineRule="auto" w:after="120"/>
      </w:pPr>
      <w:r>
        <w:t>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several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imbalance: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Appropriate</w:t>
      </w:r>
    </w:p>
    <w:p>
      <w:pPr>
        <w:spacing w:line="360" w:lineRule="auto" w:after="120"/>
      </w:pPr>
      <w:r>
        <w:t>Evaluation</w:t>
      </w:r>
    </w:p>
    <w:p>
      <w:pPr>
        <w:spacing w:line="360" w:lineRule="auto" w:after="120"/>
      </w:pPr>
      <w:r>
        <w:t>Metrics: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Don't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misleading.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F1-Score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AUC-ROC</w:t>
      </w:r>
    </w:p>
    <w:p>
      <w:pPr>
        <w:spacing w:line="360" w:lineRule="auto" w:after="120"/>
      </w:pPr>
      <w:r>
        <w:t>curve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provide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picture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Resampling</w:t>
      </w:r>
    </w:p>
    <w:p>
      <w:pPr>
        <w:spacing w:line="360" w:lineRule="auto" w:after="120"/>
      </w:pPr>
      <w:r>
        <w:t>Techniques: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modify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balanced</w:t>
      </w:r>
    </w:p>
    <w:p>
      <w:pPr>
        <w:spacing w:line="360" w:lineRule="auto" w:after="120"/>
      </w:pPr>
      <w:r>
        <w:t>distribution.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Oversampling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Class: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instances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copies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synthetic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Oversampling:</w:t>
      </w:r>
    </w:p>
    <w:p>
      <w:pPr>
        <w:spacing w:line="360" w:lineRule="auto" w:after="120"/>
      </w:pPr>
      <w:r>
        <w:t>Simply</w:t>
      </w:r>
    </w:p>
    <w:p>
      <w:pPr>
        <w:spacing w:line="360" w:lineRule="auto" w:after="120"/>
      </w:pPr>
      <w:r>
        <w:t>duplicates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records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■</w:t>
      </w:r>
    </w:p>
    <w:p>
      <w:pPr>
        <w:pStyle w:val="CustomHeading"/>
        <w:jc w:val="center"/>
      </w:pPr>
      <w:r>
        <w:t>SMOTE</w:t>
      </w:r>
    </w:p>
    <w:p>
      <w:pPr>
        <w:spacing w:line="360" w:lineRule="auto" w:after="120"/>
      </w:pPr>
      <w:r>
        <w:t>(Synthetic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Over-sampling</w:t>
      </w:r>
    </w:p>
    <w:p>
      <w:pPr>
        <w:spacing w:line="360" w:lineRule="auto" w:after="120"/>
      </w:pPr>
      <w:r>
        <w:t>Technique):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synthetic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interpolating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existing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instances.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duplication.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Undersampling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Class: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instances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removing</w:t>
      </w:r>
    </w:p>
    <w:p>
      <w:pPr>
        <w:spacing w:line="360" w:lineRule="auto" w:after="120"/>
      </w:pPr>
      <w:r>
        <w:t>records.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Caveat: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Weighting: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Logistic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SVMs)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parameter</w:t>
      </w:r>
    </w:p>
    <w:p>
      <w:pPr>
        <w:spacing w:line="360" w:lineRule="auto" w:after="120"/>
      </w:pPr>
      <w:r>
        <w:t>class_weight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balanced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adjusts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inversely</w:t>
      </w:r>
    </w:p>
    <w:p>
      <w:pPr>
        <w:spacing w:line="360" w:lineRule="auto" w:after="120"/>
      </w:pPr>
      <w:r>
        <w:t>proportional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frequencies.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pay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cost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misclassifying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sample,</w:t>
      </w:r>
    </w:p>
    <w:p>
      <w:pPr>
        <w:spacing w:line="360" w:lineRule="auto" w:after="120"/>
      </w:pPr>
      <w:r>
        <w:t>forcing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pay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attention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them.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Algorithms: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Tree-based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well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imbalanced</w:t>
      </w:r>
    </w:p>
    <w:p>
      <w:pPr>
        <w:spacing w:line="360" w:lineRule="auto" w:after="120"/>
      </w:pPr>
      <w:r>
        <w:t>datasets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nature.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18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20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Generate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Data: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possible,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solution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collect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minority</w:t>
      </w:r>
    </w:p>
    <w:p>
      <w:pPr>
        <w:spacing w:line="360" w:lineRule="auto" w:after="120"/>
      </w:pPr>
      <w:r>
        <w:t>class.</w:t>
      </w:r>
    </w:p>
    <w:p>
      <w:pPr>
        <w:spacing w:line="360" w:lineRule="auto" w:after="120"/>
      </w:pPr>
      <w:r>
        <w:t>31.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deal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multicollinearity?</w:t>
      </w:r>
    </w:p>
    <w:p>
      <w:pPr>
        <w:spacing w:line="360" w:lineRule="auto" w:after="120"/>
      </w:pPr>
      <w:r>
        <w:t>Multicollinearity</w:t>
      </w:r>
    </w:p>
    <w:p>
      <w:pPr>
        <w:spacing w:line="360" w:lineRule="auto" w:after="120"/>
      </w:pPr>
      <w:r>
        <w:t>occurs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variables</w:t>
      </w:r>
    </w:p>
    <w:p>
      <w:pPr>
        <w:spacing w:line="360" w:lineRule="auto" w:after="120"/>
      </w:pPr>
      <w:r>
        <w:t>(features)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other.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predictor</w:t>
      </w:r>
    </w:p>
    <w:p>
      <w:pPr>
        <w:spacing w:line="360" w:lineRule="auto" w:after="120"/>
      </w:pPr>
      <w:r>
        <w:t>variable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linearly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others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substantial</w:t>
      </w:r>
    </w:p>
    <w:p>
      <w:pPr>
        <w:spacing w:line="360" w:lineRule="auto" w:after="120"/>
      </w:pPr>
      <w:r>
        <w:t>degree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accuracy.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problem?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Unreliable</w:t>
      </w:r>
    </w:p>
    <w:p>
      <w:pPr>
        <w:spacing w:line="360" w:lineRule="auto" w:after="120"/>
      </w:pPr>
      <w:r>
        <w:t>Coefficients: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difficult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effect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</w:t>
      </w:r>
    </w:p>
    <w:p>
      <w:pPr>
        <w:spacing w:line="360" w:lineRule="auto" w:after="120"/>
      </w:pPr>
      <w:r>
        <w:t>estimates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changes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unstable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untrustworthy.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Difficult</w:t>
      </w:r>
    </w:p>
    <w:p>
      <w:pPr>
        <w:spacing w:line="360" w:lineRule="auto" w:after="120"/>
      </w:pPr>
      <w:r>
        <w:t>Interpretation: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can't</w:t>
      </w:r>
    </w:p>
    <w:p>
      <w:pPr>
        <w:spacing w:line="360" w:lineRule="auto" w:after="120"/>
      </w:pPr>
      <w:r>
        <w:t>interpret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coefficient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"the</w:t>
      </w:r>
    </w:p>
    <w:p>
      <w:pPr>
        <w:spacing w:line="360" w:lineRule="auto" w:after="120"/>
      </w:pPr>
      <w:r>
        <w:t>effect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one-unit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feature,</w:t>
      </w:r>
    </w:p>
    <w:p>
      <w:pPr>
        <w:spacing w:line="360" w:lineRule="auto" w:after="120"/>
      </w:pPr>
      <w:r>
        <w:t>holding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others</w:t>
      </w:r>
    </w:p>
    <w:p>
      <w:pPr>
        <w:spacing w:line="360" w:lineRule="auto" w:after="120"/>
      </w:pPr>
      <w:r>
        <w:t>constant,"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changes,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partners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it.</w:t>
      </w:r>
    </w:p>
    <w:p>
      <w:pPr>
        <w:spacing w:line="360" w:lineRule="auto" w:after="120"/>
      </w:pPr>
      <w:r>
        <w:t>Note:</w:t>
      </w:r>
    </w:p>
    <w:p>
      <w:pPr>
        <w:spacing w:line="360" w:lineRule="auto" w:after="120"/>
      </w:pPr>
      <w:r>
        <w:t>Multicollinearity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necessarily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whole,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severely</w:t>
      </w:r>
    </w:p>
    <w:p>
      <w:pPr>
        <w:spacing w:line="360" w:lineRule="auto" w:after="120"/>
      </w:pPr>
      <w:r>
        <w:t>impacts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interpretability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coefficients.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Deal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it: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Detection: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Matrix: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predictor</w:t>
      </w:r>
    </w:p>
    <w:p>
      <w:pPr>
        <w:spacing w:line="360" w:lineRule="auto" w:after="120"/>
      </w:pPr>
      <w:r>
        <w:t>variables.</w:t>
      </w:r>
    </w:p>
    <w:p>
      <w:pPr>
        <w:spacing w:line="360" w:lineRule="auto" w:after="120"/>
      </w:pPr>
      <w:r>
        <w:t>Look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pairs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&gt;</w:t>
      </w:r>
    </w:p>
    <w:p>
      <w:pPr>
        <w:spacing w:line="360" w:lineRule="auto" w:after="120"/>
      </w:pPr>
      <w:r>
        <w:t>0.8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&lt;</w:t>
      </w:r>
    </w:p>
    <w:p>
      <w:pPr>
        <w:spacing w:line="360" w:lineRule="auto" w:after="120"/>
      </w:pPr>
      <w:r>
        <w:t>-0.8).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Inflation</w:t>
      </w:r>
    </w:p>
    <w:p>
      <w:pPr>
        <w:spacing w:line="360" w:lineRule="auto" w:after="120"/>
      </w:pPr>
      <w:r>
        <w:t>Factor</w:t>
      </w:r>
    </w:p>
    <w:p>
      <w:pPr>
        <w:pStyle w:val="CustomHeading"/>
        <w:jc w:val="center"/>
      </w:pPr>
      <w:r>
        <w:t>(VIF):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method.</w:t>
      </w:r>
    </w:p>
    <w:p>
      <w:pPr>
        <w:pStyle w:val="CustomHeading"/>
        <w:jc w:val="center"/>
      </w:pPr>
      <w:r>
        <w:t>VIF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estimated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coefficient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increased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multicollinearity.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thumb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</w:t>
      </w:r>
    </w:p>
    <w:p>
      <w:pPr>
        <w:pStyle w:val="CustomHeading"/>
        <w:jc w:val="center"/>
      </w:pPr>
      <w:r>
        <w:t>VIF</w:t>
      </w:r>
    </w:p>
    <w:p>
      <w:pPr>
        <w:spacing w:line="360" w:lineRule="auto" w:after="120"/>
      </w:pPr>
      <w:r>
        <w:t>&gt;</w:t>
      </w:r>
    </w:p>
    <w:p>
      <w:pPr>
        <w:spacing w:line="360" w:lineRule="auto" w:after="120"/>
      </w:pPr>
      <w:r>
        <w:t>5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10</w:t>
      </w:r>
    </w:p>
    <w:p>
      <w:pPr>
        <w:spacing w:line="360" w:lineRule="auto" w:after="120"/>
      </w:pPr>
      <w:r>
        <w:t>indicates</w:t>
      </w:r>
    </w:p>
    <w:p>
      <w:pPr>
        <w:spacing w:line="360" w:lineRule="auto" w:after="120"/>
      </w:pPr>
      <w:r>
        <w:t>problematic</w:t>
      </w:r>
    </w:p>
    <w:p>
      <w:pPr>
        <w:spacing w:line="360" w:lineRule="auto" w:after="120"/>
      </w:pPr>
      <w:r>
        <w:t>multicollinearity.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Solutions: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Remove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simplest</w:t>
      </w:r>
    </w:p>
    <w:p>
      <w:pPr>
        <w:spacing w:line="360" w:lineRule="auto" w:after="120"/>
      </w:pPr>
      <w:r>
        <w:t>solution.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correlated,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essentially</w:t>
      </w:r>
    </w:p>
    <w:p>
      <w:pPr>
        <w:spacing w:line="360" w:lineRule="auto" w:after="120"/>
      </w:pPr>
      <w:r>
        <w:t>providing</w:t>
      </w:r>
    </w:p>
    <w:p>
      <w:pPr>
        <w:spacing w:line="360" w:lineRule="auto" w:after="120"/>
      </w:pPr>
      <w:r>
        <w:t>redundant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remove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height_in_cm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height_in_inches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keep</w:t>
      </w:r>
    </w:p>
    <w:p>
      <w:pPr>
        <w:spacing w:line="360" w:lineRule="auto" w:after="120"/>
      </w:pPr>
      <w:r>
        <w:t>one.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household_income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number_of_earners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could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per_capita_income</w:t>
      </w:r>
    </w:p>
    <w:p>
      <w:pPr>
        <w:spacing w:line="360" w:lineRule="auto" w:after="120"/>
      </w:pPr>
      <w:r>
        <w:t>feature.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Reduction: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Analysis</w:t>
      </w:r>
    </w:p>
    <w:p>
      <w:pPr>
        <w:pStyle w:val="CustomHeading"/>
        <w:jc w:val="center"/>
      </w:pPr>
      <w:r>
        <w:t>(PCA)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transform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uncorrelated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components.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instead.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Regularization: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Ridge</w:t>
      </w:r>
    </w:p>
    <w:p>
      <w:pPr>
        <w:pStyle w:val="CustomHeading"/>
        <w:jc w:val="center"/>
      </w:pPr>
      <w:r>
        <w:t>(L2)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mitigating</w:t>
      </w:r>
    </w:p>
    <w:p>
      <w:pPr>
        <w:spacing w:line="360" w:lineRule="auto" w:after="120"/>
      </w:pPr>
      <w:r>
        <w:t>multicollinearity.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penalty</w:t>
      </w:r>
    </w:p>
    <w:p>
      <w:pPr>
        <w:spacing w:line="360" w:lineRule="auto" w:after="120"/>
      </w:pPr>
      <w:r>
        <w:t>term</w:t>
      </w:r>
    </w:p>
    <w:p>
      <w:pPr>
        <w:spacing w:line="360" w:lineRule="auto" w:after="120"/>
      </w:pPr>
      <w:r>
        <w:t>shrinks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predictors,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variance.</w:t>
      </w:r>
    </w:p>
    <w:p>
      <w:pPr>
        <w:spacing w:line="360" w:lineRule="auto" w:after="120"/>
      </w:pPr>
      <w:r>
        <w:t>32.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tuning?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optimization)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maximize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19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21</w:t>
      </w:r>
    </w:p>
    <w:p>
      <w:pPr>
        <w:spacing w:line="360" w:lineRule="auto" w:after="120"/>
      </w:pPr>
      <w:r>
        <w:t>What's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hyperparameter?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learned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coefficients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scientist</w:t>
      </w:r>
    </w:p>
    <w:p>
      <w:pPr>
        <w:spacing w:line="360" w:lineRule="auto" w:after="120"/>
      </w:pPr>
      <w:r>
        <w:t>before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begins.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external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control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works.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learning_rate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n_estimators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Forest,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C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gamma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an</w:t>
      </w:r>
    </w:p>
    <w:p>
      <w:pPr>
        <w:pStyle w:val="CustomHeading"/>
        <w:jc w:val="center"/>
      </w:pPr>
      <w:r>
        <w:t>SVM,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k-NN.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important?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massive</w:t>
      </w:r>
    </w:p>
    <w:p>
      <w:pPr>
        <w:spacing w:line="360" w:lineRule="auto" w:after="120"/>
      </w:pPr>
      <w:r>
        <w:t>impact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well-tuned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useless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state-of-the-art</w:t>
      </w:r>
    </w:p>
    <w:p>
      <w:pPr>
        <w:spacing w:line="360" w:lineRule="auto" w:after="120"/>
      </w:pPr>
      <w:r>
        <w:t>one.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Techniques: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define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"grid"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test.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exhaustively</w:t>
      </w:r>
    </w:p>
    <w:p>
      <w:pPr>
        <w:spacing w:line="360" w:lineRule="auto" w:after="120"/>
      </w:pPr>
      <w:r>
        <w:t>trains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evaluates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possible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Guaranteed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within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grid.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slow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large.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Search: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combinations,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samples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fixed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combinations</w:t>
      </w:r>
    </w:p>
    <w:p>
      <w:pPr>
        <w:spacing w:line="360" w:lineRule="auto" w:after="120"/>
      </w:pPr>
      <w:r>
        <w:t>randomly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space.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faster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parameters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quickly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waste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unimportant</w:t>
      </w:r>
    </w:p>
    <w:p>
      <w:pPr>
        <w:spacing w:line="360" w:lineRule="auto" w:after="120"/>
      </w:pPr>
      <w:r>
        <w:t>hyperparameters.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guaranteed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absolute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combination.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intelligent</w:t>
      </w:r>
    </w:p>
    <w:p>
      <w:pPr>
        <w:spacing w:line="360" w:lineRule="auto" w:after="120"/>
      </w:pPr>
      <w:r>
        <w:t>approach.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builds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probabilistic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"surrogate")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objective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validation</w:t>
      </w:r>
    </w:p>
    <w:p>
      <w:pPr>
        <w:spacing w:line="360" w:lineRule="auto" w:after="120"/>
      </w:pPr>
      <w:r>
        <w:t>score).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informed</w:t>
      </w:r>
    </w:p>
    <w:p>
      <w:pPr>
        <w:spacing w:line="360" w:lineRule="auto" w:after="120"/>
      </w:pPr>
      <w:r>
        <w:t>decisions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try</w:t>
      </w:r>
    </w:p>
    <w:p>
      <w:pPr>
        <w:spacing w:line="360" w:lineRule="auto" w:after="120"/>
      </w:pPr>
      <w:r>
        <w:t>next,</w:t>
      </w:r>
    </w:p>
    <w:p>
      <w:pPr>
        <w:spacing w:line="360" w:lineRule="auto" w:after="120"/>
      </w:pPr>
      <w:r>
        <w:t>focusing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areas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yield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improvements.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Pros: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search,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requiring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iterations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parameters.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Cons: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implement.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methods,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33.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learning?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used?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subfield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artificial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layers.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"deep"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refers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depth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network—the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output.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traditional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2-3</w:t>
      </w:r>
    </w:p>
    <w:p>
      <w:pPr>
        <w:spacing w:line="360" w:lineRule="auto" w:after="120"/>
      </w:pPr>
      <w:r>
        <w:t>hidden</w:t>
      </w:r>
    </w:p>
    <w:p>
      <w:pPr>
        <w:spacing w:line="360" w:lineRule="auto" w:after="120"/>
      </w:pPr>
      <w:r>
        <w:t>layers,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tens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hundreds.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allow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hierarchy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Early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edges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colors,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deeper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textures,</w:t>
      </w:r>
    </w:p>
    <w:p>
      <w:pPr>
        <w:spacing w:line="360" w:lineRule="auto" w:after="120"/>
      </w:pPr>
      <w:r>
        <w:t>shapes,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eventually,</w:t>
      </w:r>
    </w:p>
    <w:p>
      <w:pPr>
        <w:spacing w:line="360" w:lineRule="auto" w:after="120"/>
      </w:pPr>
      <w:r>
        <w:t>objects.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Characteristics: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20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22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Architectures: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CNNs,</w:t>
      </w:r>
    </w:p>
    <w:p>
      <w:pPr>
        <w:spacing w:line="360" w:lineRule="auto" w:after="120"/>
      </w:pPr>
      <w:r>
        <w:t>RNNs,</w:t>
      </w:r>
    </w:p>
    <w:p>
      <w:pPr>
        <w:spacing w:line="360" w:lineRule="auto" w:after="120"/>
      </w:pPr>
      <w:r>
        <w:t>Transformers).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Learning: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advantage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automatic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extraction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raw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Unlike</w:t>
      </w:r>
    </w:p>
    <w:p>
      <w:pPr>
        <w:spacing w:line="360" w:lineRule="auto" w:after="120"/>
      </w:pPr>
      <w:r>
        <w:t>traditional</w:t>
      </w:r>
    </w:p>
    <w:p>
      <w:pPr>
        <w:pStyle w:val="CustomHeading"/>
        <w:jc w:val="center"/>
      </w:pPr>
      <w:r>
        <w:t>ML,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require</w:t>
      </w:r>
    </w:p>
    <w:p>
      <w:pPr>
        <w:spacing w:line="360" w:lineRule="auto" w:after="120"/>
      </w:pPr>
      <w:r>
        <w:t>manual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engineering.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Hungry: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generally</w:t>
      </w:r>
    </w:p>
    <w:p>
      <w:pPr>
        <w:spacing w:line="360" w:lineRule="auto" w:after="120"/>
      </w:pPr>
      <w:r>
        <w:t>require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amounts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well.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Intensive: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computational</w:t>
      </w:r>
    </w:p>
    <w:p>
      <w:pPr>
        <w:spacing w:line="360" w:lineRule="auto" w:after="120"/>
      </w:pPr>
      <w:r>
        <w:t>power,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necessitating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GPUs</w:t>
      </w:r>
    </w:p>
    <w:p>
      <w:pPr>
        <w:spacing w:line="360" w:lineRule="auto" w:after="120"/>
      </w:pPr>
      <w:r>
        <w:t>(Graphics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Units)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TPUs</w:t>
      </w:r>
    </w:p>
    <w:p>
      <w:pPr>
        <w:spacing w:line="360" w:lineRule="auto" w:after="120"/>
      </w:pPr>
      <w:r>
        <w:t>(Tensor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Units).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used?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excels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solving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unstructured.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breakthroughs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areas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traditional</w:t>
      </w:r>
    </w:p>
    <w:p>
      <w:pPr>
        <w:pStyle w:val="CustomHeading"/>
        <w:jc w:val="center"/>
      </w:pPr>
      <w:r>
        <w:t>ML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struggled.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Computer</w:t>
      </w:r>
    </w:p>
    <w:p>
      <w:pPr>
        <w:spacing w:line="360" w:lineRule="auto" w:after="120"/>
      </w:pPr>
      <w:r>
        <w:t>Vision: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classification,</w:t>
      </w:r>
    </w:p>
    <w:p>
      <w:pPr>
        <w:spacing w:line="360" w:lineRule="auto" w:after="120"/>
      </w:pPr>
      <w:r>
        <w:t>object</w:t>
      </w:r>
    </w:p>
    <w:p>
      <w:pPr>
        <w:spacing w:line="360" w:lineRule="auto" w:after="120"/>
      </w:pPr>
      <w:r>
        <w:t>detection,</w:t>
      </w:r>
    </w:p>
    <w:p>
      <w:pPr>
        <w:spacing w:line="360" w:lineRule="auto" w:after="120"/>
      </w:pPr>
      <w:r>
        <w:t>segmentation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self-driving</w:t>
      </w:r>
    </w:p>
    <w:p>
      <w:pPr>
        <w:spacing w:line="360" w:lineRule="auto" w:after="120"/>
      </w:pPr>
      <w:r>
        <w:t>cars,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imaging).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Natural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Processing</w:t>
      </w:r>
    </w:p>
    <w:p>
      <w:pPr>
        <w:pStyle w:val="CustomHeading"/>
        <w:jc w:val="center"/>
      </w:pPr>
      <w:r>
        <w:t>(NLP):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translation</w:t>
      </w:r>
    </w:p>
    <w:p>
      <w:pPr>
        <w:spacing w:line="360" w:lineRule="auto" w:after="120"/>
      </w:pPr>
      <w:r>
        <w:t>(Google</w:t>
      </w:r>
    </w:p>
    <w:p>
      <w:pPr>
        <w:spacing w:line="360" w:lineRule="auto" w:after="120"/>
      </w:pPr>
      <w:r>
        <w:t>Translate),</w:t>
      </w:r>
    </w:p>
    <w:p>
      <w:pPr>
        <w:spacing w:line="360" w:lineRule="auto" w:after="120"/>
      </w:pPr>
      <w:r>
        <w:t>sentiment</w:t>
      </w:r>
    </w:p>
    <w:p>
      <w:pPr>
        <w:spacing w:line="360" w:lineRule="auto" w:after="120"/>
      </w:pPr>
      <w:r>
        <w:t>analysis,</w:t>
      </w:r>
    </w:p>
    <w:p>
      <w:pPr>
        <w:spacing w:line="360" w:lineRule="auto" w:after="120"/>
      </w:pPr>
      <w:r>
        <w:t>chatbots,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(ChatGPT).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Speech</w:t>
      </w:r>
    </w:p>
    <w:p>
      <w:pPr>
        <w:spacing w:line="360" w:lineRule="auto" w:after="120"/>
      </w:pPr>
      <w:r>
        <w:t>Recognition:</w:t>
      </w:r>
    </w:p>
    <w:p>
      <w:pPr>
        <w:spacing w:line="360" w:lineRule="auto" w:after="120"/>
      </w:pPr>
      <w:r>
        <w:t>Virtual</w:t>
      </w:r>
    </w:p>
    <w:p>
      <w:pPr>
        <w:spacing w:line="360" w:lineRule="auto" w:after="120"/>
      </w:pPr>
      <w:r>
        <w:t>assistants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Siri,</w:t>
      </w:r>
    </w:p>
    <w:p>
      <w:pPr>
        <w:spacing w:line="360" w:lineRule="auto" w:after="120"/>
      </w:pPr>
      <w:r>
        <w:t>Alexa,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Google</w:t>
      </w:r>
    </w:p>
    <w:p>
      <w:pPr>
        <w:spacing w:line="360" w:lineRule="auto" w:after="120"/>
      </w:pPr>
      <w:r>
        <w:t>Assistant.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Generative</w:t>
      </w:r>
    </w:p>
    <w:p>
      <w:pPr>
        <w:pStyle w:val="CustomHeading"/>
        <w:jc w:val="center"/>
      </w:pPr>
      <w:r>
        <w:t>AI: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images,</w:t>
      </w:r>
    </w:p>
    <w:p>
      <w:pPr>
        <w:spacing w:line="360" w:lineRule="auto" w:after="120"/>
      </w:pPr>
      <w:r>
        <w:t>music,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GANs,</w:t>
      </w:r>
    </w:p>
    <w:p>
      <w:pPr>
        <w:pStyle w:val="CustomHeading"/>
        <w:jc w:val="center"/>
      </w:pPr>
      <w:r>
        <w:t>DALL-E).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traditional</w:t>
      </w:r>
    </w:p>
    <w:p>
      <w:pPr>
        <w:pStyle w:val="CustomHeading"/>
        <w:jc w:val="center"/>
      </w:pPr>
      <w:r>
        <w:t>ML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dataset,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images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language),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access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sufficient</w:t>
      </w:r>
    </w:p>
    <w:p>
      <w:pPr>
        <w:spacing w:line="360" w:lineRule="auto" w:after="120"/>
      </w:pPr>
      <w:r>
        <w:t>computational</w:t>
      </w:r>
    </w:p>
    <w:p>
      <w:pPr>
        <w:spacing w:line="360" w:lineRule="auto" w:after="120"/>
      </w:pPr>
      <w:r>
        <w:t>resources.</w:t>
      </w:r>
    </w:p>
    <w:p>
      <w:pPr>
        <w:spacing w:line="360" w:lineRule="auto" w:after="120"/>
      </w:pPr>
      <w:r>
        <w:t>34.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pStyle w:val="CustomHeading"/>
        <w:jc w:val="center"/>
      </w:pPr>
      <w:r>
        <w:t>GAN</w:t>
      </w:r>
    </w:p>
    <w:p>
      <w:pPr>
        <w:spacing w:line="360" w:lineRule="auto" w:after="120"/>
      </w:pPr>
      <w:r>
        <w:t>(Generative</w:t>
      </w:r>
    </w:p>
    <w:p>
      <w:pPr>
        <w:spacing w:line="360" w:lineRule="auto" w:after="120"/>
      </w:pPr>
      <w:r>
        <w:t>Adversarial</w:t>
      </w:r>
    </w:p>
    <w:p>
      <w:pPr>
        <w:spacing w:line="360" w:lineRule="auto" w:after="120"/>
      </w:pPr>
      <w:r>
        <w:t>Network)?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Generative</w:t>
      </w:r>
    </w:p>
    <w:p>
      <w:pPr>
        <w:spacing w:line="360" w:lineRule="auto" w:after="120"/>
      </w:pPr>
      <w:r>
        <w:t>Adversarial</w:t>
      </w:r>
    </w:p>
    <w:p>
      <w:pPr>
        <w:spacing w:line="360" w:lineRule="auto" w:after="120"/>
      </w:pPr>
      <w:r>
        <w:t>Network</w:t>
      </w:r>
    </w:p>
    <w:p>
      <w:pPr>
        <w:pStyle w:val="CustomHeading"/>
        <w:jc w:val="center"/>
      </w:pPr>
      <w:r>
        <w:t>(GAN)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generative</w:t>
      </w:r>
    </w:p>
    <w:p>
      <w:pPr>
        <w:spacing w:line="360" w:lineRule="auto" w:after="120"/>
      </w:pPr>
      <w:r>
        <w:t>modeling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generative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synthetic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indistinguishable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data.</w:t>
      </w:r>
    </w:p>
    <w:p>
      <w:pPr>
        <w:pStyle w:val="CustomHeading"/>
        <w:jc w:val="center"/>
      </w:pPr>
      <w:r>
        <w:t>A</w:t>
      </w:r>
    </w:p>
    <w:p>
      <w:pPr>
        <w:pStyle w:val="CustomHeading"/>
        <w:jc w:val="center"/>
      </w:pPr>
      <w:r>
        <w:t>GAN</w:t>
      </w:r>
    </w:p>
    <w:p>
      <w:pPr>
        <w:spacing w:line="360" w:lineRule="auto" w:after="120"/>
      </w:pPr>
      <w:r>
        <w:t>consists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simultaneously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competitive,</w:t>
      </w:r>
    </w:p>
    <w:p>
      <w:pPr>
        <w:spacing w:line="360" w:lineRule="auto" w:after="120"/>
      </w:pPr>
      <w:r>
        <w:t>zero-sum</w:t>
      </w:r>
    </w:p>
    <w:p>
      <w:pPr>
        <w:spacing w:line="360" w:lineRule="auto" w:after="120"/>
      </w:pPr>
      <w:r>
        <w:t>game: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</w:t>
      </w:r>
    </w:p>
    <w:p>
      <w:pPr>
        <w:pStyle w:val="CustomHeading"/>
        <w:jc w:val="center"/>
      </w:pPr>
      <w:r>
        <w:t>(G):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network's</w:t>
      </w:r>
    </w:p>
    <w:p>
      <w:pPr>
        <w:spacing w:line="360" w:lineRule="auto" w:after="120"/>
      </w:pPr>
      <w:r>
        <w:t>job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fake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takes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vector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sample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image)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looks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came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counterfeiter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print</w:t>
      </w:r>
    </w:p>
    <w:p>
      <w:pPr>
        <w:spacing w:line="360" w:lineRule="auto" w:after="120"/>
      </w:pPr>
      <w:r>
        <w:t>fake</w:t>
      </w:r>
    </w:p>
    <w:p>
      <w:pPr>
        <w:spacing w:line="360" w:lineRule="auto" w:after="120"/>
      </w:pPr>
      <w:r>
        <w:t>money.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</w:t>
      </w:r>
    </w:p>
    <w:p>
      <w:pPr>
        <w:pStyle w:val="CustomHeading"/>
        <w:jc w:val="center"/>
      </w:pPr>
      <w:r>
        <w:t>(D):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network's</w:t>
      </w:r>
    </w:p>
    <w:p>
      <w:pPr>
        <w:spacing w:line="360" w:lineRule="auto" w:after="120"/>
      </w:pPr>
      <w:r>
        <w:t>job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detective.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binary</w:t>
      </w:r>
    </w:p>
    <w:p>
      <w:pPr>
        <w:spacing w:line="360" w:lineRule="auto" w:after="120"/>
      </w:pPr>
      <w:r>
        <w:t>classifier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takes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fake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generator)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whether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sample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fake.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police</w:t>
      </w:r>
    </w:p>
    <w:p>
      <w:pPr>
        <w:spacing w:line="360" w:lineRule="auto" w:after="120"/>
      </w:pPr>
      <w:r>
        <w:t>officer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spot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fake</w:t>
      </w:r>
    </w:p>
    <w:p>
      <w:pPr>
        <w:spacing w:line="360" w:lineRule="auto" w:after="120"/>
      </w:pPr>
      <w:r>
        <w:t>money.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"Adversarial"</w:t>
      </w:r>
    </w:p>
    <w:p>
      <w:pPr>
        <w:spacing w:line="360" w:lineRule="auto" w:after="120"/>
      </w:pPr>
      <w:r>
        <w:t>Game):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produce</w:t>
      </w:r>
    </w:p>
    <w:p>
      <w:pPr>
        <w:spacing w:line="360" w:lineRule="auto" w:after="120"/>
      </w:pPr>
      <w:r>
        <w:t>increasingly</w:t>
      </w:r>
    </w:p>
    <w:p>
      <w:pPr>
        <w:spacing w:line="360" w:lineRule="auto" w:after="120"/>
      </w:pPr>
      <w:r>
        <w:t>realistic</w:t>
      </w:r>
    </w:p>
    <w:p>
      <w:pPr>
        <w:spacing w:line="360" w:lineRule="auto" w:after="120"/>
      </w:pPr>
      <w:r>
        <w:t>fakes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fool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</w:t>
      </w:r>
    </w:p>
    <w:p>
      <w:pPr>
        <w:spacing w:line="360" w:lineRule="auto" w:after="120"/>
      </w:pPr>
      <w:r>
        <w:t>tries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distinguishing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fake.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together.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feedback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Generator's</w:t>
      </w:r>
    </w:p>
    <w:p>
      <w:pPr>
        <w:spacing w:line="360" w:lineRule="auto" w:after="120"/>
      </w:pPr>
      <w:r>
        <w:t>weights,</w:t>
      </w:r>
    </w:p>
    <w:p>
      <w:pPr>
        <w:spacing w:line="360" w:lineRule="auto" w:after="120"/>
      </w:pPr>
      <w:r>
        <w:t>teaching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fakes.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continues</w:t>
      </w:r>
    </w:p>
    <w:p>
      <w:pPr>
        <w:spacing w:line="360" w:lineRule="auto" w:after="120"/>
      </w:pPr>
      <w:r>
        <w:t>until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fakes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Discriminator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longer</w:t>
      </w:r>
    </w:p>
    <w:p>
      <w:pPr>
        <w:spacing w:line="360" w:lineRule="auto" w:after="120"/>
      </w:pPr>
      <w:r>
        <w:t>tell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(its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around</w:t>
      </w:r>
    </w:p>
    <w:p>
      <w:pPr>
        <w:spacing w:line="360" w:lineRule="auto" w:after="120"/>
      </w:pPr>
      <w:r>
        <w:t>50%,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guessing).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point,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Generator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learned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distribution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Image</w:t>
      </w:r>
    </w:p>
    <w:p>
      <w:pPr>
        <w:spacing w:line="360" w:lineRule="auto" w:after="120"/>
      </w:pPr>
      <w:r>
        <w:t>Synthesis: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photorealistic</w:t>
      </w:r>
    </w:p>
    <w:p>
      <w:pPr>
        <w:spacing w:line="360" w:lineRule="auto" w:after="120"/>
      </w:pPr>
      <w:r>
        <w:t>images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faces,</w:t>
      </w:r>
    </w:p>
    <w:p>
      <w:pPr>
        <w:spacing w:line="360" w:lineRule="auto" w:after="120"/>
      </w:pPr>
      <w:r>
        <w:t>animals,</w:t>
      </w:r>
    </w:p>
    <w:p>
      <w:pPr>
        <w:spacing w:line="360" w:lineRule="auto" w:after="120"/>
      </w:pPr>
      <w:r>
        <w:t>objects,</w:t>
      </w:r>
    </w:p>
    <w:p>
      <w:pPr>
        <w:spacing w:line="360" w:lineRule="auto" w:after="120"/>
      </w:pPr>
      <w:r>
        <w:t>etc.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21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23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Augmentation:</w:t>
      </w:r>
    </w:p>
    <w:p>
      <w:pPr>
        <w:spacing w:line="360" w:lineRule="auto" w:after="120"/>
      </w:pPr>
      <w:r>
        <w:t>Generating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Image-to-Image</w:t>
      </w:r>
    </w:p>
    <w:p>
      <w:pPr>
        <w:spacing w:line="360" w:lineRule="auto" w:after="120"/>
      </w:pPr>
      <w:r>
        <w:t>Translation:</w:t>
      </w:r>
    </w:p>
    <w:p>
      <w:pPr>
        <w:spacing w:line="360" w:lineRule="auto" w:after="120"/>
      </w:pPr>
      <w:r>
        <w:t>Turning</w:t>
      </w:r>
    </w:p>
    <w:p>
      <w:pPr>
        <w:spacing w:line="360" w:lineRule="auto" w:after="120"/>
      </w:pPr>
      <w:r>
        <w:t>sketches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photos,</w:t>
      </w:r>
    </w:p>
    <w:p>
      <w:pPr>
        <w:spacing w:line="360" w:lineRule="auto" w:after="120"/>
      </w:pPr>
      <w:r>
        <w:t>changing</w:t>
      </w:r>
    </w:p>
    <w:p>
      <w:pPr>
        <w:spacing w:line="360" w:lineRule="auto" w:after="120"/>
      </w:pPr>
      <w:r>
        <w:t>seasons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picture.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Super</w:t>
      </w:r>
    </w:p>
    <w:p>
      <w:pPr>
        <w:spacing w:line="360" w:lineRule="auto" w:after="120"/>
      </w:pPr>
      <w:r>
        <w:t>Resolution:</w:t>
      </w:r>
    </w:p>
    <w:p>
      <w:pPr>
        <w:spacing w:line="360" w:lineRule="auto" w:after="120"/>
      </w:pPr>
      <w:r>
        <w:t>Increasing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resolution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low-quality</w:t>
      </w:r>
    </w:p>
    <w:p>
      <w:pPr>
        <w:spacing w:line="360" w:lineRule="auto" w:after="120"/>
      </w:pPr>
      <w:r>
        <w:t>images.</w:t>
      </w:r>
    </w:p>
    <w:p>
      <w:pPr>
        <w:spacing w:line="360" w:lineRule="auto" w:after="120"/>
      </w:pPr>
      <w:r>
        <w:t>35.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pStyle w:val="CustomHeading"/>
        <w:jc w:val="center"/>
      </w:pPr>
      <w:r>
        <w:t>LSTM?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important?</w:t>
      </w:r>
    </w:p>
    <w:p>
      <w:pPr>
        <w:spacing w:line="360" w:lineRule="auto" w:after="120"/>
      </w:pPr>
      <w:r>
        <w:t>An</w:t>
      </w:r>
    </w:p>
    <w:p>
      <w:pPr>
        <w:pStyle w:val="CustomHeading"/>
        <w:jc w:val="center"/>
      </w:pPr>
      <w:r>
        <w:t>LSTM</w:t>
      </w:r>
    </w:p>
    <w:p>
      <w:pPr>
        <w:spacing w:line="360" w:lineRule="auto" w:after="120"/>
      </w:pPr>
      <w:r>
        <w:t>(Long</w:t>
      </w:r>
    </w:p>
    <w:p>
      <w:pPr>
        <w:spacing w:line="360" w:lineRule="auto" w:after="120"/>
      </w:pPr>
      <w:r>
        <w:t>Short-Term</w:t>
      </w:r>
    </w:p>
    <w:p>
      <w:pPr>
        <w:spacing w:line="360" w:lineRule="auto" w:after="120"/>
      </w:pPr>
      <w:r>
        <w:t>Memory)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special</w:t>
      </w:r>
    </w:p>
    <w:p>
      <w:pPr>
        <w:spacing w:line="360" w:lineRule="auto" w:after="120"/>
      </w:pPr>
      <w:r>
        <w:t>type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pStyle w:val="CustomHeading"/>
        <w:jc w:val="center"/>
      </w:pPr>
      <w:r>
        <w:t>(RNN)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remembering</w:t>
      </w:r>
    </w:p>
    <w:p>
      <w:pPr>
        <w:spacing w:line="360" w:lineRule="auto" w:after="120"/>
      </w:pPr>
      <w:r>
        <w:t>long-range</w:t>
      </w:r>
    </w:p>
    <w:p>
      <w:pPr>
        <w:spacing w:line="360" w:lineRule="auto" w:after="120"/>
      </w:pPr>
      <w:r>
        <w:t>dependencies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sequential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RNNs: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RNNs</w:t>
      </w:r>
    </w:p>
    <w:p>
      <w:pPr>
        <w:spacing w:line="360" w:lineRule="auto" w:after="120"/>
      </w:pPr>
      <w:r>
        <w:t>suffer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propagated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steps.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means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struggles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earlier</w:t>
      </w:r>
    </w:p>
    <w:p>
      <w:pPr>
        <w:spacing w:line="360" w:lineRule="auto" w:after="120"/>
      </w:pPr>
      <w:r>
        <w:t>layers,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preventing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dependencies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distant</w:t>
      </w:r>
    </w:p>
    <w:p>
      <w:pPr>
        <w:spacing w:line="360" w:lineRule="auto" w:after="120"/>
      </w:pPr>
      <w:r>
        <w:t>elements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sequence.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sentence</w:t>
      </w:r>
    </w:p>
    <w:p>
      <w:pPr>
        <w:spacing w:line="360" w:lineRule="auto" w:after="120"/>
      </w:pPr>
      <w:r>
        <w:t>"The</w:t>
      </w:r>
    </w:p>
    <w:p>
      <w:pPr>
        <w:spacing w:line="360" w:lineRule="auto" w:after="120"/>
      </w:pPr>
      <w:r>
        <w:t>boy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grew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France...</w:t>
      </w:r>
    </w:p>
    <w:p>
      <w:pPr>
        <w:spacing w:line="360" w:lineRule="auto" w:after="120"/>
      </w:pPr>
      <w:r>
        <w:t>speaks</w:t>
      </w:r>
    </w:p>
    <w:p>
      <w:pPr>
        <w:spacing w:line="360" w:lineRule="auto" w:after="120"/>
      </w:pPr>
      <w:r>
        <w:t>fluent</w:t>
      </w:r>
    </w:p>
    <w:p>
      <w:pPr>
        <w:spacing w:line="360" w:lineRule="auto" w:after="120"/>
      </w:pPr>
      <w:r>
        <w:t>French,"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standard</w:t>
      </w:r>
    </w:p>
    <w:p>
      <w:pPr>
        <w:pStyle w:val="CustomHeading"/>
        <w:jc w:val="center"/>
      </w:pPr>
      <w:r>
        <w:t>RNN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struggle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connect</w:t>
      </w:r>
    </w:p>
    <w:p>
      <w:pPr>
        <w:spacing w:line="360" w:lineRule="auto" w:after="120"/>
      </w:pPr>
      <w:r>
        <w:t>"French"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"France"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beginning.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LSTM</w:t>
      </w:r>
    </w:p>
    <w:p>
      <w:pPr>
        <w:spacing w:line="360" w:lineRule="auto" w:after="120"/>
      </w:pPr>
      <w:r>
        <w:t>Solution: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Gate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solve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internal</w:t>
      </w:r>
    </w:p>
    <w:p>
      <w:pPr>
        <w:spacing w:line="360" w:lineRule="auto" w:after="120"/>
      </w:pPr>
      <w:r>
        <w:t>structure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Each</w:t>
      </w:r>
    </w:p>
    <w:p>
      <w:pPr>
        <w:pStyle w:val="CustomHeading"/>
        <w:jc w:val="center"/>
      </w:pPr>
      <w:r>
        <w:t>LSTM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three</w:t>
      </w:r>
    </w:p>
    <w:p>
      <w:pPr>
        <w:spacing w:line="360" w:lineRule="auto" w:after="120"/>
      </w:pPr>
      <w:r>
        <w:t>"gates"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act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regulators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flow: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Forget</w:t>
      </w:r>
    </w:p>
    <w:p>
      <w:pPr>
        <w:spacing w:line="360" w:lineRule="auto" w:after="120"/>
      </w:pPr>
      <w:r>
        <w:t>Gate: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gate</w:t>
      </w:r>
    </w:p>
    <w:p>
      <w:pPr>
        <w:spacing w:line="360" w:lineRule="auto" w:after="120"/>
      </w:pPr>
      <w:r>
        <w:t>decides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should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thrown</w:t>
      </w:r>
    </w:p>
    <w:p>
      <w:pPr>
        <w:spacing w:line="360" w:lineRule="auto" w:after="120"/>
      </w:pPr>
      <w:r>
        <w:t>away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forgotten.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Gate: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gate</w:t>
      </w:r>
    </w:p>
    <w:p>
      <w:pPr>
        <w:spacing w:line="360" w:lineRule="auto" w:after="120"/>
      </w:pPr>
      <w:r>
        <w:t>decides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should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stored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Gate: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gate</w:t>
      </w:r>
    </w:p>
    <w:p>
      <w:pPr>
        <w:spacing w:line="360" w:lineRule="auto" w:after="120"/>
      </w:pPr>
      <w:r>
        <w:t>decides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should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passed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next</w:t>
      </w:r>
    </w:p>
    <w:p>
      <w:pPr>
        <w:spacing w:line="360" w:lineRule="auto" w:after="120"/>
      </w:pPr>
      <w:r>
        <w:t>hidden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output).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gates</w:t>
      </w:r>
    </w:p>
    <w:p>
      <w:pPr>
        <w:spacing w:line="360" w:lineRule="auto" w:after="120"/>
      </w:pPr>
      <w:r>
        <w:t>allow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LSTM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selectively</w:t>
      </w:r>
    </w:p>
    <w:p>
      <w:pPr>
        <w:spacing w:line="360" w:lineRule="auto" w:after="120"/>
      </w:pPr>
      <w:r>
        <w:t>remember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periods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forget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information.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ability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maintain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long-term</w:t>
      </w:r>
    </w:p>
    <w:p>
      <w:pPr>
        <w:spacing w:line="360" w:lineRule="auto" w:after="120"/>
      </w:pPr>
      <w:r>
        <w:t>memory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makes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involving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sequences.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Language</w:t>
      </w:r>
    </w:p>
    <w:p>
      <w:pPr>
        <w:spacing w:line="360" w:lineRule="auto" w:after="120"/>
      </w:pPr>
      <w:r>
        <w:t>Modeling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Text</w:t>
      </w:r>
    </w:p>
    <w:p>
      <w:pPr>
        <w:spacing w:line="360" w:lineRule="auto" w:after="120"/>
      </w:pPr>
      <w:r>
        <w:t>Generation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Translation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Speech</w:t>
      </w:r>
    </w:p>
    <w:p>
      <w:pPr>
        <w:spacing w:line="360" w:lineRule="auto" w:after="120"/>
      </w:pPr>
      <w:r>
        <w:t>Recognition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Series</w:t>
      </w:r>
    </w:p>
    <w:p>
      <w:pPr>
        <w:spacing w:line="360" w:lineRule="auto" w:after="120"/>
      </w:pPr>
      <w:r>
        <w:t>Forecasting</w:t>
      </w:r>
    </w:p>
    <w:p>
      <w:pPr>
        <w:spacing w:line="360" w:lineRule="auto" w:after="120"/>
      </w:pPr>
      <w:r>
        <w:t>Note: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recent</w:t>
      </w:r>
    </w:p>
    <w:p>
      <w:pPr>
        <w:spacing w:line="360" w:lineRule="auto" w:after="120"/>
      </w:pPr>
      <w:r>
        <w:t>years,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architecture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surpassed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state-of-the-art</w:t>
      </w:r>
    </w:p>
    <w:p>
      <w:pPr>
        <w:pStyle w:val="CustomHeading"/>
        <w:jc w:val="center"/>
      </w:pPr>
      <w:r>
        <w:t>NLP</w:t>
      </w:r>
    </w:p>
    <w:p>
      <w:pPr>
        <w:spacing w:line="360" w:lineRule="auto" w:after="120"/>
      </w:pPr>
      <w:r>
        <w:t>tasks,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still</w:t>
      </w:r>
    </w:p>
    <w:p>
      <w:pPr>
        <w:spacing w:line="360" w:lineRule="auto" w:after="120"/>
      </w:pPr>
      <w:r>
        <w:t>widely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fundamental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modeling.</w:t>
      </w:r>
    </w:p>
    <w:p>
      <w:pPr>
        <w:spacing w:line="360" w:lineRule="auto" w:after="120"/>
      </w:pPr>
      <w:r>
        <w:t>36.</w:t>
      </w:r>
    </w:p>
    <w:p>
      <w:pPr>
        <w:spacing w:line="360" w:lineRule="auto" w:after="120"/>
      </w:pPr>
      <w:r>
        <w:t>What’s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boosting?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combine</w:t>
      </w:r>
    </w:p>
    <w:p>
      <w:pPr>
        <w:spacing w:line="360" w:lineRule="auto" w:after="120"/>
      </w:pPr>
      <w:r>
        <w:t>multiple</w:t>
      </w:r>
    </w:p>
    <w:p>
      <w:pPr>
        <w:spacing w:line="360" w:lineRule="auto" w:after="120"/>
      </w:pPr>
      <w:r>
        <w:t>"weak"</w:t>
      </w:r>
    </w:p>
    <w:p>
      <w:pPr>
        <w:spacing w:line="360" w:lineRule="auto" w:after="120"/>
      </w:pPr>
      <w:r>
        <w:t>learners</w:t>
      </w:r>
    </w:p>
    <w:p>
      <w:pPr>
        <w:spacing w:line="360" w:lineRule="auto" w:after="120"/>
      </w:pPr>
      <w:r>
        <w:t>(typically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"strong"</w:t>
      </w:r>
    </w:p>
    <w:p>
      <w:pPr>
        <w:spacing w:line="360" w:lineRule="auto" w:after="120"/>
      </w:pPr>
      <w:r>
        <w:t>learner,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fundamentally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ways.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Bagging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Forest)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XGBoost,</w:t>
      </w:r>
    </w:p>
    <w:p>
      <w:pPr>
        <w:spacing w:line="360" w:lineRule="auto" w:after="120"/>
      </w:pPr>
      <w:r>
        <w:t>AdaBoost)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22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24</w:t>
      </w:r>
    </w:p>
    <w:p>
      <w:pPr>
        <w:spacing w:line="360" w:lineRule="auto" w:after="120"/>
      </w:pPr>
      <w:r>
        <w:t>Primary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variance</w:t>
      </w:r>
    </w:p>
    <w:p>
      <w:pPr>
        <w:spacing w:line="360" w:lineRule="auto" w:after="120"/>
      </w:pPr>
      <w:r>
        <w:t>(overfitting).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(underfitting).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parallel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independently.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(bootstrap</w:t>
      </w:r>
    </w:p>
    <w:p>
      <w:pPr>
        <w:spacing w:line="360" w:lineRule="auto" w:after="120"/>
      </w:pPr>
      <w:r>
        <w:t>sampling).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aggregated</w:t>
      </w:r>
    </w:p>
    <w:p>
      <w:pPr>
        <w:spacing w:line="360" w:lineRule="auto" w:after="120"/>
      </w:pPr>
      <w:r>
        <w:t>(voting/averaging).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focuses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"hard"</w:t>
      </w:r>
    </w:p>
    <w:p>
      <w:pPr>
        <w:spacing w:line="360" w:lineRule="auto" w:after="120"/>
      </w:pPr>
      <w:r>
        <w:t>examples.</w:t>
      </w:r>
    </w:p>
    <w:p>
      <w:pPr>
        <w:spacing w:line="360" w:lineRule="auto" w:after="120"/>
      </w:pPr>
      <w:r>
        <w:t>Weighting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equal</w:t>
      </w:r>
    </w:p>
    <w:p>
      <w:pPr>
        <w:spacing w:line="360" w:lineRule="auto" w:after="120"/>
      </w:pPr>
      <w:r>
        <w:t>probability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being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sample.</w:t>
      </w:r>
    </w:p>
    <w:p>
      <w:pPr>
        <w:spacing w:line="360" w:lineRule="auto" w:after="120"/>
      </w:pPr>
      <w:r>
        <w:t>Misclassified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subsequent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voting</w:t>
      </w:r>
    </w:p>
    <w:p>
      <w:pPr>
        <w:spacing w:line="360" w:lineRule="auto" w:after="120"/>
      </w:pPr>
      <w:r>
        <w:t>(classification)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averaging</w:t>
      </w:r>
    </w:p>
    <w:p>
      <w:pPr>
        <w:spacing w:line="360" w:lineRule="auto" w:after="120"/>
      </w:pPr>
      <w:r>
        <w:t>(regression).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weighted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models.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great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preventing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yields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prone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tuned</w:t>
      </w:r>
    </w:p>
    <w:p>
      <w:pPr>
        <w:spacing w:line="360" w:lineRule="auto" w:after="120"/>
      </w:pPr>
      <w:r>
        <w:t>carefully.</w:t>
      </w:r>
    </w:p>
    <w:p>
      <w:pPr>
        <w:spacing w:line="360" w:lineRule="auto" w:after="120"/>
      </w:pPr>
      <w:r>
        <w:t>Analogy</w:t>
      </w:r>
    </w:p>
    <w:p>
      <w:pPr>
        <w:spacing w:line="360" w:lineRule="auto" w:after="120"/>
      </w:pPr>
      <w:r>
        <w:t>Asking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independent</w:t>
      </w:r>
    </w:p>
    <w:p>
      <w:pPr>
        <w:spacing w:line="360" w:lineRule="auto" w:after="120"/>
      </w:pPr>
      <w:r>
        <w:t>experts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opinion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average.</w:t>
      </w:r>
    </w:p>
    <w:p>
      <w:pPr>
        <w:spacing w:line="360" w:lineRule="auto" w:after="120"/>
      </w:pPr>
      <w:r>
        <w:t>Asking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series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experts,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expert</w:t>
      </w:r>
    </w:p>
    <w:p>
      <w:pPr>
        <w:spacing w:line="360" w:lineRule="auto" w:after="120"/>
      </w:pPr>
      <w:r>
        <w:t>focuses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questions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ones</w:t>
      </w:r>
    </w:p>
    <w:p>
      <w:pPr>
        <w:spacing w:line="360" w:lineRule="auto" w:after="120"/>
      </w:pPr>
      <w:r>
        <w:t>got</w:t>
      </w:r>
    </w:p>
    <w:p>
      <w:pPr>
        <w:spacing w:line="360" w:lineRule="auto" w:after="120"/>
      </w:pPr>
      <w:r>
        <w:t>wrong.</w:t>
      </w:r>
    </w:p>
    <w:p>
      <w:pPr>
        <w:spacing w:line="360" w:lineRule="auto" w:after="120"/>
      </w:pPr>
      <w:r>
        <w:t>37.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drift?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(also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drift)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degradation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due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changes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variables.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historical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may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real-world</w:t>
      </w:r>
    </w:p>
    <w:p>
      <w:pPr>
        <w:spacing w:line="360" w:lineRule="auto" w:after="120"/>
      </w:pPr>
      <w:r>
        <w:t>environment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operates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evolves.</w:t>
      </w:r>
    </w:p>
    <w:p>
      <w:pPr>
        <w:spacing w:line="360" w:lineRule="auto" w:after="120"/>
      </w:pPr>
      <w:r>
        <w:t>Example: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customer</w:t>
      </w:r>
    </w:p>
    <w:p>
      <w:pPr>
        <w:spacing w:line="360" w:lineRule="auto" w:after="120"/>
      </w:pPr>
      <w:r>
        <w:t>churn</w:t>
      </w:r>
    </w:p>
    <w:p>
      <w:pPr>
        <w:spacing w:line="360" w:lineRule="auto" w:after="120"/>
      </w:pPr>
      <w:r>
        <w:t>before</w:t>
      </w:r>
    </w:p>
    <w:p>
      <w:pPr>
        <w:spacing w:line="360" w:lineRule="auto" w:after="120"/>
      </w:pPr>
      <w:r>
        <w:t>2020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perform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customer</w:t>
      </w:r>
    </w:p>
    <w:p>
      <w:pPr>
        <w:spacing w:line="360" w:lineRule="auto" w:after="120"/>
      </w:pPr>
      <w:r>
        <w:t>behaviors,</w:t>
      </w:r>
    </w:p>
    <w:p>
      <w:pPr>
        <w:spacing w:line="360" w:lineRule="auto" w:after="120"/>
      </w:pPr>
      <w:r>
        <w:t>economic</w:t>
      </w:r>
    </w:p>
    <w:p>
      <w:pPr>
        <w:spacing w:line="360" w:lineRule="auto" w:after="120"/>
      </w:pPr>
      <w:r>
        <w:t>conditions,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competitive</w:t>
      </w:r>
    </w:p>
    <w:p>
      <w:pPr>
        <w:spacing w:line="360" w:lineRule="auto" w:after="120"/>
      </w:pPr>
      <w:r>
        <w:t>landscapes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changed.</w:t>
      </w:r>
    </w:p>
    <w:p>
      <w:pPr>
        <w:spacing w:line="360" w:lineRule="auto" w:after="120"/>
      </w:pPr>
      <w:r>
        <w:t>Preventing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Managing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Drift: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Monitoring: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crucial</w:t>
      </w:r>
    </w:p>
    <w:p>
      <w:pPr>
        <w:spacing w:line="360" w:lineRule="auto" w:after="120"/>
      </w:pPr>
      <w:r>
        <w:t>step.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can't</w:t>
      </w:r>
    </w:p>
    <w:p>
      <w:pPr>
        <w:spacing w:line="360" w:lineRule="auto" w:after="120"/>
      </w:pPr>
      <w:r>
        <w:t>fix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don't</w:t>
      </w:r>
    </w:p>
    <w:p>
      <w:pPr>
        <w:spacing w:line="360" w:lineRule="auto" w:after="120"/>
      </w:pPr>
      <w:r>
        <w:t>measure.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Monitor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Performance:</w:t>
      </w:r>
    </w:p>
    <w:p>
      <w:pPr>
        <w:spacing w:line="360" w:lineRule="auto" w:after="120"/>
      </w:pPr>
      <w:r>
        <w:t>Continuously</w:t>
      </w:r>
    </w:p>
    <w:p>
      <w:pPr>
        <w:spacing w:line="360" w:lineRule="auto" w:after="120"/>
      </w:pPr>
      <w:r>
        <w:t>track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accuracy,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score,</w:t>
      </w:r>
    </w:p>
    <w:p>
      <w:pPr>
        <w:pStyle w:val="CustomHeading"/>
        <w:jc w:val="center"/>
      </w:pPr>
      <w:r>
        <w:t>AUC)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incoming</w:t>
      </w:r>
    </w:p>
    <w:p>
      <w:pPr>
        <w:spacing w:line="360" w:lineRule="auto" w:after="120"/>
      </w:pPr>
      <w:r>
        <w:t>data.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decline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clear</w:t>
      </w:r>
    </w:p>
    <w:p>
      <w:pPr>
        <w:spacing w:line="360" w:lineRule="auto" w:after="120"/>
      </w:pPr>
      <w:r>
        <w:t>sign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drift.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Monitor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Distribution:</w:t>
      </w:r>
    </w:p>
    <w:p>
      <w:pPr>
        <w:spacing w:line="360" w:lineRule="auto" w:after="120"/>
      </w:pPr>
      <w:r>
        <w:t>Track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properties</w:t>
      </w:r>
    </w:p>
    <w:p>
      <w:pPr>
        <w:spacing w:line="360" w:lineRule="auto" w:after="120"/>
      </w:pPr>
      <w:r>
        <w:t>(mean,</w:t>
      </w:r>
    </w:p>
    <w:p>
      <w:pPr>
        <w:spacing w:line="360" w:lineRule="auto" w:after="120"/>
      </w:pPr>
      <w:r>
        <w:t>median,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deviation)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distributions</w:t>
      </w:r>
    </w:p>
    <w:p>
      <w:pPr>
        <w:spacing w:line="360" w:lineRule="auto" w:after="120"/>
      </w:pPr>
      <w:r>
        <w:t>(called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indicator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occur.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Monitor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Drift:</w:t>
      </w:r>
    </w:p>
    <w:p>
      <w:pPr>
        <w:spacing w:line="360" w:lineRule="auto" w:after="120"/>
      </w:pPr>
      <w:r>
        <w:t>Track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harder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measure</w:t>
      </w:r>
    </w:p>
    <w:p>
      <w:pPr>
        <w:spacing w:line="360" w:lineRule="auto" w:after="120"/>
      </w:pPr>
      <w:r>
        <w:t>directly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inferred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drops.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Retraining: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primary</w:t>
      </w:r>
    </w:p>
    <w:p>
      <w:pPr>
        <w:spacing w:line="360" w:lineRule="auto" w:after="120"/>
      </w:pPr>
      <w:r>
        <w:t>solution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Scheduled</w:t>
      </w:r>
    </w:p>
    <w:p>
      <w:pPr>
        <w:spacing w:line="360" w:lineRule="auto" w:after="120"/>
      </w:pPr>
      <w:r>
        <w:t>Retraining:</w:t>
      </w:r>
    </w:p>
    <w:p>
      <w:pPr>
        <w:spacing w:line="360" w:lineRule="auto" w:after="120"/>
      </w:pPr>
      <w:r>
        <w:t>Retrain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fixed</w:t>
      </w:r>
    </w:p>
    <w:p>
      <w:pPr>
        <w:spacing w:line="360" w:lineRule="auto" w:after="120"/>
      </w:pPr>
      <w:r>
        <w:t>schedule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daily,</w:t>
      </w:r>
    </w:p>
    <w:p>
      <w:pPr>
        <w:spacing w:line="360" w:lineRule="auto" w:after="120"/>
      </w:pPr>
      <w:r>
        <w:t>weekly,</w:t>
      </w:r>
    </w:p>
    <w:p>
      <w:pPr>
        <w:spacing w:line="360" w:lineRule="auto" w:after="120"/>
      </w:pPr>
      <w:r>
        <w:t>monthly).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implement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inefficient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frequently.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Trigger-Based</w:t>
      </w:r>
    </w:p>
    <w:p>
      <w:pPr>
        <w:spacing w:line="360" w:lineRule="auto" w:after="120"/>
      </w:pPr>
      <w:r>
        <w:t>Retraining: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automated</w:t>
      </w:r>
    </w:p>
    <w:p>
      <w:pPr>
        <w:spacing w:line="360" w:lineRule="auto" w:after="120"/>
      </w:pPr>
      <w:r>
        <w:t>triggers.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monitoring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drop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major</w:t>
      </w:r>
    </w:p>
    <w:p>
      <w:pPr>
        <w:spacing w:line="360" w:lineRule="auto" w:after="120"/>
      </w:pPr>
      <w:r>
        <w:t>shift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kicks</w:t>
      </w:r>
    </w:p>
    <w:p>
      <w:pPr>
        <w:spacing w:line="360" w:lineRule="auto" w:after="120"/>
      </w:pPr>
      <w:r>
        <w:t>off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retraining</w:t>
      </w:r>
    </w:p>
    <w:p>
      <w:pPr>
        <w:spacing w:line="360" w:lineRule="auto" w:after="120"/>
      </w:pPr>
      <w:r>
        <w:t>pipeline.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efficient.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23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25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Online</w:t>
      </w:r>
    </w:p>
    <w:p>
      <w:pPr>
        <w:spacing w:line="360" w:lineRule="auto" w:after="120"/>
      </w:pPr>
      <w:r>
        <w:t>Learning: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environments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rapidly,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online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continuously</w:t>
      </w:r>
    </w:p>
    <w:p>
      <w:pPr>
        <w:spacing w:line="360" w:lineRule="auto" w:after="120"/>
      </w:pPr>
      <w:r>
        <w:t>updated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mini-batch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arrives,</w:t>
      </w:r>
    </w:p>
    <w:p>
      <w:pPr>
        <w:spacing w:line="360" w:lineRule="auto" w:after="120"/>
      </w:pPr>
      <w:r>
        <w:t>allowing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adapt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changes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real-time.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Models: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development,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regularization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inherently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minor</w:t>
      </w:r>
    </w:p>
    <w:p>
      <w:pPr>
        <w:spacing w:line="360" w:lineRule="auto" w:after="120"/>
      </w:pPr>
      <w:r>
        <w:t>fluctuations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38.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optimization?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sophisticated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minimum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function,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commonly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intelligent</w:t>
      </w:r>
    </w:p>
    <w:p>
      <w:pPr>
        <w:spacing w:line="360" w:lineRule="auto" w:after="120"/>
      </w:pPr>
      <w:r>
        <w:t>alternative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Search.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blindly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combinations,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</w:t>
      </w:r>
    </w:p>
    <w:p>
      <w:pPr>
        <w:spacing w:line="360" w:lineRule="auto" w:after="120"/>
      </w:pPr>
      <w:r>
        <w:t>builds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probabilistic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optimize</w:t>
      </w:r>
    </w:p>
    <w:p>
      <w:pPr>
        <w:spacing w:line="360" w:lineRule="auto" w:after="120"/>
      </w:pPr>
      <w:r>
        <w:t>(i.e.,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score).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components:</w:t>
      </w:r>
    </w:p>
    <w:p>
      <w:pPr>
        <w:spacing w:line="360" w:lineRule="auto" w:after="120"/>
      </w:pPr>
      <w:r>
        <w:t>1.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Probabilistic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approximates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objective</w:t>
      </w:r>
    </w:p>
    <w:p>
      <w:pPr>
        <w:spacing w:line="360" w:lineRule="auto" w:after="120"/>
      </w:pPr>
      <w:r>
        <w:t>function.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cheaper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pStyle w:val="CustomHeading"/>
        <w:jc w:val="center"/>
      </w:pPr>
      <w:r>
        <w:t>ML</w:t>
      </w:r>
    </w:p>
    <w:p>
      <w:pPr>
        <w:spacing w:line="360" w:lineRule="auto" w:after="120"/>
      </w:pPr>
      <w:r>
        <w:t>model.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Gaussian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provides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measure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uncertainty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prediction.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Acquisition</w:t>
      </w:r>
    </w:p>
    <w:p>
      <w:pPr>
        <w:spacing w:line="360" w:lineRule="auto" w:after="120"/>
      </w:pPr>
      <w:r>
        <w:t>Function: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uncertainty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decide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next.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balances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needs: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Exploitation: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regions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performance.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Exploration:</w:t>
      </w:r>
    </w:p>
    <w:p>
      <w:pPr>
        <w:spacing w:line="360" w:lineRule="auto" w:after="120"/>
      </w:pPr>
      <w:r>
        <w:t>Trying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regions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uncertainty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high,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could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better,</w:t>
      </w:r>
    </w:p>
    <w:p>
      <w:pPr>
        <w:spacing w:line="360" w:lineRule="auto" w:after="120"/>
      </w:pPr>
      <w:r>
        <w:t>undiscovered</w:t>
      </w:r>
    </w:p>
    <w:p>
      <w:pPr>
        <w:spacing w:line="360" w:lineRule="auto" w:after="120"/>
      </w:pPr>
      <w:r>
        <w:t>optimum</w:t>
      </w:r>
    </w:p>
    <w:p>
      <w:pPr>
        <w:spacing w:line="360" w:lineRule="auto" w:after="120"/>
      </w:pPr>
      <w:r>
        <w:t>there.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Loop: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ML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few</w:t>
      </w:r>
    </w:p>
    <w:p>
      <w:pPr>
        <w:spacing w:line="360" w:lineRule="auto" w:after="120"/>
      </w:pPr>
      <w:r>
        <w:t>initial</w:t>
      </w:r>
    </w:p>
    <w:p>
      <w:pPr>
        <w:spacing w:line="360" w:lineRule="auto" w:after="120"/>
      </w:pPr>
      <w:r>
        <w:t>hyperparameter</w:t>
      </w:r>
    </w:p>
    <w:p>
      <w:pPr>
        <w:spacing w:line="360" w:lineRule="auto" w:after="120"/>
      </w:pPr>
      <w:r>
        <w:t>sets.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Fit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surrogate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results.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acquisition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next</w:t>
      </w:r>
    </w:p>
    <w:p>
      <w:pPr>
        <w:spacing w:line="360" w:lineRule="auto" w:after="120"/>
      </w:pPr>
      <w:r>
        <w:t>"most</w:t>
      </w:r>
    </w:p>
    <w:p>
      <w:pPr>
        <w:spacing w:line="360" w:lineRule="auto" w:after="120"/>
      </w:pPr>
      <w:r>
        <w:t>promising"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ML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add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our</w:t>
      </w:r>
    </w:p>
    <w:p>
      <w:pPr>
        <w:spacing w:line="360" w:lineRule="auto" w:after="120"/>
      </w:pPr>
      <w:r>
        <w:t>observations.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Repeat</w:t>
      </w:r>
    </w:p>
    <w:p>
      <w:pPr>
        <w:spacing w:line="360" w:lineRule="auto" w:after="120"/>
      </w:pPr>
      <w:r>
        <w:t>steps</w:t>
      </w:r>
    </w:p>
    <w:p>
      <w:pPr>
        <w:spacing w:line="360" w:lineRule="auto" w:after="120"/>
      </w:pPr>
      <w:r>
        <w:t>2-4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iterations.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intelligent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Bayesian</w:t>
      </w:r>
    </w:p>
    <w:p>
      <w:pPr>
        <w:spacing w:line="360" w:lineRule="auto" w:after="120"/>
      </w:pPr>
      <w:r>
        <w:t>optimization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far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iterations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search,</w:t>
      </w:r>
    </w:p>
    <w:p>
      <w:pPr>
        <w:spacing w:line="360" w:lineRule="auto" w:after="120"/>
      </w:pPr>
      <w:r>
        <w:t>saving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</w:t>
      </w:r>
    </w:p>
    <w:p>
      <w:pPr>
        <w:spacing w:line="360" w:lineRule="auto" w:after="120"/>
      </w:pPr>
      <w:r>
        <w:t>resources.</w:t>
      </w:r>
    </w:p>
    <w:p>
      <w:pPr>
        <w:spacing w:line="360" w:lineRule="auto" w:after="120"/>
      </w:pPr>
      <w:r>
        <w:t>39.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negative?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make.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components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</w:t>
      </w:r>
    </w:p>
    <w:p>
      <w:pPr>
        <w:pStyle w:val="CustomHeading"/>
        <w:jc w:val="center"/>
      </w:pPr>
      <w:r>
        <w:t>(FP)</w:t>
      </w:r>
    </w:p>
    <w:p>
      <w:pPr>
        <w:spacing w:line="360" w:lineRule="auto" w:after="120"/>
      </w:pPr>
      <w:r>
        <w:t>-</w:t>
      </w:r>
    </w:p>
    <w:p>
      <w:pPr>
        <w:spacing w:line="360" w:lineRule="auto" w:after="120"/>
      </w:pPr>
      <w:r>
        <w:t>Type</w:t>
      </w:r>
    </w:p>
    <w:p>
      <w:pPr>
        <w:pStyle w:val="CustomHeading"/>
        <w:jc w:val="center"/>
      </w:pPr>
      <w:r>
        <w:t>I</w:t>
      </w:r>
    </w:p>
    <w:p>
      <w:pPr>
        <w:spacing w:line="360" w:lineRule="auto" w:after="120"/>
      </w:pPr>
      <w:r>
        <w:t>Error: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Definition: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positive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negative.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puts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folder.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"spam"</w:t>
      </w:r>
    </w:p>
    <w:p>
      <w:pPr>
        <w:spacing w:line="360" w:lineRule="auto" w:after="120"/>
      </w:pPr>
      <w:r>
        <w:t>came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positive,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false.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24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26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Real-world</w:t>
      </w:r>
    </w:p>
    <w:p>
      <w:pPr>
        <w:spacing w:line="360" w:lineRule="auto" w:after="120"/>
      </w:pPr>
      <w:r>
        <w:t>Consequence: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indicates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healthy</w:t>
      </w:r>
    </w:p>
    <w:p>
      <w:pPr>
        <w:spacing w:line="360" w:lineRule="auto" w:after="120"/>
      </w:pPr>
      <w:r>
        <w:t>person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disease,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unnecessary</w:t>
      </w:r>
    </w:p>
    <w:p>
      <w:pPr>
        <w:spacing w:line="360" w:lineRule="auto" w:after="120"/>
      </w:pPr>
      <w:r>
        <w:t>stress,</w:t>
      </w:r>
    </w:p>
    <w:p>
      <w:pPr>
        <w:spacing w:line="360" w:lineRule="auto" w:after="120"/>
      </w:pPr>
      <w:r>
        <w:t>cost,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further</w:t>
      </w:r>
    </w:p>
    <w:p>
      <w:pPr>
        <w:spacing w:line="360" w:lineRule="auto" w:after="120"/>
      </w:pPr>
      <w:r>
        <w:t>testing.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</w:t>
      </w:r>
    </w:p>
    <w:p>
      <w:pPr>
        <w:pStyle w:val="CustomHeading"/>
        <w:jc w:val="center"/>
      </w:pPr>
      <w:r>
        <w:t>(FN)</w:t>
      </w:r>
    </w:p>
    <w:p>
      <w:pPr>
        <w:spacing w:line="360" w:lineRule="auto" w:after="120"/>
      </w:pPr>
      <w:r>
        <w:t>-</w:t>
      </w:r>
    </w:p>
    <w:p>
      <w:pPr>
        <w:spacing w:line="360" w:lineRule="auto" w:after="120"/>
      </w:pPr>
      <w:r>
        <w:t>Type</w:t>
      </w:r>
    </w:p>
    <w:p>
      <w:pPr>
        <w:pStyle w:val="CustomHeading"/>
        <w:jc w:val="center"/>
      </w:pPr>
      <w:r>
        <w:t>II</w:t>
      </w:r>
    </w:p>
    <w:p>
      <w:pPr>
        <w:spacing w:line="360" w:lineRule="auto" w:after="120"/>
      </w:pPr>
      <w:r>
        <w:t>Error: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Definition: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incorrectly</w:t>
      </w:r>
    </w:p>
    <w:p>
      <w:pPr>
        <w:spacing w:line="360" w:lineRule="auto" w:after="120"/>
      </w:pPr>
      <w:r>
        <w:t>predicts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negative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positive.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Analogy: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spam</w:t>
      </w:r>
    </w:p>
    <w:p>
      <w:pPr>
        <w:spacing w:line="360" w:lineRule="auto" w:after="120"/>
      </w:pPr>
      <w:r>
        <w:t>email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allowed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regular</w:t>
      </w:r>
    </w:p>
    <w:p>
      <w:pPr>
        <w:spacing w:line="360" w:lineRule="auto" w:after="120"/>
      </w:pPr>
      <w:r>
        <w:t>inbox.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"spam"</w:t>
      </w:r>
    </w:p>
    <w:p>
      <w:pPr>
        <w:spacing w:line="360" w:lineRule="auto" w:after="120"/>
      </w:pPr>
      <w:r>
        <w:t>came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negative,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false.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Real-world</w:t>
      </w:r>
    </w:p>
    <w:p>
      <w:pPr>
        <w:spacing w:line="360" w:lineRule="auto" w:after="120"/>
      </w:pPr>
      <w:r>
        <w:t>Consequence: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disease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person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actually</w:t>
      </w:r>
    </w:p>
    <w:p>
      <w:pPr>
        <w:spacing w:line="360" w:lineRule="auto" w:after="120"/>
      </w:pPr>
      <w:r>
        <w:t>sick,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missed</w:t>
      </w:r>
    </w:p>
    <w:p>
      <w:pPr>
        <w:spacing w:line="360" w:lineRule="auto" w:after="120"/>
      </w:pPr>
      <w:r>
        <w:t>opportunity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treatment.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relative</w:t>
      </w:r>
    </w:p>
    <w:p>
      <w:pPr>
        <w:spacing w:line="360" w:lineRule="auto" w:after="120"/>
      </w:pPr>
      <w:r>
        <w:t>importance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minimizing</w:t>
      </w:r>
    </w:p>
    <w:p>
      <w:pPr>
        <w:spacing w:line="360" w:lineRule="auto" w:after="120"/>
      </w:pPr>
      <w:r>
        <w:t>FPs</w:t>
      </w:r>
    </w:p>
    <w:p>
      <w:pPr>
        <w:spacing w:line="360" w:lineRule="auto" w:after="120"/>
      </w:pPr>
      <w:r>
        <w:t>vs.</w:t>
      </w:r>
    </w:p>
    <w:p>
      <w:pPr>
        <w:spacing w:line="360" w:lineRule="auto" w:after="120"/>
      </w:pPr>
      <w:r>
        <w:t>FNs</w:t>
      </w:r>
    </w:p>
    <w:p>
      <w:pPr>
        <w:spacing w:line="360" w:lineRule="auto" w:after="120"/>
      </w:pPr>
      <w:r>
        <w:t>depends</w:t>
      </w:r>
    </w:p>
    <w:p>
      <w:pPr>
        <w:spacing w:line="360" w:lineRule="auto" w:after="120"/>
      </w:pPr>
      <w:r>
        <w:t>entirely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problem.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minimize</w:t>
      </w:r>
    </w:p>
    <w:p>
      <w:pPr>
        <w:spacing w:line="360" w:lineRule="auto" w:after="120"/>
      </w:pPr>
      <w:r>
        <w:t>FPs,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minimize</w:t>
      </w:r>
    </w:p>
    <w:p>
      <w:pPr>
        <w:spacing w:line="360" w:lineRule="auto" w:after="120"/>
      </w:pPr>
      <w:r>
        <w:t>FNs,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40.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k-nearest</w:t>
      </w:r>
    </w:p>
    <w:p>
      <w:pPr>
        <w:spacing w:line="360" w:lineRule="auto" w:after="120"/>
      </w:pPr>
      <w:r>
        <w:t>neighbors</w:t>
      </w:r>
    </w:p>
    <w:p>
      <w:pPr>
        <w:pStyle w:val="CustomHeading"/>
        <w:jc w:val="center"/>
      </w:pPr>
      <w:r>
        <w:t>(KNN)?</w:t>
      </w:r>
    </w:p>
    <w:p>
      <w:pPr>
        <w:spacing w:line="360" w:lineRule="auto" w:after="120"/>
      </w:pPr>
      <w:r>
        <w:t>k-Nearest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(k-NN)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one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simplest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intuitive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algorithms.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non-parametric,</w:t>
      </w:r>
    </w:p>
    <w:p>
      <w:pPr>
        <w:spacing w:line="360" w:lineRule="auto" w:after="120"/>
      </w:pPr>
      <w:r>
        <w:t>"lazy</w:t>
      </w:r>
    </w:p>
    <w:p>
      <w:pPr>
        <w:spacing w:line="360" w:lineRule="auto" w:after="120"/>
      </w:pPr>
      <w:r>
        <w:t>learning"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Non-parametric: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assumptions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Lazy</w:t>
      </w:r>
    </w:p>
    <w:p>
      <w:pPr>
        <w:spacing w:line="360" w:lineRule="auto" w:after="120"/>
      </w:pPr>
      <w:r>
        <w:t>Learning: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phase.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simply</w:t>
      </w:r>
    </w:p>
    <w:p>
      <w:pPr>
        <w:spacing w:line="360" w:lineRule="auto" w:after="120"/>
      </w:pPr>
      <w:r>
        <w:t>stores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real</w:t>
      </w:r>
    </w:p>
    <w:p>
      <w:pPr>
        <w:spacing w:line="360" w:lineRule="auto" w:after="120"/>
      </w:pPr>
      <w:r>
        <w:t>work</w:t>
      </w:r>
    </w:p>
    <w:p>
      <w:pPr>
        <w:spacing w:line="360" w:lineRule="auto" w:after="120"/>
      </w:pPr>
      <w:r>
        <w:t>happens</w:t>
      </w:r>
    </w:p>
    <w:p>
      <w:pPr>
        <w:spacing w:line="360" w:lineRule="auto" w:after="120"/>
      </w:pPr>
      <w:r>
        <w:t>during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phase.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classify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point,</w:t>
      </w:r>
    </w:p>
    <w:p>
      <w:pPr>
        <w:spacing w:line="360" w:lineRule="auto" w:after="120"/>
      </w:pPr>
      <w:r>
        <w:t>k-NN</w:t>
      </w:r>
    </w:p>
    <w:p>
      <w:pPr>
        <w:spacing w:line="360" w:lineRule="auto" w:after="120"/>
      </w:pPr>
      <w:r>
        <w:t>follows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steps: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consider,</w:t>
      </w:r>
    </w:p>
    <w:p>
      <w:pPr>
        <w:spacing w:line="360" w:lineRule="auto" w:after="120"/>
      </w:pPr>
      <w:r>
        <w:t>e.g.,</w:t>
      </w:r>
    </w:p>
    <w:p>
      <w:pPr>
        <w:spacing w:line="360" w:lineRule="auto" w:after="120"/>
      </w:pPr>
      <w:r>
        <w:t>k=5).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metric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Euclidean</w:t>
      </w:r>
    </w:p>
    <w:p>
      <w:pPr>
        <w:spacing w:line="360" w:lineRule="auto" w:after="120"/>
      </w:pPr>
      <w:r>
        <w:t>distance.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nearest</w:t>
      </w:r>
    </w:p>
    <w:p>
      <w:pPr>
        <w:spacing w:line="360" w:lineRule="auto" w:after="120"/>
      </w:pPr>
      <w:r>
        <w:t>neighbors: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closest</w:t>
      </w:r>
    </w:p>
    <w:p>
      <w:pPr>
        <w:spacing w:line="360" w:lineRule="auto" w:after="120"/>
      </w:pPr>
      <w:r>
        <w:t>(have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smallest</w:t>
      </w:r>
    </w:p>
    <w:p>
      <w:pPr>
        <w:spacing w:line="360" w:lineRule="auto" w:after="120"/>
      </w:pPr>
      <w:r>
        <w:t>distance)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point.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prediction: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assigned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among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vote).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regression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neighbors.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Considerations: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Choosing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choice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critical.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(high</w:t>
      </w:r>
    </w:p>
    <w:p>
      <w:pPr>
        <w:spacing w:line="360" w:lineRule="auto" w:after="120"/>
      </w:pPr>
      <w:r>
        <w:t>variance),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oversmooth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boundary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miss</w:t>
      </w:r>
    </w:p>
    <w:p>
      <w:pPr>
        <w:spacing w:line="360" w:lineRule="auto" w:after="120"/>
      </w:pPr>
      <w:r>
        <w:t>local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(high</w:t>
      </w:r>
    </w:p>
    <w:p>
      <w:pPr>
        <w:spacing w:line="360" w:lineRule="auto" w:after="120"/>
      </w:pPr>
      <w:r>
        <w:t>bias).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Scaling:</w:t>
      </w:r>
    </w:p>
    <w:p>
      <w:pPr>
        <w:spacing w:line="360" w:lineRule="auto" w:after="120"/>
      </w:pPr>
      <w:r>
        <w:t>Since</w:t>
      </w:r>
    </w:p>
    <w:p>
      <w:pPr>
        <w:spacing w:line="360" w:lineRule="auto" w:after="120"/>
      </w:pPr>
      <w:r>
        <w:t>k-NN</w:t>
      </w:r>
    </w:p>
    <w:p>
      <w:pPr>
        <w:spacing w:line="360" w:lineRule="auto" w:after="120"/>
      </w:pPr>
      <w:r>
        <w:t>relies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distance,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crucial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scale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standardization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normalization).</w:t>
      </w:r>
    </w:p>
    <w:p>
      <w:pPr>
        <w:spacing w:line="360" w:lineRule="auto" w:after="120"/>
      </w:pPr>
      <w:r>
        <w:t>Otherwise,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scales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dominate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distance</w:t>
      </w:r>
    </w:p>
    <w:p>
      <w:pPr>
        <w:spacing w:line="360" w:lineRule="auto" w:after="120"/>
      </w:pPr>
      <w:r>
        <w:t>calculation.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Curse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Dimensionality:</w:t>
      </w:r>
    </w:p>
    <w:p>
      <w:pPr>
        <w:spacing w:line="360" w:lineRule="auto" w:after="120"/>
      </w:pPr>
      <w:r>
        <w:t>k-NN</w:t>
      </w:r>
    </w:p>
    <w:p>
      <w:pPr>
        <w:spacing w:line="360" w:lineRule="auto" w:after="120"/>
      </w:pPr>
      <w:r>
        <w:t>performs</w:t>
      </w:r>
    </w:p>
    <w:p>
      <w:pPr>
        <w:spacing w:line="360" w:lineRule="auto" w:after="120"/>
      </w:pPr>
      <w:r>
        <w:t>poorly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high-dimensional</w:t>
      </w:r>
    </w:p>
    <w:p>
      <w:pPr>
        <w:spacing w:line="360" w:lineRule="auto" w:after="120"/>
      </w:pPr>
      <w:r>
        <w:t>spaces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"distance"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meaningful.</w:t>
      </w:r>
    </w:p>
    <w:p>
      <w:pPr>
        <w:spacing w:line="360" w:lineRule="auto" w:after="120"/>
      </w:pPr>
      <w:r>
        <w:t>41.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reduction?</w:t>
      </w:r>
    </w:p>
    <w:p>
      <w:pPr>
        <w:spacing w:line="360" w:lineRule="auto" w:after="120"/>
      </w:pPr>
      <w:r>
        <w:t>Dimensionality</w:t>
      </w:r>
    </w:p>
    <w:p>
      <w:pPr>
        <w:spacing w:line="360" w:lineRule="auto" w:after="120"/>
      </w:pPr>
      <w:r>
        <w:t>reduction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dimensions)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preprocessing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learning,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address</w:t>
      </w:r>
    </w:p>
    <w:p>
      <w:pPr>
        <w:spacing w:line="360" w:lineRule="auto" w:after="120"/>
      </w:pPr>
      <w:r>
        <w:t>several</w:t>
      </w:r>
    </w:p>
    <w:p>
      <w:pPr>
        <w:spacing w:line="360" w:lineRule="auto" w:after="120"/>
      </w:pPr>
      <w:r>
        <w:t>challenges.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25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27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dimensionality?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Combat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Dimensionality: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increases,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volume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space</w:t>
      </w:r>
    </w:p>
    <w:p>
      <w:pPr>
        <w:spacing w:line="360" w:lineRule="auto" w:after="120"/>
      </w:pPr>
      <w:r>
        <w:t>grows</w:t>
      </w:r>
    </w:p>
    <w:p>
      <w:pPr>
        <w:spacing w:line="360" w:lineRule="auto" w:after="120"/>
      </w:pPr>
      <w:r>
        <w:t>exponentially.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exponentially</w:t>
      </w:r>
    </w:p>
    <w:p>
      <w:pPr>
        <w:spacing w:line="360" w:lineRule="auto" w:after="120"/>
      </w:pPr>
      <w:r>
        <w:t>larger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maintain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sample</w:t>
      </w:r>
    </w:p>
    <w:p>
      <w:pPr>
        <w:spacing w:line="360" w:lineRule="auto" w:after="120"/>
      </w:pPr>
      <w:r>
        <w:t>density.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fixed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"sparse,"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difficult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meaningful</w:t>
      </w:r>
    </w:p>
    <w:p>
      <w:pPr>
        <w:spacing w:line="360" w:lineRule="auto" w:after="120"/>
      </w:pPr>
      <w:r>
        <w:t>patterns.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Reduce</w:t>
      </w:r>
    </w:p>
    <w:p>
      <w:pPr>
        <w:spacing w:line="360" w:lineRule="auto" w:after="120"/>
      </w:pPr>
      <w:r>
        <w:t>Overfitting: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simpler</w:t>
      </w:r>
    </w:p>
    <w:p>
      <w:pPr>
        <w:spacing w:line="360" w:lineRule="auto" w:after="120"/>
      </w:pPr>
      <w:r>
        <w:t>model,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noise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Computational</w:t>
      </w:r>
    </w:p>
    <w:p>
      <w:pPr>
        <w:spacing w:line="360" w:lineRule="auto" w:after="120"/>
      </w:pPr>
      <w:r>
        <w:t>Efficiency: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dimensions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store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process,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faster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times.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Visualization: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impossible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visualize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dimensions.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reducing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to</w:t>
      </w:r>
    </w:p>
    <w:p>
      <w:pPr>
        <w:pStyle w:val="CustomHeading"/>
        <w:jc w:val="center"/>
      </w:pPr>
      <w:r>
        <w:t>2D</w:t>
      </w:r>
    </w:p>
    <w:p>
      <w:pPr>
        <w:spacing w:line="360" w:lineRule="auto" w:after="120"/>
      </w:pPr>
      <w:r>
        <w:t>or</w:t>
      </w:r>
    </w:p>
    <w:p>
      <w:pPr>
        <w:pStyle w:val="CustomHeading"/>
        <w:jc w:val="center"/>
      </w:pPr>
      <w:r>
        <w:t>3D,</w:t>
      </w:r>
    </w:p>
    <w:p>
      <w:pPr>
        <w:spacing w:line="360" w:lineRule="auto" w:after="120"/>
      </w:pPr>
      <w:r>
        <w:t>we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gain</w:t>
      </w:r>
    </w:p>
    <w:p>
      <w:pPr>
        <w:spacing w:line="360" w:lineRule="auto" w:after="120"/>
      </w:pPr>
      <w:r>
        <w:t>insights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structure.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Remove</w:t>
      </w:r>
    </w:p>
    <w:p>
      <w:pPr>
        <w:spacing w:line="360" w:lineRule="auto" w:after="120"/>
      </w:pPr>
      <w:r>
        <w:t>Redundant/Noisy</w:t>
      </w:r>
    </w:p>
    <w:p>
      <w:pPr>
        <w:spacing w:line="360" w:lineRule="auto" w:after="120"/>
      </w:pPr>
      <w:r>
        <w:t>Features: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out</w:t>
      </w:r>
    </w:p>
    <w:p>
      <w:pPr>
        <w:spacing w:line="360" w:lineRule="auto" w:after="120"/>
      </w:pPr>
      <w:r>
        <w:t>irrelevant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don't</w:t>
      </w:r>
    </w:p>
    <w:p>
      <w:pPr>
        <w:spacing w:line="360" w:lineRule="auto" w:after="120"/>
      </w:pPr>
      <w:r>
        <w:t>contribute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signal.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Approaches: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selects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subset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keeps</w:t>
      </w:r>
    </w:p>
    <w:p>
      <w:pPr>
        <w:spacing w:line="360" w:lineRule="auto" w:after="120"/>
      </w:pPr>
      <w:r>
        <w:t>some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discards</w:t>
      </w:r>
    </w:p>
    <w:p>
      <w:pPr>
        <w:spacing w:line="360" w:lineRule="auto" w:after="120"/>
      </w:pPr>
      <w:r>
        <w:t>others.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(Chi-squared),</w:t>
      </w:r>
    </w:p>
    <w:p>
      <w:pPr>
        <w:spacing w:line="360" w:lineRule="auto" w:after="120"/>
      </w:pPr>
      <w:r>
        <w:t>Wrapper</w:t>
      </w:r>
    </w:p>
    <w:p>
      <w:pPr>
        <w:spacing w:line="360" w:lineRule="auto" w:after="120"/>
      </w:pPr>
      <w:r>
        <w:t>methods</w:t>
      </w:r>
    </w:p>
    <w:p>
      <w:pPr>
        <w:pStyle w:val="CustomHeading"/>
        <w:jc w:val="center"/>
      </w:pPr>
      <w:r>
        <w:t>(RFE),</w:t>
      </w:r>
    </w:p>
    <w:p>
      <w:pPr>
        <w:spacing w:line="360" w:lineRule="auto" w:after="120"/>
      </w:pPr>
      <w:r>
        <w:t>Embedded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(Lasso).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Benefit: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interpretable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Extraction</w:t>
      </w:r>
    </w:p>
    <w:p>
      <w:pPr>
        <w:spacing w:line="360" w:lineRule="auto" w:after="120"/>
      </w:pPr>
      <w:r>
        <w:t>(or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Projection):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smaller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combinations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Methods:</w:t>
      </w:r>
    </w:p>
    <w:p>
      <w:pPr>
        <w:spacing w:line="360" w:lineRule="auto" w:after="120"/>
      </w:pPr>
      <w:r>
        <w:t>Principal</w:t>
      </w:r>
    </w:p>
    <w:p>
      <w:pPr>
        <w:spacing w:line="360" w:lineRule="auto" w:after="120"/>
      </w:pPr>
      <w:r>
        <w:t>Component</w:t>
      </w:r>
    </w:p>
    <w:p>
      <w:pPr>
        <w:spacing w:line="360" w:lineRule="auto" w:after="120"/>
      </w:pPr>
      <w:r>
        <w:t>Analysis</w:t>
      </w:r>
    </w:p>
    <w:p>
      <w:pPr>
        <w:pStyle w:val="CustomHeading"/>
        <w:jc w:val="center"/>
      </w:pPr>
      <w:r>
        <w:t>(PCA)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t-Distributed</w:t>
      </w:r>
    </w:p>
    <w:p>
      <w:pPr>
        <w:spacing w:line="360" w:lineRule="auto" w:after="120"/>
      </w:pPr>
      <w:r>
        <w:t>Stochastic</w:t>
      </w:r>
    </w:p>
    <w:p>
      <w:pPr>
        <w:spacing w:line="360" w:lineRule="auto" w:after="120"/>
      </w:pPr>
      <w:r>
        <w:t>Neighbor</w:t>
      </w:r>
    </w:p>
    <w:p>
      <w:pPr>
        <w:spacing w:line="360" w:lineRule="auto" w:after="120"/>
      </w:pPr>
      <w:r>
        <w:t>Embedding</w:t>
      </w:r>
    </w:p>
    <w:p>
      <w:pPr>
        <w:spacing w:line="360" w:lineRule="auto" w:after="120"/>
      </w:pPr>
      <w:r>
        <w:t>(t-SNE),</w:t>
      </w:r>
    </w:p>
    <w:p>
      <w:pPr>
        <w:spacing w:line="360" w:lineRule="auto" w:after="120"/>
      </w:pPr>
      <w:r>
        <w:t>Autoencoders.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Benefit: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retain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fewer</w:t>
      </w:r>
    </w:p>
    <w:p>
      <w:pPr>
        <w:spacing w:line="360" w:lineRule="auto" w:after="120"/>
      </w:pPr>
      <w:r>
        <w:t>dimensions.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Drawback: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interpretable.</w:t>
      </w:r>
    </w:p>
    <w:p>
      <w:pPr>
        <w:spacing w:line="360" w:lineRule="auto" w:after="120"/>
      </w:pPr>
      <w:r>
        <w:t>42.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metrics?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duplicate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6.</w:t>
      </w:r>
    </w:p>
    <w:p>
      <w:pPr>
        <w:spacing w:line="360" w:lineRule="auto" w:after="120"/>
      </w:pPr>
      <w:r>
        <w:t>Please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detailed</w:t>
      </w:r>
    </w:p>
    <w:p>
      <w:pPr>
        <w:spacing w:line="360" w:lineRule="auto" w:after="120"/>
      </w:pPr>
      <w:r>
        <w:t>answer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6</w:t>
      </w:r>
    </w:p>
    <w:p>
      <w:pPr>
        <w:spacing w:line="360" w:lineRule="auto" w:after="120"/>
      </w:pPr>
      <w:r>
        <w:t>above.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confusion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table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summarizes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classification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showing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counts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positives,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positives,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negatives,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false</w:t>
      </w:r>
    </w:p>
    <w:p>
      <w:pPr>
        <w:spacing w:line="360" w:lineRule="auto" w:after="120"/>
      </w:pPr>
      <w:r>
        <w:t>negatives.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derived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include</w:t>
      </w:r>
    </w:p>
    <w:p>
      <w:pPr>
        <w:spacing w:line="360" w:lineRule="auto" w:after="120"/>
      </w:pPr>
      <w:r>
        <w:t>Accuracy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F1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help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making.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26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28</w:t>
      </w:r>
    </w:p>
    <w:p>
      <w:pPr>
        <w:spacing w:line="360" w:lineRule="auto" w:after="120"/>
      </w:pPr>
      <w:r>
        <w:t>43.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clusters?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part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answer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26.</w:t>
      </w:r>
    </w:p>
    <w:p>
      <w:pPr>
        <w:spacing w:line="360" w:lineRule="auto" w:after="120"/>
      </w:pPr>
      <w:r>
        <w:t>Please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detailed</w:t>
      </w:r>
    </w:p>
    <w:p>
      <w:pPr>
        <w:spacing w:line="360" w:lineRule="auto" w:after="120"/>
      </w:pPr>
      <w:r>
        <w:t>answer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26</w:t>
      </w:r>
    </w:p>
    <w:p>
      <w:pPr>
        <w:spacing w:line="360" w:lineRule="auto" w:after="120"/>
      </w:pPr>
      <w:r>
        <w:t>above.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heuristic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clusters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K-Means.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Run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K-Means</w:t>
      </w:r>
    </w:p>
    <w:p>
      <w:pPr>
        <w:spacing w:line="360" w:lineRule="auto" w:after="120"/>
      </w:pPr>
      <w:r>
        <w:t>clustering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10).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Within-Cluster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Squares</w:t>
      </w:r>
    </w:p>
    <w:p>
      <w:pPr>
        <w:pStyle w:val="CustomHeading"/>
        <w:jc w:val="center"/>
      </w:pPr>
      <w:r>
        <w:t>(WCSS)</w:t>
      </w:r>
    </w:p>
    <w:p>
      <w:pPr>
        <w:spacing w:line="360" w:lineRule="auto" w:after="120"/>
      </w:pPr>
      <w:r>
        <w:t>.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squared</w:t>
      </w:r>
    </w:p>
    <w:p>
      <w:pPr>
        <w:spacing w:line="360" w:lineRule="auto" w:after="120"/>
      </w:pPr>
      <w:r>
        <w:t>distances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assigned</w:t>
      </w:r>
    </w:p>
    <w:p>
      <w:pPr>
        <w:spacing w:line="360" w:lineRule="auto" w:after="120"/>
      </w:pPr>
      <w:r>
        <w:t>cluster's</w:t>
      </w:r>
    </w:p>
    <w:p>
      <w:pPr>
        <w:spacing w:line="360" w:lineRule="auto" w:after="120"/>
      </w:pPr>
      <w:r>
        <w:t>centroid.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lower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indicates</w:t>
      </w:r>
    </w:p>
    <w:p>
      <w:pPr>
        <w:spacing w:line="360" w:lineRule="auto" w:after="120"/>
      </w:pPr>
      <w:r>
        <w:t>denser,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compact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corresponding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clusters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).</w:t>
      </w:r>
    </w:p>
    <w:p>
      <w:pPr>
        <w:spacing w:line="360" w:lineRule="auto" w:after="120"/>
      </w:pPr>
      <w:r>
        <w:t>Interpretation: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resulting</w:t>
      </w:r>
    </w:p>
    <w:p>
      <w:pPr>
        <w:spacing w:line="360" w:lineRule="auto" w:after="120"/>
      </w:pPr>
      <w:r>
        <w:t>plot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looks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arm.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increases,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always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(in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worst</w:t>
      </w:r>
    </w:p>
    <w:p>
      <w:pPr>
        <w:spacing w:line="360" w:lineRule="auto" w:after="120"/>
      </w:pPr>
      <w:r>
        <w:t>case,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equals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points,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zero).</w:t>
      </w:r>
    </w:p>
    <w:p>
      <w:pPr>
        <w:spacing w:line="360" w:lineRule="auto" w:after="120"/>
      </w:pPr>
      <w:r>
        <w:t>However,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decrease</w:t>
      </w:r>
    </w:p>
    <w:p>
      <w:pPr>
        <w:spacing w:line="360" w:lineRule="auto" w:after="120"/>
      </w:pPr>
      <w:r>
        <w:t>slows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dramatically,</w:t>
      </w:r>
    </w:p>
    <w:p>
      <w:pPr>
        <w:spacing w:line="360" w:lineRule="auto" w:after="120"/>
      </w:pPr>
      <w:r>
        <w:t>forming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distinct</w:t>
      </w:r>
    </w:p>
    <w:p>
      <w:pPr>
        <w:spacing w:line="360" w:lineRule="auto" w:after="120"/>
      </w:pPr>
      <w:r>
        <w:t>"elbow"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plot.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elbow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balance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minimizing</w:t>
      </w:r>
    </w:p>
    <w:p>
      <w:pPr>
        <w:pStyle w:val="CustomHeading"/>
        <w:jc w:val="center"/>
      </w:pPr>
      <w:r>
        <w:t>WCSS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having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clusters.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diminishing</w:t>
      </w:r>
    </w:p>
    <w:p>
      <w:pPr>
        <w:spacing w:line="360" w:lineRule="auto" w:after="120"/>
      </w:pPr>
      <w:r>
        <w:t>returns.</w:t>
      </w:r>
    </w:p>
    <w:p>
      <w:pPr>
        <w:spacing w:line="360" w:lineRule="auto" w:after="120"/>
      </w:pPr>
      <w:r>
        <w:t>44.</w:t>
      </w:r>
    </w:p>
    <w:p>
      <w:pPr>
        <w:spacing w:line="360" w:lineRule="auto" w:after="120"/>
      </w:pPr>
      <w:r>
        <w:t>Contrast</w:t>
      </w:r>
    </w:p>
    <w:p>
      <w:pPr>
        <w:spacing w:line="360" w:lineRule="auto" w:after="120"/>
      </w:pPr>
      <w:r>
        <w:t>inductive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deductive</w:t>
      </w:r>
    </w:p>
    <w:p>
      <w:pPr>
        <w:pStyle w:val="CustomHeading"/>
        <w:jc w:val="center"/>
      </w:pPr>
      <w:r>
        <w:t>ML.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terms</w:t>
      </w:r>
    </w:p>
    <w:p>
      <w:pPr>
        <w:spacing w:line="360" w:lineRule="auto" w:after="120"/>
      </w:pPr>
      <w:r>
        <w:t>"inductive"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"deductive"</w:t>
      </w:r>
    </w:p>
    <w:p>
      <w:pPr>
        <w:spacing w:line="360" w:lineRule="auto" w:after="120"/>
      </w:pPr>
      <w:r>
        <w:t>describe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modes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reasoning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applied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Inductive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vast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modern</w:t>
      </w:r>
    </w:p>
    <w:p>
      <w:pPr>
        <w:pStyle w:val="CustomHeading"/>
        <w:jc w:val="center"/>
      </w:pPr>
      <w:r>
        <w:t>ML):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Reasoning:</w:t>
      </w:r>
    </w:p>
    <w:p>
      <w:pPr>
        <w:spacing w:line="360" w:lineRule="auto" w:after="120"/>
      </w:pPr>
      <w:r>
        <w:t>Moves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observations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generalization.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"induce"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pattern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explains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examples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unseen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27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29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show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supervised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thousands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labeled</w:t>
      </w:r>
    </w:p>
    <w:p>
      <w:pPr>
        <w:spacing w:line="360" w:lineRule="auto" w:after="120"/>
      </w:pPr>
      <w:r>
        <w:t>images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cats.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examples,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"cat-ness"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cat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photo.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foundation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almost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popular</w:t>
      </w:r>
    </w:p>
    <w:p>
      <w:pPr>
        <w:pStyle w:val="CustomHeading"/>
        <w:jc w:val="center"/>
      </w:pPr>
      <w:r>
        <w:t>ML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linear</w:t>
      </w:r>
    </w:p>
    <w:p>
      <w:pPr>
        <w:spacing w:line="360" w:lineRule="auto" w:after="120"/>
      </w:pPr>
      <w:r>
        <w:t>regression,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networks,</w:t>
      </w:r>
    </w:p>
    <w:p>
      <w:pPr>
        <w:spacing w:line="360" w:lineRule="auto" w:after="120"/>
      </w:pPr>
      <w:r>
        <w:t>etc.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Deductive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(Less</w:t>
      </w:r>
    </w:p>
    <w:p>
      <w:pPr>
        <w:spacing w:line="360" w:lineRule="auto" w:after="120"/>
      </w:pPr>
      <w:r>
        <w:t>common,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related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expert</w:t>
      </w:r>
    </w:p>
    <w:p>
      <w:pPr>
        <w:spacing w:line="360" w:lineRule="auto" w:after="120"/>
      </w:pPr>
      <w:r>
        <w:t>systems):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Reasoning:</w:t>
      </w:r>
    </w:p>
    <w:p>
      <w:pPr>
        <w:spacing w:line="360" w:lineRule="auto" w:after="120"/>
      </w:pPr>
      <w:r>
        <w:t>Moves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conclusions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logical</w:t>
      </w:r>
    </w:p>
    <w:p>
      <w:pPr>
        <w:spacing w:line="360" w:lineRule="auto" w:after="120"/>
      </w:pPr>
      <w:r>
        <w:t>deduction.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starts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pre-defined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rules,</w:t>
      </w:r>
    </w:p>
    <w:p>
      <w:pPr>
        <w:spacing w:line="360" w:lineRule="auto" w:after="120"/>
      </w:pPr>
      <w:r>
        <w:t>facts,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logic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knowledge</w:t>
      </w:r>
    </w:p>
    <w:p>
      <w:pPr>
        <w:spacing w:line="360" w:lineRule="auto" w:after="120"/>
      </w:pPr>
      <w:r>
        <w:t>base).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applies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general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situation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deduce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logical</w:t>
      </w:r>
    </w:p>
    <w:p>
      <w:pPr>
        <w:spacing w:line="360" w:lineRule="auto" w:after="120"/>
      </w:pPr>
      <w:r>
        <w:t>conclusion.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expert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medical</w:t>
      </w:r>
    </w:p>
    <w:p>
      <w:pPr>
        <w:spacing w:line="360" w:lineRule="auto" w:after="120"/>
      </w:pPr>
      <w:r>
        <w:t>diagnosis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like</w:t>
      </w:r>
    </w:p>
    <w:p>
      <w:pPr>
        <w:pStyle w:val="CustomHeading"/>
        <w:jc w:val="center"/>
      </w:pPr>
      <w:r>
        <w:t>"IF</w:t>
      </w:r>
    </w:p>
    <w:p>
      <w:pPr>
        <w:spacing w:line="360" w:lineRule="auto" w:after="120"/>
      </w:pPr>
      <w:r>
        <w:t>patient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fever</w:t>
      </w:r>
    </w:p>
    <w:p>
      <w:pPr>
        <w:pStyle w:val="CustomHeading"/>
        <w:jc w:val="center"/>
      </w:pPr>
      <w:r>
        <w:t>AND</w:t>
      </w:r>
    </w:p>
    <w:p>
      <w:pPr>
        <w:spacing w:line="360" w:lineRule="auto" w:after="120"/>
      </w:pPr>
      <w:r>
        <w:t>patient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cough</w:t>
      </w:r>
    </w:p>
    <w:p>
      <w:pPr>
        <w:pStyle w:val="CustomHeading"/>
        <w:jc w:val="center"/>
      </w:pPr>
      <w:r>
        <w:t>THEN</w:t>
      </w:r>
    </w:p>
    <w:p>
      <w:pPr>
        <w:spacing w:line="360" w:lineRule="auto" w:after="120"/>
      </w:pPr>
      <w:r>
        <w:t>patient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flu."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patient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fever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cough,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deduces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flu.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characteristic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older</w:t>
      </w:r>
    </w:p>
    <w:p>
      <w:pPr>
        <w:spacing w:line="360" w:lineRule="auto" w:after="120"/>
      </w:pPr>
      <w:r>
        <w:t>"Good</w:t>
      </w:r>
    </w:p>
    <w:p>
      <w:pPr>
        <w:spacing w:line="360" w:lineRule="auto" w:after="120"/>
      </w:pPr>
      <w:r>
        <w:t>Old-Fashioned</w:t>
      </w:r>
    </w:p>
    <w:p>
      <w:pPr>
        <w:pStyle w:val="CustomHeading"/>
        <w:jc w:val="center"/>
      </w:pPr>
      <w:r>
        <w:t>AI"</w:t>
      </w:r>
    </w:p>
    <w:p>
      <w:pPr>
        <w:pStyle w:val="CustomHeading"/>
        <w:jc w:val="center"/>
      </w:pPr>
      <w:r>
        <w:t>(GOFAI)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knowledge-based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mainstream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short:</w:t>
      </w:r>
    </w:p>
    <w:p>
      <w:pPr>
        <w:spacing w:line="360" w:lineRule="auto" w:after="120"/>
      </w:pPr>
      <w:r>
        <w:t>Inductive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data;</w:t>
      </w:r>
    </w:p>
    <w:p>
      <w:pPr>
        <w:spacing w:line="360" w:lineRule="auto" w:after="120"/>
      </w:pPr>
      <w:r>
        <w:t>deductive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applies</w:t>
      </w:r>
    </w:p>
    <w:p>
      <w:pPr>
        <w:spacing w:line="360" w:lineRule="auto" w:after="120"/>
      </w:pPr>
      <w:r>
        <w:t>existing</w:t>
      </w:r>
    </w:p>
    <w:p>
      <w:pPr>
        <w:spacing w:line="360" w:lineRule="auto" w:after="120"/>
      </w:pPr>
      <w:r>
        <w:t>rules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45.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selection?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</w:t>
      </w:r>
    </w:p>
    <w:p>
      <w:pPr>
        <w:pStyle w:val="CustomHeading"/>
        <w:jc w:val="center"/>
      </w:pPr>
      <w:r>
        <w:t>(MI)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theory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dependency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variables.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presence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gives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Idea:</w:t>
      </w:r>
    </w:p>
    <w:p>
      <w:pPr>
        <w:pStyle w:val="CustomHeading"/>
        <w:jc w:val="center"/>
      </w:pPr>
      <w:r>
        <w:t>MI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reduction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uncertainty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</w:t>
      </w:r>
    </w:p>
    <w:p>
      <w:pPr>
        <w:pStyle w:val="CustomHeading"/>
        <w:jc w:val="center"/>
      </w:pPr>
      <w:r>
        <w:t>(Y)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knowledge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feature</w:t>
      </w:r>
    </w:p>
    <w:p>
      <w:pPr>
        <w:pStyle w:val="CustomHeading"/>
        <w:jc w:val="center"/>
      </w:pPr>
      <w:r>
        <w:t>(X).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If</w:t>
      </w:r>
    </w:p>
    <w:p>
      <w:pPr>
        <w:pStyle w:val="CustomHeading"/>
        <w:jc w:val="center"/>
      </w:pPr>
      <w:r>
        <w:t>MI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zero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independent.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provides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useful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predicting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If</w:t>
      </w:r>
    </w:p>
    <w:p>
      <w:pPr>
        <w:pStyle w:val="CustomHeading"/>
        <w:jc w:val="center"/>
      </w:pPr>
      <w:r>
        <w:t>MI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strongly</w:t>
      </w:r>
    </w:p>
    <w:p>
      <w:pPr>
        <w:spacing w:line="360" w:lineRule="auto" w:after="120"/>
      </w:pPr>
      <w:r>
        <w:t>dependent.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informative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good</w:t>
      </w:r>
    </w:p>
    <w:p>
      <w:pPr>
        <w:spacing w:line="360" w:lineRule="auto" w:after="120"/>
      </w:pPr>
      <w:r>
        <w:t>predictor.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Rank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their</w:t>
      </w:r>
    </w:p>
    <w:p>
      <w:pPr>
        <w:pStyle w:val="CustomHeading"/>
        <w:jc w:val="center"/>
      </w:pPr>
      <w:r>
        <w:t>MI</w:t>
      </w:r>
    </w:p>
    <w:p>
      <w:pPr>
        <w:spacing w:line="360" w:lineRule="auto" w:after="120"/>
      </w:pPr>
      <w:r>
        <w:t>scores.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Select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top</w:t>
      </w:r>
    </w:p>
    <w:p>
      <w:pPr>
        <w:spacing w:line="360" w:lineRule="auto" w:after="120"/>
      </w:pPr>
      <w:r>
        <w:t>k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highest</w:t>
      </w:r>
    </w:p>
    <w:p>
      <w:pPr>
        <w:spacing w:line="360" w:lineRule="auto" w:after="120"/>
      </w:pPr>
      <w:r>
        <w:t>scores.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filter</w:t>
      </w:r>
    </w:p>
    <w:p>
      <w:pPr>
        <w:spacing w:line="360" w:lineRule="auto" w:after="120"/>
      </w:pPr>
      <w:r>
        <w:t>method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selection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evaluates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independently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others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before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trained.</w:t>
      </w:r>
    </w:p>
    <w:p>
      <w:pPr>
        <w:spacing w:line="360" w:lineRule="auto" w:after="120"/>
      </w:pPr>
      <w:r>
        <w:t>Advantages: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Captures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Relationships:</w:t>
      </w:r>
    </w:p>
    <w:p>
      <w:pPr>
        <w:spacing w:line="360" w:lineRule="auto" w:after="120"/>
      </w:pPr>
      <w:r>
        <w:t>Unlike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coefficients,</w:t>
      </w:r>
    </w:p>
    <w:p>
      <w:pPr>
        <w:spacing w:line="360" w:lineRule="auto" w:after="120"/>
      </w:pPr>
      <w:r>
        <w:t>mutual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capture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kind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dependency,</w:t>
      </w:r>
    </w:p>
    <w:p>
      <w:pPr>
        <w:spacing w:line="360" w:lineRule="auto" w:after="120"/>
      </w:pPr>
      <w:r>
        <w:t>including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non-linear</w:t>
      </w:r>
    </w:p>
    <w:p>
      <w:pPr>
        <w:spacing w:line="360" w:lineRule="auto" w:after="120"/>
      </w:pPr>
      <w:r>
        <w:t>relationships.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advantage.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Variables: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well-suited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continuous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discrete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Disadvantage: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28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30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univariate</w:t>
      </w:r>
    </w:p>
    <w:p>
      <w:pPr>
        <w:spacing w:line="360" w:lineRule="auto" w:after="120"/>
      </w:pPr>
      <w:r>
        <w:t>method,</w:t>
      </w:r>
    </w:p>
    <w:p>
      <w:pPr>
        <w:spacing w:line="360" w:lineRule="auto" w:after="120"/>
      </w:pPr>
      <w:r>
        <w:t>meaning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considers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feature's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isolation.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account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interactions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redundancies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features.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</w:t>
      </w:r>
    </w:p>
    <w:p>
      <w:pPr>
        <w:pStyle w:val="CustomHeading"/>
        <w:jc w:val="center"/>
      </w:pPr>
      <w:r>
        <w:t>MI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own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redundant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another,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already</w:t>
      </w:r>
    </w:p>
    <w:p>
      <w:pPr>
        <w:spacing w:line="360" w:lineRule="auto" w:after="120"/>
      </w:pPr>
      <w:r>
        <w:t>selected.</w:t>
      </w:r>
    </w:p>
    <w:p>
      <w:pPr>
        <w:spacing w:line="360" w:lineRule="auto" w:after="120"/>
      </w:pPr>
      <w:r>
        <w:t>46.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boosting?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ensemble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belongs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family.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builds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strong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weak</w:t>
      </w:r>
    </w:p>
    <w:p>
      <w:pPr>
        <w:spacing w:line="360" w:lineRule="auto" w:after="120"/>
      </w:pPr>
      <w:r>
        <w:t>learners</w:t>
      </w:r>
    </w:p>
    <w:p>
      <w:pPr>
        <w:spacing w:line="360" w:lineRule="auto" w:after="120"/>
      </w:pPr>
      <w:r>
        <w:t>(typically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trees),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learner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correct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ones.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"gradient"</w:t>
      </w:r>
    </w:p>
    <w:p>
      <w:pPr>
        <w:spacing w:line="360" w:lineRule="auto" w:after="120"/>
      </w:pPr>
      <w:r>
        <w:t>part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name</w:t>
      </w:r>
    </w:p>
    <w:p>
      <w:pPr>
        <w:spacing w:line="360" w:lineRule="auto" w:after="120"/>
      </w:pPr>
      <w:r>
        <w:t>comes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fact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uses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descent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minimize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(Simplified):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Start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model: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initial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simple,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errors:</w:t>
      </w:r>
    </w:p>
    <w:p>
      <w:pPr>
        <w:spacing w:line="360" w:lineRule="auto" w:after="120"/>
      </w:pPr>
      <w:r>
        <w:t>Calculate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(called</w:t>
      </w:r>
    </w:p>
    <w:p>
      <w:pPr>
        <w:spacing w:line="360" w:lineRule="auto" w:after="120"/>
      </w:pPr>
      <w:r>
        <w:t>residuals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made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residual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actual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value.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Train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weak</w:t>
      </w:r>
    </w:p>
    <w:p>
      <w:pPr>
        <w:spacing w:line="360" w:lineRule="auto" w:after="120"/>
      </w:pPr>
      <w:r>
        <w:t>learner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residuals,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original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idea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previous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missed.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Update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overall</w:t>
      </w:r>
    </w:p>
    <w:p>
      <w:pPr>
        <w:spacing w:line="360" w:lineRule="auto" w:after="120"/>
      </w:pPr>
      <w:r>
        <w:t>model: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added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overall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done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"learning</w:t>
      </w:r>
    </w:p>
    <w:p>
      <w:pPr>
        <w:spacing w:line="360" w:lineRule="auto" w:after="120"/>
      </w:pPr>
      <w:r>
        <w:t>rate"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Repeat:</w:t>
      </w:r>
    </w:p>
    <w:p>
      <w:pPr>
        <w:spacing w:line="360" w:lineRule="auto" w:after="120"/>
      </w:pPr>
      <w:r>
        <w:t>Repeat</w:t>
      </w:r>
    </w:p>
    <w:p>
      <w:pPr>
        <w:spacing w:line="360" w:lineRule="auto" w:after="120"/>
      </w:pPr>
      <w:r>
        <w:t>steps</w:t>
      </w:r>
    </w:p>
    <w:p>
      <w:pPr>
        <w:spacing w:line="360" w:lineRule="auto" w:after="120"/>
      </w:pPr>
      <w:r>
        <w:t>2-4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specified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iterations,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correcting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remaining</w:t>
      </w:r>
    </w:p>
    <w:p>
      <w:pPr>
        <w:spacing w:line="360" w:lineRule="auto" w:after="120"/>
      </w:pPr>
      <w:r>
        <w:t>errors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combined</w:t>
      </w:r>
    </w:p>
    <w:p>
      <w:pPr>
        <w:spacing w:line="360" w:lineRule="auto" w:after="120"/>
      </w:pPr>
      <w:r>
        <w:t>ensemble.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initial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plus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weak</w:t>
      </w:r>
    </w:p>
    <w:p>
      <w:pPr>
        <w:spacing w:line="360" w:lineRule="auto" w:after="120"/>
      </w:pPr>
      <w:r>
        <w:t>learners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residuals.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sequential,</w:t>
      </w:r>
    </w:p>
    <w:p>
      <w:pPr>
        <w:spacing w:line="360" w:lineRule="auto" w:after="120"/>
      </w:pPr>
      <w:r>
        <w:t>error-correcting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results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accurate.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Implementations: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XGBoost</w:t>
      </w:r>
    </w:p>
    <w:p>
      <w:pPr>
        <w:spacing w:line="360" w:lineRule="auto" w:after="120"/>
      </w:pPr>
      <w:r>
        <w:t>(eXtreme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Boosting):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optimized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popular</w:t>
      </w:r>
    </w:p>
    <w:p>
      <w:pPr>
        <w:spacing w:line="360" w:lineRule="auto" w:after="120"/>
      </w:pPr>
      <w:r>
        <w:t>implementation</w:t>
      </w:r>
    </w:p>
    <w:p>
      <w:pPr>
        <w:spacing w:line="360" w:lineRule="auto" w:after="120"/>
      </w:pPr>
      <w:r>
        <w:t>known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speed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performance.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LightGBM</w:t>
      </w:r>
    </w:p>
    <w:p>
      <w:pPr>
        <w:spacing w:line="360" w:lineRule="auto" w:after="120"/>
      </w:pPr>
      <w:r>
        <w:t>(Light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Machine):</w:t>
      </w:r>
    </w:p>
    <w:p>
      <w:pPr>
        <w:spacing w:line="360" w:lineRule="auto" w:after="120"/>
      </w:pPr>
      <w:r>
        <w:t>Another</w:t>
      </w:r>
    </w:p>
    <w:p>
      <w:pPr>
        <w:spacing w:line="360" w:lineRule="auto" w:after="120"/>
      </w:pPr>
      <w:r>
        <w:t>high-performance</w:t>
      </w:r>
    </w:p>
    <w:p>
      <w:pPr>
        <w:spacing w:line="360" w:lineRule="auto" w:after="120"/>
      </w:pPr>
      <w:r>
        <w:t>implementation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faster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XGBoost,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datasets.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CatBoost: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boosting</w:t>
      </w:r>
    </w:p>
    <w:p>
      <w:pPr>
        <w:spacing w:line="360" w:lineRule="auto" w:after="120"/>
      </w:pPr>
      <w:r>
        <w:t>library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excels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handling</w:t>
      </w:r>
    </w:p>
    <w:p>
      <w:pPr>
        <w:spacing w:line="360" w:lineRule="auto" w:after="120"/>
      </w:pPr>
      <w:r>
        <w:t>categorical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automatically.</w:t>
      </w:r>
    </w:p>
    <w:p>
      <w:pPr>
        <w:spacing w:line="360" w:lineRule="auto" w:after="120"/>
      </w:pPr>
      <w:r>
        <w:t>47.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mean?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should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instead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measure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central</w:t>
      </w:r>
    </w:p>
    <w:p>
      <w:pPr>
        <w:spacing w:line="360" w:lineRule="auto" w:after="120"/>
      </w:pPr>
      <w:r>
        <w:t>tendency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skewed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contains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outliers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(Average):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Calculation: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divided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Vulnerability: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sensitive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outliers.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extremely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dramatically</w:t>
      </w:r>
    </w:p>
    <w:p>
      <w:pPr>
        <w:spacing w:line="360" w:lineRule="auto" w:after="120"/>
      </w:pPr>
      <w:r>
        <w:t>pull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direction.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Consider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incomes:</w:t>
      </w:r>
    </w:p>
    <w:p>
      <w:pPr>
        <w:spacing w:line="360" w:lineRule="auto" w:after="120"/>
      </w:pPr>
      <w:r>
        <w:t>[50k,</w:t>
      </w:r>
    </w:p>
    <w:p>
      <w:pPr>
        <w:spacing w:line="360" w:lineRule="auto" w:after="120"/>
      </w:pPr>
      <w:r>
        <w:t>60k,</w:t>
      </w:r>
    </w:p>
    <w:p>
      <w:pPr>
        <w:spacing w:line="360" w:lineRule="auto" w:after="120"/>
      </w:pPr>
      <w:r>
        <w:t>70k,</w:t>
      </w:r>
    </w:p>
    <w:p>
      <w:pPr>
        <w:spacing w:line="360" w:lineRule="auto" w:after="120"/>
      </w:pPr>
      <w:r>
        <w:t>80k,</w:t>
      </w:r>
    </w:p>
    <w:p>
      <w:pPr>
        <w:spacing w:line="360" w:lineRule="auto" w:after="120"/>
      </w:pPr>
      <w:r>
        <w:t>1,000k]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29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31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(50+60+70+80+1000)/5</w:t>
      </w:r>
    </w:p>
    <w:p>
      <w:pPr>
        <w:spacing w:line="360" w:lineRule="auto" w:after="120"/>
      </w:pPr>
      <w:r>
        <w:t>=</w:t>
      </w:r>
    </w:p>
    <w:p>
      <w:pPr>
        <w:spacing w:line="360" w:lineRule="auto" w:after="120"/>
      </w:pPr>
      <w:r>
        <w:t>252k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represent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"typical"</w:t>
      </w:r>
    </w:p>
    <w:p>
      <w:pPr>
        <w:spacing w:line="360" w:lineRule="auto" w:after="120"/>
      </w:pPr>
      <w:r>
        <w:t>income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group</w:t>
      </w:r>
    </w:p>
    <w:p>
      <w:pPr>
        <w:spacing w:line="360" w:lineRule="auto" w:after="120"/>
      </w:pPr>
      <w:r>
        <w:t>well.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Median: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Calculation: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middle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sorted</w:t>
      </w:r>
    </w:p>
    <w:p>
      <w:pPr>
        <w:spacing w:line="360" w:lineRule="auto" w:after="120"/>
      </w:pPr>
      <w:r>
        <w:t>dataset.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there's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values,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middle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Robustness: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outliers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affected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extreme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incomes</w:t>
      </w:r>
    </w:p>
    <w:p>
      <w:pPr>
        <w:spacing w:line="360" w:lineRule="auto" w:after="120"/>
      </w:pPr>
      <w:r>
        <w:t>[50k,</w:t>
      </w:r>
    </w:p>
    <w:p>
      <w:pPr>
        <w:spacing w:line="360" w:lineRule="auto" w:after="120"/>
      </w:pPr>
      <w:r>
        <w:t>60k,</w:t>
      </w:r>
    </w:p>
    <w:p>
      <w:pPr>
        <w:spacing w:line="360" w:lineRule="auto" w:after="120"/>
      </w:pPr>
      <w:r>
        <w:t>70k,</w:t>
      </w:r>
    </w:p>
    <w:p>
      <w:pPr>
        <w:spacing w:line="360" w:lineRule="auto" w:after="120"/>
      </w:pPr>
      <w:r>
        <w:t>80k,</w:t>
      </w:r>
    </w:p>
    <w:p>
      <w:pPr>
        <w:spacing w:line="360" w:lineRule="auto" w:after="120"/>
      </w:pPr>
      <w:r>
        <w:t>1,000k]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■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70k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much</w:t>
      </w:r>
    </w:p>
    <w:p>
      <w:pPr>
        <w:spacing w:line="360" w:lineRule="auto" w:after="120"/>
      </w:pPr>
      <w:r>
        <w:t>better</w:t>
      </w:r>
    </w:p>
    <w:p>
      <w:pPr>
        <w:spacing w:line="360" w:lineRule="auto" w:after="120"/>
      </w:pPr>
      <w:r>
        <w:t>representation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central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majority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group.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Thumb: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symmetrically</w:t>
      </w:r>
    </w:p>
    <w:p>
      <w:pPr>
        <w:spacing w:line="360" w:lineRule="auto" w:after="120"/>
      </w:pPr>
      <w:r>
        <w:t>distributed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normal</w:t>
      </w:r>
    </w:p>
    <w:p>
      <w:pPr>
        <w:spacing w:line="360" w:lineRule="auto" w:after="120"/>
      </w:pPr>
      <w:r>
        <w:t>distribution),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mean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close,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either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used.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skewed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outliers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median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representative</w:t>
      </w:r>
    </w:p>
    <w:p>
      <w:pPr>
        <w:spacing w:line="360" w:lineRule="auto" w:after="120"/>
      </w:pPr>
      <w:r>
        <w:t>measure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central</w:t>
      </w:r>
    </w:p>
    <w:p>
      <w:pPr>
        <w:spacing w:line="360" w:lineRule="auto" w:after="120"/>
      </w:pPr>
      <w:r>
        <w:t>tendency.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see</w:t>
      </w:r>
    </w:p>
    <w:p>
      <w:pPr>
        <w:spacing w:line="360" w:lineRule="auto" w:after="120"/>
      </w:pPr>
      <w:r>
        <w:t>reports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"median</w:t>
      </w:r>
    </w:p>
    <w:p>
      <w:pPr>
        <w:spacing w:line="360" w:lineRule="auto" w:after="120"/>
      </w:pPr>
      <w:r>
        <w:t>household</w:t>
      </w:r>
    </w:p>
    <w:p>
      <w:pPr>
        <w:spacing w:line="360" w:lineRule="auto" w:after="120"/>
      </w:pPr>
      <w:r>
        <w:t>income"</w:t>
      </w:r>
    </w:p>
    <w:p>
      <w:pPr>
        <w:spacing w:line="360" w:lineRule="auto" w:after="120"/>
      </w:pPr>
      <w:r>
        <w:t>rather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"mean</w:t>
      </w:r>
    </w:p>
    <w:p>
      <w:pPr>
        <w:spacing w:line="360" w:lineRule="auto" w:after="120"/>
      </w:pPr>
      <w:r>
        <w:t>household</w:t>
      </w:r>
    </w:p>
    <w:p>
      <w:pPr>
        <w:spacing w:line="360" w:lineRule="auto" w:after="120"/>
      </w:pPr>
      <w:r>
        <w:t>income."</w:t>
      </w:r>
    </w:p>
    <w:p>
      <w:pPr>
        <w:spacing w:line="360" w:lineRule="auto" w:after="120"/>
      </w:pPr>
      <w:r>
        <w:t>48.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system?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does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</w:t>
      </w:r>
    </w:p>
    <w:p>
      <w:pPr>
        <w:spacing w:line="360" w:lineRule="auto" w:after="120"/>
      </w:pPr>
      <w:r>
        <w:t>work?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duplicate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question</w:t>
      </w:r>
    </w:p>
    <w:p>
      <w:pPr>
        <w:spacing w:line="360" w:lineRule="auto" w:after="120"/>
      </w:pPr>
      <w:r>
        <w:t>25,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added</w:t>
      </w:r>
    </w:p>
    <w:p>
      <w:pPr>
        <w:spacing w:line="360" w:lineRule="auto" w:after="120"/>
      </w:pPr>
      <w:r>
        <w:t>focus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suggest</w:t>
      </w:r>
    </w:p>
    <w:p>
      <w:pPr>
        <w:spacing w:line="360" w:lineRule="auto" w:after="120"/>
      </w:pPr>
      <w:r>
        <w:t>relevant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users,</w:t>
      </w:r>
    </w:p>
    <w:p>
      <w:pPr>
        <w:spacing w:line="360" w:lineRule="auto" w:after="120"/>
      </w:pPr>
      <w:r>
        <w:t>such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movies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watch,</w:t>
      </w:r>
    </w:p>
    <w:p>
      <w:pPr>
        <w:spacing w:line="360" w:lineRule="auto" w:after="120"/>
      </w:pPr>
      <w:r>
        <w:t>products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buy,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articles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read.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powerful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building</w:t>
      </w:r>
    </w:p>
    <w:p>
      <w:pPr>
        <w:spacing w:line="360" w:lineRule="auto" w:after="120"/>
      </w:pPr>
      <w:r>
        <w:t>recommendation</w:t>
      </w:r>
    </w:p>
    <w:p>
      <w:pPr>
        <w:spacing w:line="360" w:lineRule="auto" w:after="120"/>
      </w:pPr>
      <w:r>
        <w:t>systems.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idea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assumption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people</w:t>
      </w:r>
    </w:p>
    <w:p>
      <w:pPr>
        <w:spacing w:line="360" w:lineRule="auto" w:after="120"/>
      </w:pPr>
      <w:r>
        <w:t>agreed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past,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agree</w:t>
      </w:r>
    </w:p>
    <w:p>
      <w:pPr>
        <w:spacing w:line="360" w:lineRule="auto" w:after="120"/>
      </w:pPr>
      <w:r>
        <w:t>again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future.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leverages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"wisdom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crowd"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collecting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analyzing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behavior,</w:t>
      </w:r>
    </w:p>
    <w:p>
      <w:pPr>
        <w:spacing w:line="360" w:lineRule="auto" w:after="120"/>
      </w:pPr>
      <w:r>
        <w:t>activities,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preferences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users.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needing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know</w:t>
      </w:r>
    </w:p>
    <w:p>
      <w:pPr>
        <w:spacing w:line="360" w:lineRule="auto" w:after="120"/>
      </w:pPr>
      <w:r>
        <w:t>anything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themselves.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needs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history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user-item</w:t>
      </w:r>
    </w:p>
    <w:p>
      <w:pPr>
        <w:spacing w:line="360" w:lineRule="auto" w:after="120"/>
      </w:pPr>
      <w:r>
        <w:t>interactions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rated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movies).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main</w:t>
      </w:r>
    </w:p>
    <w:p>
      <w:pPr>
        <w:spacing w:line="360" w:lineRule="auto" w:after="120"/>
      </w:pPr>
      <w:r>
        <w:t>types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User-Based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Idea:</w:t>
      </w:r>
    </w:p>
    <w:p>
      <w:pPr>
        <w:spacing w:line="360" w:lineRule="auto" w:after="120"/>
      </w:pPr>
      <w:r>
        <w:t>"Find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liked."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Steps: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"neighbor"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whose</w:t>
      </w:r>
    </w:p>
    <w:p>
      <w:pPr>
        <w:spacing w:line="360" w:lineRule="auto" w:after="120"/>
      </w:pPr>
      <w:r>
        <w:t>rating</w:t>
      </w:r>
    </w:p>
    <w:p>
      <w:pPr>
        <w:spacing w:line="360" w:lineRule="auto" w:after="120"/>
      </w:pPr>
      <w:r>
        <w:t>history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active</w:t>
      </w:r>
    </w:p>
    <w:p>
      <w:pPr>
        <w:spacing w:line="360" w:lineRule="auto" w:after="120"/>
      </w:pPr>
      <w:r>
        <w:t>user's</w:t>
      </w:r>
    </w:p>
    <w:p>
      <w:pPr>
        <w:spacing w:line="360" w:lineRule="auto" w:after="120"/>
      </w:pPr>
      <w:r>
        <w:t>rating</w:t>
      </w:r>
    </w:p>
    <w:p>
      <w:pPr>
        <w:spacing w:line="360" w:lineRule="auto" w:after="120"/>
      </w:pPr>
      <w:r>
        <w:t>history.</w:t>
      </w:r>
    </w:p>
    <w:p>
      <w:pPr>
        <w:spacing w:line="360" w:lineRule="auto" w:after="120"/>
      </w:pPr>
      <w:r>
        <w:t>Similarity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measured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Pearson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cosine</w:t>
      </w:r>
    </w:p>
    <w:p>
      <w:pPr>
        <w:spacing w:line="360" w:lineRule="auto" w:after="120"/>
      </w:pPr>
      <w:r>
        <w:t>similarity.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neighbors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active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yet</w:t>
      </w:r>
    </w:p>
    <w:p>
      <w:pPr>
        <w:spacing w:line="360" w:lineRule="auto" w:after="120"/>
      </w:pPr>
      <w:r>
        <w:t>seen.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active</w:t>
      </w:r>
    </w:p>
    <w:p>
      <w:pPr>
        <w:spacing w:line="360" w:lineRule="auto" w:after="120"/>
      </w:pPr>
      <w:r>
        <w:t>user's</w:t>
      </w:r>
    </w:p>
    <w:p>
      <w:pPr>
        <w:spacing w:line="360" w:lineRule="auto" w:after="120"/>
      </w:pPr>
      <w:r>
        <w:t>rating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weighted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ratings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neighbors.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highest</w:t>
      </w:r>
    </w:p>
    <w:p>
      <w:pPr>
        <w:spacing w:line="360" w:lineRule="auto" w:after="120"/>
      </w:pPr>
      <w:r>
        <w:t>predicted</w:t>
      </w:r>
    </w:p>
    <w:p>
      <w:pPr>
        <w:spacing w:line="360" w:lineRule="auto" w:after="120"/>
      </w:pPr>
      <w:r>
        <w:t>ratings.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Challenge: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expensive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grows.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tastes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Item-Based</w:t>
      </w:r>
    </w:p>
    <w:p>
      <w:pPr>
        <w:spacing w:line="360" w:lineRule="auto" w:after="120"/>
      </w:pPr>
      <w:r>
        <w:t>Collaborative</w:t>
      </w:r>
    </w:p>
    <w:p>
      <w:pPr>
        <w:spacing w:line="360" w:lineRule="auto" w:after="120"/>
      </w:pPr>
      <w:r>
        <w:t>Filtering: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Idea:</w:t>
      </w:r>
    </w:p>
    <w:p>
      <w:pPr>
        <w:spacing w:line="360" w:lineRule="auto" w:after="120"/>
      </w:pPr>
      <w:r>
        <w:t>"Find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ones</w:t>
      </w:r>
    </w:p>
    <w:p>
      <w:pPr>
        <w:pStyle w:val="CustomHeading"/>
        <w:jc w:val="center"/>
      </w:pPr>
      <w:r>
        <w:t>I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before."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Steps: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30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32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item-item</w:t>
      </w:r>
    </w:p>
    <w:p>
      <w:pPr>
        <w:spacing w:line="360" w:lineRule="auto" w:after="120"/>
      </w:pPr>
      <w:r>
        <w:t>similarity</w:t>
      </w:r>
    </w:p>
    <w:p>
      <w:pPr>
        <w:spacing w:line="360" w:lineRule="auto" w:after="120"/>
      </w:pPr>
      <w:r>
        <w:t>matrix.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measures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users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rated</w:t>
      </w:r>
    </w:p>
    <w:p>
      <w:pPr>
        <w:spacing w:line="360" w:lineRule="auto" w:after="120"/>
      </w:pPr>
      <w:r>
        <w:t>them.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people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Star</w:t>
      </w:r>
    </w:p>
    <w:p>
      <w:pPr>
        <w:spacing w:line="360" w:lineRule="auto" w:after="120"/>
      </w:pPr>
      <w:r>
        <w:t>Wars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liked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Empire</w:t>
      </w:r>
    </w:p>
    <w:p>
      <w:pPr>
        <w:spacing w:line="360" w:lineRule="auto" w:after="120"/>
      </w:pPr>
      <w:r>
        <w:t>Strikes</w:t>
      </w:r>
    </w:p>
    <w:p>
      <w:pPr>
        <w:spacing w:line="360" w:lineRule="auto" w:after="120"/>
      </w:pPr>
      <w:r>
        <w:t>Back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high</w:t>
      </w:r>
    </w:p>
    <w:p>
      <w:pPr>
        <w:spacing w:line="360" w:lineRule="auto" w:after="120"/>
      </w:pPr>
      <w:r>
        <w:t>similarity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active</w:t>
      </w:r>
    </w:p>
    <w:p>
      <w:pPr>
        <w:spacing w:line="360" w:lineRule="auto" w:after="120"/>
      </w:pPr>
      <w:r>
        <w:t>user,</w:t>
      </w:r>
    </w:p>
    <w:p>
      <w:pPr>
        <w:spacing w:line="360" w:lineRule="auto" w:after="120"/>
      </w:pPr>
      <w:r>
        <w:t>take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have</w:t>
      </w:r>
    </w:p>
    <w:p>
      <w:pPr>
        <w:spacing w:line="360" w:lineRule="auto" w:after="120"/>
      </w:pPr>
      <w:r>
        <w:t>already</w:t>
      </w:r>
    </w:p>
    <w:p>
      <w:pPr>
        <w:spacing w:line="360" w:lineRule="auto" w:after="120"/>
      </w:pPr>
      <w:r>
        <w:t>rated</w:t>
      </w:r>
    </w:p>
    <w:p>
      <w:pPr>
        <w:spacing w:line="360" w:lineRule="auto" w:after="120"/>
      </w:pPr>
      <w:r>
        <w:t>highly.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Find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items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highly-rated</w:t>
      </w:r>
    </w:p>
    <w:p>
      <w:pPr>
        <w:spacing w:line="360" w:lineRule="auto" w:after="120"/>
      </w:pPr>
      <w:r>
        <w:t>items.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items.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Advantage:</w:t>
      </w:r>
    </w:p>
    <w:p>
      <w:pPr>
        <w:spacing w:line="360" w:lineRule="auto" w:after="120"/>
      </w:pPr>
      <w:r>
        <w:t>Item</w:t>
      </w:r>
    </w:p>
    <w:p>
      <w:pPr>
        <w:spacing w:line="360" w:lineRule="auto" w:after="120"/>
      </w:pPr>
      <w:r>
        <w:t>similarities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stable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user</w:t>
      </w:r>
    </w:p>
    <w:p>
      <w:pPr>
        <w:spacing w:line="360" w:lineRule="auto" w:after="120"/>
      </w:pPr>
      <w:r>
        <w:t>similarities,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similarity</w:t>
      </w:r>
    </w:p>
    <w:p>
      <w:pPr>
        <w:spacing w:line="360" w:lineRule="auto" w:after="120"/>
      </w:pPr>
      <w:r>
        <w:t>matrix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recomputed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often.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powers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large-scale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Amazon's</w:t>
      </w:r>
    </w:p>
    <w:p>
      <w:pPr>
        <w:spacing w:line="360" w:lineRule="auto" w:after="120"/>
      </w:pPr>
      <w:r>
        <w:t>"customers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bought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item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bought...").</w:t>
      </w:r>
    </w:p>
    <w:p>
      <w:pPr>
        <w:spacing w:line="360" w:lineRule="auto" w:after="120"/>
      </w:pPr>
      <w:r>
        <w:t>49.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hyperparameters?</w:t>
      </w:r>
    </w:p>
    <w:p>
      <w:pPr>
        <w:spacing w:line="360" w:lineRule="auto" w:after="120"/>
      </w:pPr>
      <w:r>
        <w:t>Tuning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achieve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overfitting.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typically</w:t>
      </w:r>
    </w:p>
    <w:p>
      <w:pPr>
        <w:spacing w:line="360" w:lineRule="auto" w:after="120"/>
      </w:pPr>
      <w:r>
        <w:t>done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strategy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Here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tune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n_estimators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forest.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generally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stable,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cost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longer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time.</w:t>
      </w:r>
    </w:p>
    <w:p>
      <w:pPr>
        <w:spacing w:line="360" w:lineRule="auto" w:after="120"/>
      </w:pPr>
      <w:r>
        <w:t>There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point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diminishing</w:t>
      </w:r>
    </w:p>
    <w:p>
      <w:pPr>
        <w:spacing w:line="360" w:lineRule="auto" w:after="120"/>
      </w:pPr>
      <w:r>
        <w:t>returns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adding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trees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significantly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Start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reasonable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100)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until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cross-validated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score</w:t>
      </w:r>
    </w:p>
    <w:p>
      <w:pPr>
        <w:spacing w:line="360" w:lineRule="auto" w:after="120"/>
      </w:pPr>
      <w:r>
        <w:t>stops</w:t>
      </w:r>
    </w:p>
    <w:p>
      <w:pPr>
        <w:spacing w:line="360" w:lineRule="auto" w:after="120"/>
      </w:pPr>
      <w:r>
        <w:t>improving.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max_depth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depth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individual</w:t>
      </w:r>
    </w:p>
    <w:p>
      <w:pPr>
        <w:spacing w:line="360" w:lineRule="auto" w:after="120"/>
      </w:pPr>
      <w:r>
        <w:t>decision</w:t>
      </w:r>
    </w:p>
    <w:p>
      <w:pPr>
        <w:spacing w:line="360" w:lineRule="auto" w:after="120"/>
      </w:pPr>
      <w:r>
        <w:t>tree.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parameter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control</w:t>
      </w:r>
    </w:p>
    <w:p>
      <w:pPr>
        <w:spacing w:line="360" w:lineRule="auto" w:after="120"/>
      </w:pPr>
      <w:r>
        <w:t>overfitting.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deeper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capture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shallower</w:t>
      </w:r>
    </w:p>
    <w:p>
      <w:pPr>
        <w:spacing w:line="360" w:lineRule="auto" w:after="120"/>
      </w:pPr>
      <w:r>
        <w:t>tree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overfit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underfit.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typical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15.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min_samples_split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minimum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required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node</w:t>
      </w:r>
    </w:p>
    <w:p>
      <w:pPr>
        <w:spacing w:line="360" w:lineRule="auto" w:after="120"/>
      </w:pPr>
      <w:r>
        <w:t>before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split.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controls</w:t>
      </w:r>
    </w:p>
    <w:p>
      <w:pPr>
        <w:spacing w:line="360" w:lineRule="auto" w:after="120"/>
      </w:pPr>
      <w:r>
        <w:t>overfitting.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higher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prevents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group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samples.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2,</w:t>
      </w:r>
    </w:p>
    <w:p>
      <w:pPr>
        <w:spacing w:line="360" w:lineRule="auto" w:after="120"/>
      </w:pPr>
      <w:r>
        <w:t>5,</w:t>
      </w:r>
    </w:p>
    <w:p>
      <w:pPr>
        <w:spacing w:line="360" w:lineRule="auto" w:after="120"/>
      </w:pPr>
      <w:r>
        <w:t>10,</w:t>
      </w:r>
    </w:p>
    <w:p>
      <w:pPr>
        <w:spacing w:line="360" w:lineRule="auto" w:after="120"/>
      </w:pPr>
      <w:r>
        <w:t>20.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min_samples_leaf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minimum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allowed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leaf</w:t>
      </w:r>
    </w:p>
    <w:p>
      <w:pPr>
        <w:spacing w:line="360" w:lineRule="auto" w:after="120"/>
      </w:pPr>
      <w:r>
        <w:t>node.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min_samples_split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controls</w:t>
      </w:r>
    </w:p>
    <w:p>
      <w:pPr>
        <w:spacing w:line="360" w:lineRule="auto" w:after="120"/>
      </w:pPr>
      <w:r>
        <w:t>overfitting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ensuring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prediction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reasonably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samples.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starting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1,</w:t>
      </w:r>
    </w:p>
    <w:p>
      <w:pPr>
        <w:spacing w:line="360" w:lineRule="auto" w:after="120"/>
      </w:pPr>
      <w:r>
        <w:t>2,</w:t>
      </w:r>
    </w:p>
    <w:p>
      <w:pPr>
        <w:spacing w:line="360" w:lineRule="auto" w:after="120"/>
      </w:pPr>
      <w:r>
        <w:t>5,</w:t>
      </w:r>
    </w:p>
    <w:p>
      <w:pPr>
        <w:spacing w:line="360" w:lineRule="auto" w:after="120"/>
      </w:pPr>
      <w:r>
        <w:t>10.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max_features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consider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looking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split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node.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Effect: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controls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diversity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trees.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smaller</w:t>
      </w:r>
    </w:p>
    <w:p>
      <w:pPr>
        <w:spacing w:line="360" w:lineRule="auto" w:after="120"/>
      </w:pPr>
      <w:r>
        <w:t>max_features</w:t>
      </w:r>
    </w:p>
    <w:p>
      <w:pPr>
        <w:spacing w:line="360" w:lineRule="auto" w:after="120"/>
      </w:pPr>
      <w:r>
        <w:t>reduces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trees,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improve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overall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○</w:t>
      </w:r>
    </w:p>
    <w:p>
      <w:pPr>
        <w:spacing w:line="360" w:lineRule="auto" w:after="120"/>
      </w:pPr>
      <w:r>
        <w:t>Tuning: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choices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'sqrt'</w:t>
      </w:r>
    </w:p>
    <w:p>
      <w:pPr>
        <w:spacing w:line="360" w:lineRule="auto" w:after="120"/>
      </w:pPr>
      <w:r>
        <w:t>(square</w:t>
      </w:r>
    </w:p>
    <w:p>
      <w:pPr>
        <w:spacing w:line="360" w:lineRule="auto" w:after="120"/>
      </w:pPr>
      <w:r>
        <w:t>root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total</w:t>
      </w:r>
    </w:p>
    <w:p>
      <w:pPr>
        <w:spacing w:line="360" w:lineRule="auto" w:after="120"/>
      </w:pPr>
      <w:r>
        <w:t>number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features)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'log2'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test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numbers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fractions.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31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33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Define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range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grid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hyperparameters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tune.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strategy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RandomizedSearchCV</w:t>
      </w:r>
    </w:p>
    <w:p>
      <w:pPr>
        <w:spacing w:line="360" w:lineRule="auto" w:after="120"/>
      </w:pPr>
      <w:r>
        <w:t>(faster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effective)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GridSearchCV</w:t>
      </w:r>
    </w:p>
    <w:p>
      <w:pPr>
        <w:spacing w:line="360" w:lineRule="auto" w:after="120"/>
      </w:pPr>
      <w:r>
        <w:t>(more</w:t>
      </w:r>
    </w:p>
    <w:p>
      <w:pPr>
        <w:spacing w:line="360" w:lineRule="auto" w:after="120"/>
      </w:pPr>
      <w:r>
        <w:t>exhaustive)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scikit-learn.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search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k-fold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evaluate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hyperparameters.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combination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yielded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cross-validation</w:t>
      </w:r>
    </w:p>
    <w:p>
      <w:pPr>
        <w:spacing w:line="360" w:lineRule="auto" w:after="120"/>
      </w:pPr>
      <w:r>
        <w:t>score.</w:t>
      </w:r>
    </w:p>
    <w:p>
      <w:pPr>
        <w:spacing w:line="360" w:lineRule="auto" w:after="120"/>
      </w:pPr>
      <w:r>
        <w:t>5.</w:t>
      </w:r>
    </w:p>
    <w:p>
      <w:pPr>
        <w:spacing w:line="360" w:lineRule="auto" w:after="120"/>
      </w:pPr>
      <w:r>
        <w:t>Finally,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retrain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Random</w:t>
      </w:r>
    </w:p>
    <w:p>
      <w:pPr>
        <w:spacing w:line="360" w:lineRule="auto" w:after="120"/>
      </w:pPr>
      <w:r>
        <w:t>Forest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hyperparameters.</w:t>
      </w:r>
    </w:p>
    <w:p>
      <w:pPr>
        <w:spacing w:line="360" w:lineRule="auto" w:after="120"/>
      </w:pPr>
      <w:r>
        <w:t>50.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Q-learning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application?</w:t>
      </w:r>
    </w:p>
    <w:p>
      <w:pPr>
        <w:spacing w:line="360" w:lineRule="auto" w:after="120"/>
      </w:pPr>
      <w:r>
        <w:t>Q-learning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fundamental</w:t>
      </w:r>
    </w:p>
    <w:p>
      <w:pPr>
        <w:spacing w:line="360" w:lineRule="auto" w:after="120"/>
      </w:pPr>
      <w:r>
        <w:t>model-free</w:t>
      </w:r>
    </w:p>
    <w:p>
      <w:pPr>
        <w:spacing w:line="360" w:lineRule="auto" w:after="120"/>
      </w:pPr>
      <w:r>
        <w:t>reinforcement</w:t>
      </w:r>
    </w:p>
    <w:p>
      <w:pPr>
        <w:spacing w:line="360" w:lineRule="auto" w:after="120"/>
      </w:pPr>
      <w:r>
        <w:t>learning</w:t>
      </w:r>
    </w:p>
    <w:p>
      <w:pPr>
        <w:pStyle w:val="CustomHeading"/>
        <w:jc w:val="center"/>
      </w:pPr>
      <w:r>
        <w:t>(RL)</w:t>
      </w:r>
    </w:p>
    <w:p>
      <w:pPr>
        <w:spacing w:line="360" w:lineRule="auto" w:after="120"/>
      </w:pPr>
      <w:r>
        <w:t>algorithm.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teach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best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take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maximize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cumulative</w:t>
      </w:r>
    </w:p>
    <w:p>
      <w:pPr>
        <w:spacing w:line="360" w:lineRule="auto" w:after="120"/>
      </w:pPr>
      <w:r>
        <w:t>future</w:t>
      </w:r>
    </w:p>
    <w:p>
      <w:pPr>
        <w:spacing w:line="360" w:lineRule="auto" w:after="120"/>
      </w:pPr>
      <w:r>
        <w:t>reward.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Model-Free: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policy</w:t>
      </w:r>
    </w:p>
    <w:p>
      <w:pPr>
        <w:spacing w:line="360" w:lineRule="auto" w:after="120"/>
      </w:pPr>
      <w:r>
        <w:t>without</w:t>
      </w:r>
    </w:p>
    <w:p>
      <w:pPr>
        <w:spacing w:line="360" w:lineRule="auto" w:after="120"/>
      </w:pPr>
      <w:r>
        <w:t>needing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environment</w:t>
      </w:r>
    </w:p>
    <w:p>
      <w:pPr>
        <w:spacing w:line="360" w:lineRule="auto" w:after="120"/>
      </w:pPr>
      <w:r>
        <w:t>(i.e.,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doesn't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know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probabilities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transitions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rewards).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purely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trial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error.</w:t>
      </w:r>
    </w:p>
    <w:p>
      <w:pPr>
        <w:spacing w:line="360" w:lineRule="auto" w:after="120"/>
      </w:pPr>
      <w:r>
        <w:t>Core</w:t>
      </w:r>
    </w:p>
    <w:p>
      <w:pPr>
        <w:spacing w:line="360" w:lineRule="auto" w:after="120"/>
      </w:pPr>
      <w:r>
        <w:t>Concept: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Q-learning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updating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"cheat</w:t>
      </w:r>
    </w:p>
    <w:p>
      <w:pPr>
        <w:spacing w:line="360" w:lineRule="auto" w:after="120"/>
      </w:pPr>
      <w:r>
        <w:t>sheet"</w:t>
      </w:r>
    </w:p>
    <w:p>
      <w:pPr>
        <w:spacing w:line="360" w:lineRule="auto" w:after="120"/>
      </w:pPr>
      <w:r>
        <w:t>called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(the</w:t>
      </w:r>
    </w:p>
    <w:p>
      <w:pPr>
        <w:pStyle w:val="CustomHeading"/>
        <w:jc w:val="center"/>
      </w:pPr>
      <w:r>
        <w:t>'Q'</w:t>
      </w:r>
    </w:p>
    <w:p>
      <w:pPr>
        <w:spacing w:line="360" w:lineRule="auto" w:after="120"/>
      </w:pPr>
      <w:r>
        <w:t>stands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"Quality").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table</w:t>
      </w:r>
    </w:p>
    <w:p>
      <w:pPr>
        <w:spacing w:line="360" w:lineRule="auto" w:after="120"/>
      </w:pPr>
      <w:r>
        <w:t>stores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possible</w:t>
      </w:r>
    </w:p>
    <w:p>
      <w:pPr>
        <w:spacing w:line="360" w:lineRule="auto" w:after="120"/>
      </w:pPr>
      <w:r>
        <w:t>state-action</w:t>
      </w:r>
    </w:p>
    <w:p>
      <w:pPr>
        <w:spacing w:line="360" w:lineRule="auto" w:after="120"/>
      </w:pPr>
      <w:r>
        <w:t>pair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value,</w:t>
      </w:r>
    </w:p>
    <w:p>
      <w:pPr>
        <w:spacing w:line="360" w:lineRule="auto" w:after="120"/>
      </w:pPr>
      <w:r>
        <w:t>Q(state,</w:t>
      </w:r>
    </w:p>
    <w:p>
      <w:pPr>
        <w:spacing w:line="360" w:lineRule="auto" w:after="120"/>
      </w:pPr>
      <w:r>
        <w:t>action)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represents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expected</w:t>
      </w:r>
    </w:p>
    <w:p>
      <w:pPr>
        <w:spacing w:line="360" w:lineRule="auto" w:after="120"/>
      </w:pPr>
      <w:r>
        <w:t>future</w:t>
      </w:r>
    </w:p>
    <w:p>
      <w:pPr>
        <w:spacing w:line="360" w:lineRule="auto" w:after="120"/>
      </w:pPr>
      <w:r>
        <w:t>reward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"quality"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taking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Process: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starts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initialized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zeros.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explores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environment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updates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Bellman</w:t>
      </w:r>
    </w:p>
    <w:p>
      <w:pPr>
        <w:spacing w:line="360" w:lineRule="auto" w:after="120"/>
      </w:pPr>
      <w:r>
        <w:t>equation</w:t>
      </w:r>
    </w:p>
    <w:p>
      <w:pPr>
        <w:spacing w:line="360" w:lineRule="auto" w:after="120"/>
      </w:pPr>
      <w:r>
        <w:t>:</w:t>
      </w:r>
    </w:p>
    <w:p>
      <w:pPr>
        <w:spacing w:line="360" w:lineRule="auto" w:after="120"/>
      </w:pPr>
      <w:r>
        <w:t>NewQ(s,a)=Q(s,a)+alphacdot[underbraceR(s,a)</w:t>
      </w:r>
    </w:p>
    <w:p>
      <w:pPr>
        <w:spacing w:line="360" w:lineRule="auto" w:after="120"/>
      </w:pPr>
      <w:r>
        <w:t>∗</w:t>
      </w:r>
    </w:p>
    <w:p>
      <w:pPr>
        <w:spacing w:line="360" w:lineRule="auto" w:after="120"/>
      </w:pPr>
      <w:r>
        <w:t>textReward+gammacdotunderbracemaxQ(s′,a′)</w:t>
      </w:r>
    </w:p>
    <w:p>
      <w:pPr>
        <w:spacing w:line="360" w:lineRule="auto" w:after="120"/>
      </w:pPr>
      <w:r>
        <w:t>∗</w:t>
      </w:r>
    </w:p>
    <w:p>
      <w:pPr>
        <w:spacing w:line="360" w:lineRule="auto" w:after="120"/>
      </w:pPr>
      <w:r>
        <w:t>textEst.Futur</w:t>
      </w:r>
    </w:p>
    <w:p>
      <w:pPr>
        <w:spacing w:line="360" w:lineRule="auto" w:after="120"/>
      </w:pPr>
      <w:r>
        <w:t>eReward−Q(s,a)]</w:t>
      </w:r>
    </w:p>
    <w:p>
      <w:pPr>
        <w:spacing w:line="360" w:lineRule="auto" w:after="120"/>
      </w:pPr>
      <w:r>
        <w:t>Let's</w:t>
      </w:r>
    </w:p>
    <w:p>
      <w:pPr>
        <w:spacing w:line="360" w:lineRule="auto" w:after="120"/>
      </w:pPr>
      <w:r>
        <w:t>break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down: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takes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receives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reward</w:t>
      </w:r>
    </w:p>
    <w:p>
      <w:pPr>
        <w:pStyle w:val="CustomHeading"/>
        <w:jc w:val="center"/>
      </w:pPr>
      <w:r>
        <w:t>R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then</w:t>
      </w:r>
    </w:p>
    <w:p>
      <w:pPr>
        <w:spacing w:line="360" w:lineRule="auto" w:after="120"/>
      </w:pPr>
      <w:r>
        <w:t>ends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s'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term</w:t>
      </w:r>
    </w:p>
    <w:p>
      <w:pPr>
        <w:pStyle w:val="CustomHeading"/>
        <w:jc w:val="center"/>
      </w:pPr>
      <w:r>
        <w:t>R</w:t>
      </w:r>
    </w:p>
    <w:p>
      <w:pPr>
        <w:spacing w:line="360" w:lineRule="auto" w:after="120"/>
      </w:pPr>
      <w:r>
        <w:t>+</w:t>
      </w:r>
    </w:p>
    <w:p>
      <w:pPr>
        <w:spacing w:line="360" w:lineRule="auto" w:after="120"/>
      </w:pPr>
      <w:r>
        <w:t>γ</w:t>
      </w:r>
    </w:p>
    <w:p>
      <w:pPr>
        <w:spacing w:line="360" w:lineRule="auto" w:after="120"/>
      </w:pPr>
      <w:r>
        <w:t>*</w:t>
      </w:r>
    </w:p>
    <w:p>
      <w:pPr>
        <w:spacing w:line="360" w:lineRule="auto" w:after="120"/>
      </w:pPr>
      <w:r>
        <w:t>max</w:t>
      </w:r>
    </w:p>
    <w:p>
      <w:pPr>
        <w:spacing w:line="360" w:lineRule="auto" w:after="120"/>
      </w:pPr>
      <w:r>
        <w:t>Q(s',</w:t>
      </w:r>
    </w:p>
    <w:p>
      <w:pPr>
        <w:spacing w:line="360" w:lineRule="auto" w:after="120"/>
      </w:pPr>
      <w:r>
        <w:t>a')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agent's</w:t>
      </w:r>
    </w:p>
    <w:p>
      <w:pPr>
        <w:spacing w:line="360" w:lineRule="auto" w:after="120"/>
      </w:pPr>
      <w:r>
        <w:t>new,</w:t>
      </w:r>
    </w:p>
    <w:p>
      <w:pPr>
        <w:spacing w:line="360" w:lineRule="auto" w:after="120"/>
      </w:pPr>
      <w:r>
        <w:t>updated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value.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immediate</w:t>
      </w:r>
    </w:p>
    <w:p>
      <w:pPr>
        <w:spacing w:line="360" w:lineRule="auto" w:after="120"/>
      </w:pPr>
      <w:r>
        <w:t>reward</w:t>
      </w:r>
    </w:p>
    <w:p>
      <w:pPr>
        <w:spacing w:line="360" w:lineRule="auto" w:after="120"/>
      </w:pPr>
      <w:r>
        <w:t>plus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discounted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γ</w:t>
      </w:r>
    </w:p>
    <w:p>
      <w:pPr>
        <w:spacing w:line="360" w:lineRule="auto" w:after="120"/>
      </w:pPr>
      <w:r>
        <w:t>)</w:t>
      </w:r>
    </w:p>
    <w:p>
      <w:pPr>
        <w:spacing w:line="360" w:lineRule="auto" w:after="120"/>
      </w:pPr>
      <w:r>
        <w:t>maximum</w:t>
      </w:r>
    </w:p>
    <w:p>
      <w:pPr>
        <w:spacing w:line="360" w:lineRule="auto" w:after="120"/>
      </w:pPr>
      <w:r>
        <w:t>future</w:t>
      </w:r>
    </w:p>
    <w:p>
      <w:pPr>
        <w:spacing w:line="360" w:lineRule="auto" w:after="120"/>
      </w:pPr>
      <w:r>
        <w:t>reward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s'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3.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estimate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old</w:t>
      </w:r>
    </w:p>
    <w:p>
      <w:pPr>
        <w:spacing w:line="360" w:lineRule="auto" w:after="120"/>
      </w:pPr>
      <w:r>
        <w:t>Q(s,</w:t>
      </w:r>
    </w:p>
    <w:p>
      <w:pPr>
        <w:spacing w:line="360" w:lineRule="auto" w:after="120"/>
      </w:pPr>
      <w:r>
        <w:t>a)</w:t>
      </w:r>
    </w:p>
    <w:p>
      <w:pPr>
        <w:spacing w:line="360" w:lineRule="auto" w:after="120"/>
      </w:pPr>
      <w:r>
        <w:t>value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"temporal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error."</w:t>
      </w:r>
    </w:p>
    <w:p>
      <w:pPr>
        <w:spacing w:line="360" w:lineRule="auto" w:after="120"/>
      </w:pPr>
      <w:r>
        <w:t>4.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updated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direction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error,</w:t>
      </w:r>
    </w:p>
    <w:p>
      <w:pPr>
        <w:spacing w:line="360" w:lineRule="auto" w:after="120"/>
      </w:pPr>
      <w:r>
        <w:t>controlled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rate</w:t>
      </w:r>
    </w:p>
    <w:p>
      <w:pPr>
        <w:spacing w:line="360" w:lineRule="auto" w:after="120"/>
      </w:pPr>
      <w:r>
        <w:t>(</w:t>
      </w:r>
    </w:p>
    <w:p>
      <w:pPr>
        <w:spacing w:line="360" w:lineRule="auto" w:after="120"/>
      </w:pPr>
      <w:r>
        <w:t>α</w:t>
      </w:r>
    </w:p>
    <w:p>
      <w:pPr>
        <w:spacing w:line="360" w:lineRule="auto" w:after="120"/>
      </w:pPr>
      <w:r>
        <w:t>).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repeatedly</w:t>
      </w:r>
    </w:p>
    <w:p>
      <w:pPr>
        <w:spacing w:line="360" w:lineRule="auto" w:after="120"/>
      </w:pPr>
      <w:r>
        <w:t>exploring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environment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updating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agent's</w:t>
      </w:r>
    </w:p>
    <w:p>
      <w:pPr>
        <w:spacing w:line="360" w:lineRule="auto" w:after="120"/>
      </w:pPr>
      <w:r>
        <w:t>Q-values</w:t>
      </w:r>
    </w:p>
    <w:p>
      <w:pPr>
        <w:spacing w:line="360" w:lineRule="auto" w:after="120"/>
      </w:pPr>
      <w:r>
        <w:t>converge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values.</w:t>
      </w:r>
    </w:p>
    <w:p>
      <w:pPr>
        <w:spacing w:line="360" w:lineRule="auto" w:after="120"/>
      </w:pPr>
      <w:r>
        <w:t>Once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well-trained,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agent's</w:t>
      </w:r>
    </w:p>
    <w:p>
      <w:pPr>
        <w:spacing w:line="360" w:lineRule="auto" w:after="120"/>
      </w:pPr>
      <w:r>
        <w:t>optimal</w:t>
      </w:r>
    </w:p>
    <w:p>
      <w:pPr>
        <w:spacing w:line="360" w:lineRule="auto" w:after="120"/>
      </w:pPr>
      <w:r>
        <w:t>policy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simply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choose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highest</w:t>
      </w:r>
    </w:p>
    <w:p>
      <w:pPr>
        <w:spacing w:line="360" w:lineRule="auto" w:after="120"/>
      </w:pPr>
      <w:r>
        <w:t>Q-value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given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Applications:</w:t>
      </w:r>
    </w:p>
    <w:p>
      <w:pPr>
        <w:spacing w:line="360" w:lineRule="auto" w:after="120"/>
      </w:pPr>
      <w:r>
        <w:t>Q-learning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foundational</w:t>
      </w:r>
    </w:p>
    <w:p>
      <w:pPr>
        <w:spacing w:line="360" w:lineRule="auto" w:after="120"/>
      </w:pPr>
      <w:r>
        <w:t>algorithm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solving</w:t>
      </w:r>
    </w:p>
    <w:p>
      <w:pPr>
        <w:spacing w:line="360" w:lineRule="auto" w:after="120"/>
      </w:pPr>
      <w:r>
        <w:t>simple</w:t>
      </w:r>
    </w:p>
    <w:p>
      <w:pPr>
        <w:pStyle w:val="CustomHeading"/>
        <w:jc w:val="center"/>
      </w:pPr>
      <w:r>
        <w:t>RL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building</w:t>
      </w:r>
    </w:p>
    <w:p>
      <w:pPr>
        <w:spacing w:line="360" w:lineRule="auto" w:after="120"/>
      </w:pPr>
      <w:r>
        <w:t>block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techniques.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Games:</w:t>
      </w:r>
    </w:p>
    <w:p>
      <w:pPr>
        <w:spacing w:line="360" w:lineRule="auto" w:after="120"/>
      </w:pPr>
      <w:r>
        <w:t>Training</w:t>
      </w:r>
    </w:p>
    <w:p>
      <w:pPr>
        <w:pStyle w:val="CustomHeading"/>
        <w:jc w:val="center"/>
      </w:pPr>
      <w:r>
        <w:t>AI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games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Tic-Tac-Toe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navigating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mazes.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32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34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Robotics: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control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balancing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pole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cart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CartPole</w:t>
      </w:r>
    </w:p>
    <w:p>
      <w:pPr>
        <w:spacing w:line="360" w:lineRule="auto" w:after="120"/>
      </w:pPr>
      <w:r>
        <w:t>problem).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Dynamic</w:t>
      </w:r>
    </w:p>
    <w:p>
      <w:pPr>
        <w:spacing w:line="360" w:lineRule="auto" w:after="120"/>
      </w:pPr>
      <w:r>
        <w:t>Pricing: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optimizing</w:t>
      </w:r>
    </w:p>
    <w:p>
      <w:pPr>
        <w:spacing w:line="360" w:lineRule="auto" w:after="120"/>
      </w:pPr>
      <w:r>
        <w:t>prices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environmental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(like</w:t>
      </w:r>
    </w:p>
    <w:p>
      <w:pPr>
        <w:spacing w:line="360" w:lineRule="auto" w:after="120"/>
      </w:pPr>
      <w:r>
        <w:t>Chess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Go,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enormous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spaces),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Q-table</w:t>
      </w:r>
    </w:p>
    <w:p>
      <w:pPr>
        <w:spacing w:line="360" w:lineRule="auto" w:after="120"/>
      </w:pPr>
      <w:r>
        <w:t>becomes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large.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cases,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approximate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Q-function,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Q-Networks</w:t>
      </w:r>
    </w:p>
    <w:p>
      <w:pPr>
        <w:pStyle w:val="CustomHeading"/>
        <w:jc w:val="center"/>
      </w:pPr>
      <w:r>
        <w:t>(DQN)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51.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self-attention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an</w:t>
      </w:r>
    </w:p>
    <w:p>
      <w:pPr>
        <w:pStyle w:val="CustomHeading"/>
        <w:jc w:val="center"/>
      </w:pPr>
      <w:r>
        <w:t>LSTM?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mechanisms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handle</w:t>
      </w:r>
    </w:p>
    <w:p>
      <w:pPr>
        <w:spacing w:line="360" w:lineRule="auto" w:after="120"/>
      </w:pPr>
      <w:r>
        <w:t>long-range</w:t>
      </w:r>
    </w:p>
    <w:p>
      <w:pPr>
        <w:spacing w:line="360" w:lineRule="auto" w:after="120"/>
      </w:pPr>
      <w:r>
        <w:t>dependencies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sequential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fundamentally</w:t>
      </w:r>
    </w:p>
    <w:p>
      <w:pPr>
        <w:spacing w:line="360" w:lineRule="auto" w:after="120"/>
      </w:pPr>
      <w:r>
        <w:t>different</w:t>
      </w:r>
    </w:p>
    <w:p>
      <w:pPr>
        <w:spacing w:line="360" w:lineRule="auto" w:after="120"/>
      </w:pPr>
      <w:r>
        <w:t>ways.</w:t>
      </w:r>
    </w:p>
    <w:p>
      <w:pPr>
        <w:spacing w:line="360" w:lineRule="auto" w:after="120"/>
      </w:pPr>
      <w:r>
        <w:t>●</w:t>
      </w:r>
    </w:p>
    <w:p>
      <w:pPr>
        <w:pStyle w:val="CustomHeading"/>
        <w:jc w:val="center"/>
      </w:pPr>
      <w:r>
        <w:t>LSTM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Mechanism:</w:t>
      </w:r>
    </w:p>
    <w:p>
      <w:pPr>
        <w:spacing w:line="360" w:lineRule="auto" w:after="120"/>
      </w:pPr>
      <w:r>
        <w:t>An</w:t>
      </w:r>
    </w:p>
    <w:p>
      <w:pPr>
        <w:pStyle w:val="CustomHeading"/>
        <w:jc w:val="center"/>
      </w:pPr>
      <w:r>
        <w:t>LSTM</w:t>
      </w:r>
    </w:p>
    <w:p>
      <w:pPr>
        <w:spacing w:line="360" w:lineRule="auto" w:after="120"/>
      </w:pPr>
      <w:r>
        <w:t>processes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sequentially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step-by-step.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(Forget,</w:t>
      </w:r>
    </w:p>
    <w:p>
      <w:pPr>
        <w:spacing w:line="360" w:lineRule="auto" w:after="120"/>
      </w:pPr>
      <w:r>
        <w:t>Input,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gates)</w:t>
      </w:r>
    </w:p>
    <w:p>
      <w:pPr>
        <w:spacing w:line="360" w:lineRule="auto" w:after="120"/>
      </w:pPr>
      <w:r>
        <w:t>acts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regulator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"memory"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state.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step,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gates</w:t>
      </w:r>
    </w:p>
    <w:p>
      <w:pPr>
        <w:spacing w:line="360" w:lineRule="auto" w:after="120"/>
      </w:pPr>
      <w:r>
        <w:t>decide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old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forget,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add,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output.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approach.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"memory"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compressed</w:t>
      </w:r>
    </w:p>
    <w:p>
      <w:pPr>
        <w:spacing w:line="360" w:lineRule="auto" w:after="120"/>
      </w:pPr>
      <w:r>
        <w:t>representation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seen</w:t>
      </w:r>
    </w:p>
    <w:p>
      <w:pPr>
        <w:spacing w:line="360" w:lineRule="auto" w:after="120"/>
      </w:pPr>
      <w:r>
        <w:t>so</w:t>
      </w:r>
    </w:p>
    <w:p>
      <w:pPr>
        <w:spacing w:line="360" w:lineRule="auto" w:after="120"/>
      </w:pPr>
      <w:r>
        <w:t>far,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pass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intermediate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connect</w:t>
      </w:r>
    </w:p>
    <w:p>
      <w:pPr>
        <w:spacing w:line="360" w:lineRule="auto" w:after="120"/>
      </w:pPr>
      <w:r>
        <w:t>distant</w:t>
      </w:r>
    </w:p>
    <w:p>
      <w:pPr>
        <w:spacing w:line="360" w:lineRule="auto" w:after="120"/>
      </w:pPr>
      <w:r>
        <w:t>words.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still</w:t>
      </w:r>
    </w:p>
    <w:p>
      <w:pPr>
        <w:spacing w:line="360" w:lineRule="auto" w:after="120"/>
      </w:pPr>
      <w:r>
        <w:t>lead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sequences.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Self-Attention: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processes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points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simultaneously</w:t>
      </w:r>
    </w:p>
    <w:p>
      <w:pPr>
        <w:spacing w:line="360" w:lineRule="auto" w:after="120"/>
      </w:pPr>
      <w:r>
        <w:t>(in</w:t>
      </w:r>
    </w:p>
    <w:p>
      <w:pPr>
        <w:spacing w:line="360" w:lineRule="auto" w:after="120"/>
      </w:pPr>
      <w:r>
        <w:t>parallel).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self-attention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allows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directly</w:t>
      </w:r>
    </w:p>
    <w:p>
      <w:pPr>
        <w:spacing w:line="360" w:lineRule="auto" w:after="120"/>
      </w:pPr>
      <w:r>
        <w:t>look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draw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calculates</w:t>
      </w:r>
    </w:p>
    <w:p>
      <w:pPr>
        <w:spacing w:line="360" w:lineRule="auto" w:after="120"/>
      </w:pPr>
      <w:r>
        <w:t>"attention</w:t>
      </w:r>
    </w:p>
    <w:p>
      <w:pPr>
        <w:spacing w:line="360" w:lineRule="auto" w:after="120"/>
      </w:pPr>
      <w:r>
        <w:t>scores"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every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word.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creates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rich,</w:t>
      </w:r>
    </w:p>
    <w:p>
      <w:pPr>
        <w:spacing w:line="360" w:lineRule="auto" w:after="120"/>
      </w:pPr>
      <w:r>
        <w:t>contextualized</w:t>
      </w:r>
    </w:p>
    <w:p>
      <w:pPr>
        <w:spacing w:line="360" w:lineRule="auto" w:after="120"/>
      </w:pPr>
      <w:r>
        <w:t>representation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word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entire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once.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creating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highway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words,</w:t>
      </w:r>
    </w:p>
    <w:p>
      <w:pPr>
        <w:spacing w:line="360" w:lineRule="auto" w:after="120"/>
      </w:pPr>
      <w:r>
        <w:t>bypassing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words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between.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Differences:</w:t>
      </w:r>
    </w:p>
    <w:p>
      <w:pPr>
        <w:spacing w:line="360" w:lineRule="auto" w:after="120"/>
      </w:pPr>
      <w:r>
        <w:t>Feature</w:t>
      </w:r>
    </w:p>
    <w:p>
      <w:pPr>
        <w:pStyle w:val="CustomHeading"/>
        <w:jc w:val="center"/>
      </w:pPr>
      <w:r>
        <w:t>LSTM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Transformer</w:t>
      </w:r>
    </w:p>
    <w:p>
      <w:pPr>
        <w:spacing w:line="360" w:lineRule="auto" w:after="120"/>
      </w:pPr>
      <w:r>
        <w:t>Self-Attention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Processing</w:t>
      </w:r>
    </w:p>
    <w:p>
      <w:pPr>
        <w:spacing w:line="360" w:lineRule="auto" w:after="120"/>
      </w:pPr>
      <w:r>
        <w:t>Sequential</w:t>
      </w:r>
    </w:p>
    <w:p>
      <w:pPr>
        <w:spacing w:line="360" w:lineRule="auto" w:after="120"/>
      </w:pPr>
      <w:r>
        <w:t>Parallel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Flow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(step-by-step)</w:t>
      </w:r>
    </w:p>
    <w:p>
      <w:pPr>
        <w:spacing w:line="360" w:lineRule="auto" w:after="120"/>
      </w:pPr>
      <w:r>
        <w:t>Direct</w:t>
      </w:r>
    </w:p>
    <w:p>
      <w:pPr>
        <w:spacing w:line="360" w:lineRule="auto" w:after="120"/>
      </w:pPr>
      <w:r>
        <w:t>(any-to-any)</w:t>
      </w:r>
    </w:p>
    <w:p>
      <w:pPr>
        <w:spacing w:line="360" w:lineRule="auto" w:after="120"/>
      </w:pPr>
      <w:r>
        <w:t>Context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compressed</w:t>
      </w:r>
    </w:p>
    <w:p>
      <w:pPr>
        <w:spacing w:line="360" w:lineRule="auto" w:after="120"/>
      </w:pPr>
      <w:r>
        <w:t>memory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past</w:t>
      </w:r>
    </w:p>
    <w:p>
      <w:pPr>
        <w:spacing w:line="360" w:lineRule="auto" w:after="120"/>
      </w:pPr>
      <w:r>
        <w:t>states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weighted</w:t>
      </w:r>
    </w:p>
    <w:p>
      <w:pPr>
        <w:spacing w:line="360" w:lineRule="auto" w:after="120"/>
      </w:pPr>
      <w:r>
        <w:t>sum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states</w:t>
      </w:r>
    </w:p>
    <w:p>
      <w:pPr>
        <w:spacing w:line="360" w:lineRule="auto" w:after="120"/>
      </w:pPr>
      <w:r>
        <w:t>Path</w:t>
      </w:r>
    </w:p>
    <w:p>
      <w:pPr>
        <w:spacing w:line="360" w:lineRule="auto" w:after="120"/>
      </w:pPr>
      <w:r>
        <w:t>Length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path</w:t>
      </w:r>
    </w:p>
    <w:p>
      <w:pPr>
        <w:spacing w:line="360" w:lineRule="auto" w:after="120"/>
      </w:pPr>
      <w:r>
        <w:t>length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distant</w:t>
      </w:r>
    </w:p>
    <w:p>
      <w:pPr>
        <w:spacing w:line="360" w:lineRule="auto" w:after="120"/>
      </w:pPr>
      <w:r>
        <w:t>words</w:t>
      </w:r>
    </w:p>
    <w:p>
      <w:pPr>
        <w:spacing w:line="360" w:lineRule="auto" w:after="120"/>
      </w:pPr>
      <w:r>
        <w:t>Constant</w:t>
      </w:r>
    </w:p>
    <w:p>
      <w:pPr>
        <w:spacing w:line="360" w:lineRule="auto" w:after="120"/>
      </w:pPr>
      <w:r>
        <w:t>path</w:t>
      </w:r>
    </w:p>
    <w:p>
      <w:pPr>
        <w:spacing w:line="360" w:lineRule="auto" w:after="120"/>
      </w:pPr>
      <w:r>
        <w:t>length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Primary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Time-series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older</w:t>
      </w:r>
    </w:p>
    <w:p>
      <w:pPr>
        <w:pStyle w:val="CustomHeading"/>
        <w:jc w:val="center"/>
      </w:pPr>
      <w:r>
        <w:t>NLP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State-of-the-art</w:t>
      </w:r>
    </w:p>
    <w:p>
      <w:pPr>
        <w:pStyle w:val="CustomHeading"/>
        <w:jc w:val="center"/>
      </w:pPr>
      <w:r>
        <w:t>NLP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LLMs),</w:t>
      </w:r>
    </w:p>
    <w:p>
      <w:pPr>
        <w:spacing w:line="360" w:lineRule="auto" w:after="120"/>
      </w:pPr>
      <w:r>
        <w:t>computer</w:t>
      </w:r>
    </w:p>
    <w:p>
      <w:pPr>
        <w:spacing w:line="360" w:lineRule="auto" w:after="120"/>
      </w:pPr>
      <w:r>
        <w:t>vision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essence,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LSTM's</w:t>
      </w:r>
    </w:p>
    <w:p>
      <w:pPr>
        <w:spacing w:line="360" w:lineRule="auto" w:after="120"/>
      </w:pPr>
      <w:r>
        <w:t>memory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running</w:t>
      </w:r>
    </w:p>
    <w:p>
      <w:pPr>
        <w:spacing w:line="360" w:lineRule="auto" w:after="120"/>
      </w:pPr>
      <w:r>
        <w:t>summary,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Transformer's</w:t>
      </w:r>
    </w:p>
    <w:p>
      <w:pPr>
        <w:spacing w:line="360" w:lineRule="auto" w:after="120"/>
      </w:pPr>
      <w:r>
        <w:t>attention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complete,</w:t>
      </w:r>
    </w:p>
    <w:p>
      <w:pPr>
        <w:spacing w:line="360" w:lineRule="auto" w:after="120"/>
      </w:pPr>
      <w:r>
        <w:t>interconnected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words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text.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33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35</w:t>
      </w:r>
    </w:p>
    <w:p>
      <w:pPr>
        <w:spacing w:line="360" w:lineRule="auto" w:after="120"/>
      </w:pPr>
      <w:r>
        <w:t>52.</w:t>
      </w:r>
    </w:p>
    <w:p>
      <w:pPr>
        <w:spacing w:line="360" w:lineRule="auto" w:after="120"/>
      </w:pPr>
      <w:r>
        <w:t>You've</w:t>
      </w:r>
    </w:p>
    <w:p>
      <w:pPr>
        <w:spacing w:line="360" w:lineRule="auto" w:after="120"/>
      </w:pPr>
      <w:r>
        <w:t>deployed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fraud</w:t>
      </w:r>
    </w:p>
    <w:p>
      <w:pPr>
        <w:spacing w:line="360" w:lineRule="auto" w:after="120"/>
      </w:pPr>
      <w:r>
        <w:t>detection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production.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mitigate</w:t>
      </w:r>
    </w:p>
    <w:p>
      <w:pPr>
        <w:spacing w:line="360" w:lineRule="auto" w:after="120"/>
      </w:pPr>
      <w:r>
        <w:t>"concept</w:t>
      </w:r>
    </w:p>
    <w:p>
      <w:pPr>
        <w:spacing w:line="360" w:lineRule="auto" w:after="120"/>
      </w:pPr>
      <w:r>
        <w:t>drift"?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properties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target</w:t>
      </w:r>
    </w:p>
    <w:p>
      <w:pPr>
        <w:spacing w:line="360" w:lineRule="auto" w:after="120"/>
      </w:pPr>
      <w:r>
        <w:t>variable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time,</w:t>
      </w:r>
    </w:p>
    <w:p>
      <w:pPr>
        <w:spacing w:line="360" w:lineRule="auto" w:after="120"/>
      </w:pPr>
      <w:r>
        <w:t>making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predictions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accurate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learned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no</w:t>
      </w:r>
    </w:p>
    <w:p>
      <w:pPr>
        <w:spacing w:line="360" w:lineRule="auto" w:after="120"/>
      </w:pPr>
      <w:r>
        <w:t>longer</w:t>
      </w:r>
    </w:p>
    <w:p>
      <w:pPr>
        <w:spacing w:line="360" w:lineRule="auto" w:after="120"/>
      </w:pPr>
      <w:r>
        <w:t>relevant.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fraud</w:t>
      </w:r>
    </w:p>
    <w:p>
      <w:pPr>
        <w:spacing w:line="360" w:lineRule="auto" w:after="120"/>
      </w:pPr>
      <w:r>
        <w:t>detection</w:t>
      </w:r>
    </w:p>
    <w:p>
      <w:pPr>
        <w:spacing w:line="360" w:lineRule="auto" w:after="120"/>
      </w:pPr>
      <w:r>
        <w:t>model,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constant</w:t>
      </w:r>
    </w:p>
    <w:p>
      <w:pPr>
        <w:spacing w:line="360" w:lineRule="auto" w:after="120"/>
      </w:pPr>
      <w:r>
        <w:t>threat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fraudsters</w:t>
      </w:r>
    </w:p>
    <w:p>
      <w:pPr>
        <w:spacing w:line="360" w:lineRule="auto" w:after="120"/>
      </w:pPr>
      <w:r>
        <w:t>continuously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tactics.</w:t>
      </w:r>
    </w:p>
    <w:p>
      <w:pPr>
        <w:spacing w:line="360" w:lineRule="auto" w:after="120"/>
      </w:pPr>
      <w:r>
        <w:t>Detecting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mitigating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involves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multi-layered</w:t>
      </w:r>
    </w:p>
    <w:p>
      <w:pPr>
        <w:spacing w:line="360" w:lineRule="auto" w:after="120"/>
      </w:pPr>
      <w:r>
        <w:t>strategy: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Detection: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Monitoring: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critical</w:t>
      </w:r>
    </w:p>
    <w:p>
      <w:pPr>
        <w:spacing w:line="360" w:lineRule="auto" w:after="120"/>
      </w:pPr>
      <w:r>
        <w:t>step.</w:t>
      </w:r>
    </w:p>
    <w:p>
      <w:pPr>
        <w:pStyle w:val="CustomHeading"/>
        <w:jc w:val="center"/>
      </w:pPr>
      <w:r>
        <w:t>I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up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monitoring</w:t>
      </w:r>
    </w:p>
    <w:p>
      <w:pPr>
        <w:spacing w:line="360" w:lineRule="auto" w:after="120"/>
      </w:pPr>
      <w:r>
        <w:t>dashboard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track</w:t>
      </w:r>
    </w:p>
    <w:p>
      <w:pPr>
        <w:spacing w:line="360" w:lineRule="auto" w:after="120"/>
      </w:pPr>
      <w:r>
        <w:t>key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live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near-real-time.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fraud,</w:t>
      </w:r>
    </w:p>
    <w:p>
      <w:pPr>
        <w:spacing w:line="360" w:lineRule="auto" w:after="120"/>
      </w:pPr>
      <w:r>
        <w:t>I'd</w:t>
      </w:r>
    </w:p>
    <w:p>
      <w:pPr>
        <w:spacing w:line="360" w:lineRule="auto" w:after="120"/>
      </w:pPr>
      <w:r>
        <w:t>focus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Precision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Recall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F1-Score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accuracy.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sudden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gradual</w:t>
      </w:r>
    </w:p>
    <w:p>
      <w:pPr>
        <w:spacing w:line="360" w:lineRule="auto" w:after="120"/>
      </w:pPr>
      <w:r>
        <w:t>drop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metrics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clearest</w:t>
      </w:r>
    </w:p>
    <w:p>
      <w:pPr>
        <w:spacing w:line="360" w:lineRule="auto" w:after="120"/>
      </w:pPr>
      <w:r>
        <w:t>indicator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drift.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Distribution</w:t>
      </w:r>
    </w:p>
    <w:p>
      <w:pPr>
        <w:spacing w:line="360" w:lineRule="auto" w:after="120"/>
      </w:pPr>
      <w:r>
        <w:t>Monitoring:</w:t>
      </w:r>
    </w:p>
    <w:p>
      <w:pPr>
        <w:pStyle w:val="CustomHeading"/>
        <w:jc w:val="center"/>
      </w:pPr>
      <w:r>
        <w:t>I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monitor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distributions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features.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average</w:t>
      </w:r>
    </w:p>
    <w:p>
      <w:pPr>
        <w:spacing w:line="360" w:lineRule="auto" w:after="120"/>
      </w:pPr>
      <w:r>
        <w:t>transaction</w:t>
      </w:r>
    </w:p>
    <w:p>
      <w:pPr>
        <w:spacing w:line="360" w:lineRule="auto" w:after="120"/>
      </w:pPr>
      <w:r>
        <w:t>amount</w:t>
      </w:r>
    </w:p>
    <w:p>
      <w:pPr>
        <w:spacing w:line="360" w:lineRule="auto" w:after="120"/>
      </w:pPr>
      <w:r>
        <w:t>suddenly</w:t>
      </w:r>
    </w:p>
    <w:p>
      <w:pPr>
        <w:spacing w:line="360" w:lineRule="auto" w:after="120"/>
      </w:pPr>
      <w:r>
        <w:t>spikes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transactions</w:t>
      </w:r>
    </w:p>
    <w:p>
      <w:pPr>
        <w:spacing w:line="360" w:lineRule="auto" w:after="120"/>
      </w:pPr>
      <w:r>
        <w:t>start</w:t>
      </w:r>
    </w:p>
    <w:p>
      <w:pPr>
        <w:spacing w:line="360" w:lineRule="auto" w:after="120"/>
      </w:pPr>
      <w:r>
        <w:t>coming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region,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leading</w:t>
      </w:r>
    </w:p>
    <w:p>
      <w:pPr>
        <w:spacing w:line="360" w:lineRule="auto" w:after="120"/>
      </w:pPr>
      <w:r>
        <w:t>indicator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potential</w:t>
      </w:r>
    </w:p>
    <w:p>
      <w:pPr>
        <w:spacing w:line="360" w:lineRule="auto" w:after="120"/>
      </w:pPr>
      <w:r>
        <w:t>concept</w:t>
      </w:r>
    </w:p>
    <w:p>
      <w:pPr>
        <w:spacing w:line="360" w:lineRule="auto" w:after="120"/>
      </w:pPr>
      <w:r>
        <w:t>drift.</w:t>
      </w:r>
    </w:p>
    <w:p>
      <w:pPr>
        <w:spacing w:line="360" w:lineRule="auto" w:after="120"/>
      </w:pPr>
      <w:r>
        <w:t>Tools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tests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Kolmogorov-Smirnov</w:t>
      </w:r>
    </w:p>
    <w:p>
      <w:pPr>
        <w:spacing w:line="360" w:lineRule="auto" w:after="120"/>
      </w:pPr>
      <w:r>
        <w:t>test)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automate</w:t>
      </w:r>
    </w:p>
    <w:p>
      <w:pPr>
        <w:spacing w:line="360" w:lineRule="auto" w:after="120"/>
      </w:pPr>
      <w:r>
        <w:t>this.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Monitoring</w:t>
      </w:r>
    </w:p>
    <w:p>
      <w:pPr>
        <w:spacing w:line="360" w:lineRule="auto" w:after="120"/>
      </w:pPr>
      <w:r>
        <w:t>"Challenger"</w:t>
      </w:r>
    </w:p>
    <w:p>
      <w:pPr>
        <w:spacing w:line="360" w:lineRule="auto" w:after="120"/>
      </w:pPr>
      <w:r>
        <w:t>Models:</w:t>
      </w:r>
    </w:p>
    <w:p>
      <w:pPr>
        <w:pStyle w:val="CustomHeading"/>
        <w:jc w:val="center"/>
      </w:pPr>
      <w:r>
        <w:t>I</w:t>
      </w:r>
    </w:p>
    <w:p>
      <w:pPr>
        <w:spacing w:line="360" w:lineRule="auto" w:after="120"/>
      </w:pPr>
      <w:r>
        <w:t>would</w:t>
      </w:r>
    </w:p>
    <w:p>
      <w:pPr>
        <w:spacing w:line="360" w:lineRule="auto" w:after="120"/>
      </w:pPr>
      <w:r>
        <w:t>regularly</w:t>
      </w:r>
    </w:p>
    <w:p>
      <w:pPr>
        <w:spacing w:line="360" w:lineRule="auto" w:after="120"/>
      </w:pPr>
      <w:r>
        <w:t>train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"challenger"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recent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compare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validation</w:t>
      </w:r>
    </w:p>
    <w:p>
      <w:pPr>
        <w:spacing w:line="360" w:lineRule="auto" w:after="120"/>
      </w:pPr>
      <w:r>
        <w:t>set</w:t>
      </w:r>
    </w:p>
    <w:p>
      <w:pPr>
        <w:spacing w:line="360" w:lineRule="auto" w:after="120"/>
      </w:pPr>
      <w:r>
        <w:t>against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current</w:t>
      </w:r>
    </w:p>
    <w:p>
      <w:pPr>
        <w:spacing w:line="360" w:lineRule="auto" w:after="120"/>
      </w:pPr>
      <w:r>
        <w:t>"champion"</w:t>
      </w:r>
    </w:p>
    <w:p>
      <w:pPr>
        <w:spacing w:line="360" w:lineRule="auto" w:after="120"/>
      </w:pPr>
      <w:r>
        <w:t>production</w:t>
      </w:r>
    </w:p>
    <w:p>
      <w:pPr>
        <w:spacing w:line="360" w:lineRule="auto" w:after="120"/>
      </w:pPr>
      <w:r>
        <w:t>model.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challenger</w:t>
      </w:r>
    </w:p>
    <w:p>
      <w:pPr>
        <w:spacing w:line="360" w:lineRule="auto" w:after="120"/>
      </w:pPr>
      <w:r>
        <w:t>consistently</w:t>
      </w:r>
    </w:p>
    <w:p>
      <w:pPr>
        <w:spacing w:line="360" w:lineRule="auto" w:after="120"/>
      </w:pPr>
      <w:r>
        <w:t>outperforms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champion,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strong</w:t>
      </w:r>
    </w:p>
    <w:p>
      <w:pPr>
        <w:spacing w:line="360" w:lineRule="auto" w:after="120"/>
      </w:pPr>
      <w:r>
        <w:t>sign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champion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stale.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Mitigation: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Scheduled</w:t>
      </w:r>
    </w:p>
    <w:p>
      <w:pPr>
        <w:spacing w:line="360" w:lineRule="auto" w:after="120"/>
      </w:pPr>
      <w:r>
        <w:t>Retraining: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simplest</w:t>
      </w:r>
    </w:p>
    <w:p>
      <w:pPr>
        <w:spacing w:line="360" w:lineRule="auto" w:after="120"/>
      </w:pPr>
      <w:r>
        <w:t>strategy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retrain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fresh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regular</w:t>
      </w:r>
    </w:p>
    <w:p>
      <w:pPr>
        <w:spacing w:line="360" w:lineRule="auto" w:after="120"/>
      </w:pPr>
      <w:r>
        <w:t>intervals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daily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weekly).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frequency</w:t>
      </w:r>
    </w:p>
    <w:p>
      <w:pPr>
        <w:spacing w:line="360" w:lineRule="auto" w:after="120"/>
      </w:pPr>
      <w:r>
        <w:t>depends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how</w:t>
      </w:r>
    </w:p>
    <w:p>
      <w:pPr>
        <w:spacing w:line="360" w:lineRule="auto" w:after="120"/>
      </w:pPr>
      <w:r>
        <w:t>quickly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fraud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expected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change.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Online</w:t>
      </w:r>
    </w:p>
    <w:p>
      <w:pPr>
        <w:spacing w:line="360" w:lineRule="auto" w:after="120"/>
      </w:pPr>
      <w:r>
        <w:t>Learning: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use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online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system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continuously</w:t>
      </w:r>
    </w:p>
    <w:p>
      <w:pPr>
        <w:spacing w:line="360" w:lineRule="auto" w:after="120"/>
      </w:pPr>
      <w:r>
        <w:t>updated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new</w:t>
      </w:r>
    </w:p>
    <w:p>
      <w:pPr>
        <w:spacing w:line="360" w:lineRule="auto" w:after="120"/>
      </w:pPr>
      <w:r>
        <w:t>transaction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its</w:t>
      </w:r>
    </w:p>
    <w:p>
      <w:pPr>
        <w:spacing w:line="360" w:lineRule="auto" w:after="120"/>
      </w:pPr>
      <w:r>
        <w:t>outcome</w:t>
      </w:r>
    </w:p>
    <w:p>
      <w:pPr>
        <w:spacing w:line="360" w:lineRule="auto" w:after="120"/>
      </w:pPr>
      <w:r>
        <w:t>(fraudulent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not),</w:t>
      </w:r>
    </w:p>
    <w:p>
      <w:pPr>
        <w:spacing w:line="360" w:lineRule="auto" w:after="120"/>
      </w:pPr>
      <w:r>
        <w:t>allowing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adapt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drift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real-time.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very</w:t>
      </w:r>
    </w:p>
    <w:p>
      <w:pPr>
        <w:spacing w:line="360" w:lineRule="auto" w:after="120"/>
      </w:pPr>
      <w:r>
        <w:t>effective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rapidly</w:t>
      </w:r>
    </w:p>
    <w:p>
      <w:pPr>
        <w:spacing w:line="360" w:lineRule="auto" w:after="120"/>
      </w:pPr>
      <w:r>
        <w:t>changing</w:t>
      </w:r>
    </w:p>
    <w:p>
      <w:pPr>
        <w:spacing w:line="360" w:lineRule="auto" w:after="120"/>
      </w:pPr>
      <w:r>
        <w:t>environments.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Hybrid</w:t>
      </w:r>
    </w:p>
    <w:p>
      <w:pPr>
        <w:spacing w:line="360" w:lineRule="auto" w:after="120"/>
      </w:pPr>
      <w:r>
        <w:t>Approach</w:t>
      </w:r>
    </w:p>
    <w:p>
      <w:pPr>
        <w:spacing w:line="360" w:lineRule="auto" w:after="120"/>
      </w:pPr>
      <w:r>
        <w:t>(Trigger-based</w:t>
      </w:r>
    </w:p>
    <w:p>
      <w:pPr>
        <w:spacing w:line="360" w:lineRule="auto" w:after="120"/>
      </w:pPr>
      <w:r>
        <w:t>Retraining):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practical</w:t>
      </w:r>
    </w:p>
    <w:p>
      <w:pPr>
        <w:spacing w:line="360" w:lineRule="auto" w:after="120"/>
      </w:pPr>
      <w:r>
        <w:t>solution.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retrained</w:t>
      </w:r>
    </w:p>
    <w:p>
      <w:pPr>
        <w:spacing w:line="360" w:lineRule="auto" w:after="120"/>
      </w:pPr>
      <w:r>
        <w:t>automatically</w:t>
      </w:r>
    </w:p>
    <w:p>
      <w:pPr>
        <w:spacing w:line="360" w:lineRule="auto" w:after="120"/>
      </w:pPr>
      <w:r>
        <w:t>whenever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monitoring</w:t>
      </w:r>
    </w:p>
    <w:p>
      <w:pPr>
        <w:spacing w:line="360" w:lineRule="auto" w:after="120"/>
      </w:pPr>
      <w:r>
        <w:t>systems</w:t>
      </w:r>
    </w:p>
    <w:p>
      <w:pPr>
        <w:spacing w:line="360" w:lineRule="auto" w:after="120"/>
      </w:pPr>
      <w:r>
        <w:t>detect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significant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drop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drift.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efficient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fixed</w:t>
      </w:r>
    </w:p>
    <w:p>
      <w:pPr>
        <w:spacing w:line="360" w:lineRule="auto" w:after="120"/>
      </w:pPr>
      <w:r>
        <w:t>schedule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triggers</w:t>
      </w:r>
    </w:p>
    <w:p>
      <w:pPr>
        <w:spacing w:line="360" w:lineRule="auto" w:after="120"/>
      </w:pPr>
      <w:r>
        <w:t>retraining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necessary.</w:t>
      </w:r>
    </w:p>
    <w:p>
      <w:pPr>
        <w:spacing w:line="360" w:lineRule="auto" w:after="120"/>
      </w:pPr>
      <w:r>
        <w:t>53.</w:t>
      </w:r>
    </w:p>
    <w:p>
      <w:pPr>
        <w:spacing w:line="360" w:lineRule="auto" w:after="120"/>
      </w:pPr>
      <w:r>
        <w:t>Explain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difference</w:t>
      </w:r>
    </w:p>
    <w:p>
      <w:pPr>
        <w:spacing w:line="360" w:lineRule="auto" w:after="120"/>
      </w:pPr>
      <w:r>
        <w:t>between</w:t>
      </w:r>
    </w:p>
    <w:p>
      <w:pPr>
        <w:spacing w:line="360" w:lineRule="auto" w:after="120"/>
      </w:pPr>
      <w:r>
        <w:t>"fairness"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"bias"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context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learning.</w:t>
      </w:r>
    </w:p>
    <w:p>
      <w:pPr>
        <w:spacing w:line="360" w:lineRule="auto" w:after="120"/>
      </w:pPr>
      <w:r>
        <w:t>Aren't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same</w:t>
      </w:r>
    </w:p>
    <w:p>
      <w:pPr>
        <w:spacing w:line="360" w:lineRule="auto" w:after="120"/>
      </w:pPr>
      <w:r>
        <w:t>thing?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related,</w:t>
      </w:r>
    </w:p>
    <w:p>
      <w:pPr>
        <w:spacing w:line="360" w:lineRule="auto" w:after="120"/>
      </w:pPr>
      <w:r>
        <w:t>"fairness"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"bias"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distinct</w:t>
      </w:r>
    </w:p>
    <w:p>
      <w:pPr>
        <w:spacing w:line="360" w:lineRule="auto" w:after="120"/>
      </w:pPr>
      <w:r>
        <w:t>concepts.</w:t>
      </w:r>
    </w:p>
    <w:p>
      <w:pPr>
        <w:spacing w:line="360" w:lineRule="auto" w:after="120"/>
      </w:pPr>
      <w:r>
        <w:t>"Bias"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term,</w:t>
      </w:r>
    </w:p>
    <w:p>
      <w:pPr>
        <w:spacing w:line="360" w:lineRule="auto" w:after="120"/>
      </w:pPr>
      <w:r>
        <w:t>while</w:t>
      </w:r>
    </w:p>
    <w:p>
      <w:pPr>
        <w:spacing w:line="360" w:lineRule="auto" w:after="120"/>
      </w:pPr>
      <w:r>
        <w:t>"fairness"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social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ethical</w:t>
      </w:r>
    </w:p>
    <w:p>
      <w:pPr>
        <w:spacing w:line="360" w:lineRule="auto" w:after="120"/>
      </w:pPr>
      <w:r>
        <w:t>concept.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(Statistical</w:t>
      </w:r>
    </w:p>
    <w:p>
      <w:pPr>
        <w:spacing w:line="360" w:lineRule="auto" w:after="120"/>
      </w:pPr>
      <w:r>
        <w:t>Bias):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learning,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two</w:t>
      </w:r>
    </w:p>
    <w:p>
      <w:pPr>
        <w:spacing w:line="360" w:lineRule="auto" w:after="120"/>
      </w:pPr>
      <w:r>
        <w:t>meanings: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(Underfitting):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refers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error</w:t>
      </w:r>
    </w:p>
    <w:p>
      <w:pPr>
        <w:spacing w:line="360" w:lineRule="auto" w:after="120"/>
      </w:pPr>
      <w:r>
        <w:t>introduced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simple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capture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patterns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(as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bias-variance</w:t>
      </w:r>
    </w:p>
    <w:p>
      <w:pPr>
        <w:spacing w:line="360" w:lineRule="auto" w:after="120"/>
      </w:pPr>
      <w:r>
        <w:t>tradeoff).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34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36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(Societal</w:t>
      </w:r>
    </w:p>
    <w:p>
      <w:pPr>
        <w:spacing w:line="360" w:lineRule="auto" w:after="120"/>
      </w:pPr>
      <w:r>
        <w:t>Bias):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refers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systematic</w:t>
      </w:r>
    </w:p>
    <w:p>
      <w:pPr>
        <w:spacing w:line="360" w:lineRule="auto" w:after="120"/>
      </w:pPr>
      <w:r>
        <w:t>prejudice</w:t>
      </w:r>
    </w:p>
    <w:p>
      <w:pPr>
        <w:spacing w:line="360" w:lineRule="auto" w:after="120"/>
      </w:pPr>
      <w:r>
        <w:t>present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data,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reflects</w:t>
      </w:r>
    </w:p>
    <w:p>
      <w:pPr>
        <w:spacing w:line="360" w:lineRule="auto" w:after="120"/>
      </w:pPr>
      <w:r>
        <w:t>existing</w:t>
      </w:r>
    </w:p>
    <w:p>
      <w:pPr>
        <w:spacing w:line="360" w:lineRule="auto" w:after="120"/>
      </w:pPr>
      <w:r>
        <w:t>societal</w:t>
      </w:r>
    </w:p>
    <w:p>
      <w:pPr>
        <w:spacing w:line="360" w:lineRule="auto" w:after="120"/>
      </w:pPr>
      <w:r>
        <w:t>biases.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example,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dataset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historical</w:t>
      </w:r>
    </w:p>
    <w:p>
      <w:pPr>
        <w:spacing w:line="360" w:lineRule="auto" w:after="120"/>
      </w:pPr>
      <w:r>
        <w:t>loan</w:t>
      </w:r>
    </w:p>
    <w:p>
      <w:pPr>
        <w:spacing w:line="360" w:lineRule="auto" w:after="120"/>
      </w:pPr>
      <w:r>
        <w:t>applications</w:t>
      </w:r>
    </w:p>
    <w:p>
      <w:pPr>
        <w:spacing w:line="360" w:lineRule="auto" w:after="120"/>
      </w:pPr>
      <w:r>
        <w:t>shows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demographic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approved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often,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perpetuate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bias,</w:t>
      </w:r>
    </w:p>
    <w:p>
      <w:pPr>
        <w:spacing w:line="360" w:lineRule="auto" w:after="120"/>
      </w:pPr>
      <w:r>
        <w:t>even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statistically</w:t>
      </w:r>
    </w:p>
    <w:p>
      <w:pPr>
        <w:spacing w:line="360" w:lineRule="auto" w:after="120"/>
      </w:pPr>
      <w:r>
        <w:t>"correct"</w:t>
      </w:r>
    </w:p>
    <w:p>
      <w:pPr>
        <w:spacing w:line="360" w:lineRule="auto" w:after="120"/>
      </w:pPr>
      <w:r>
        <w:t>according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Fairness</w:t>
      </w:r>
    </w:p>
    <w:p>
      <w:pPr>
        <w:spacing w:line="360" w:lineRule="auto" w:after="120"/>
      </w:pPr>
      <w:r>
        <w:t>(Ethical</w:t>
      </w:r>
    </w:p>
    <w:p>
      <w:pPr>
        <w:spacing w:line="360" w:lineRule="auto" w:after="120"/>
      </w:pPr>
      <w:r>
        <w:t>Concept):</w:t>
      </w:r>
    </w:p>
    <w:p>
      <w:pPr>
        <w:spacing w:line="360" w:lineRule="auto" w:after="120"/>
      </w:pPr>
      <w:r>
        <w:t>Fairness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ensuring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outcomes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create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reinforce</w:t>
      </w:r>
    </w:p>
    <w:p>
      <w:pPr>
        <w:spacing w:line="360" w:lineRule="auto" w:after="120"/>
      </w:pPr>
      <w:r>
        <w:t>unjust</w:t>
      </w:r>
    </w:p>
    <w:p>
      <w:pPr>
        <w:spacing w:line="360" w:lineRule="auto" w:after="120"/>
      </w:pPr>
      <w:r>
        <w:t>disadvantages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specific</w:t>
      </w:r>
    </w:p>
    <w:p>
      <w:pPr>
        <w:spacing w:line="360" w:lineRule="auto" w:after="120"/>
      </w:pPr>
      <w:r>
        <w:t>individuals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groups,</w:t>
      </w:r>
    </w:p>
    <w:p>
      <w:pPr>
        <w:spacing w:line="360" w:lineRule="auto" w:after="120"/>
      </w:pPr>
      <w:r>
        <w:t>particularly</w:t>
      </w:r>
    </w:p>
    <w:p>
      <w:pPr>
        <w:spacing w:line="360" w:lineRule="auto" w:after="120"/>
      </w:pPr>
      <w:r>
        <w:t>those</w:t>
      </w:r>
    </w:p>
    <w:p>
      <w:pPr>
        <w:spacing w:line="360" w:lineRule="auto" w:after="120"/>
      </w:pPr>
      <w:r>
        <w:t>protected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law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based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race,</w:t>
      </w:r>
    </w:p>
    <w:p>
      <w:pPr>
        <w:spacing w:line="360" w:lineRule="auto" w:after="120"/>
      </w:pPr>
      <w:r>
        <w:t>gender,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age).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can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statistically</w:t>
      </w:r>
    </w:p>
    <w:p>
      <w:pPr>
        <w:spacing w:line="360" w:lineRule="auto" w:after="120"/>
      </w:pPr>
      <w:r>
        <w:t>unbiased</w:t>
      </w:r>
    </w:p>
    <w:p>
      <w:pPr>
        <w:spacing w:line="360" w:lineRule="auto" w:after="120"/>
      </w:pPr>
      <w:r>
        <w:t>(it</w:t>
      </w:r>
    </w:p>
    <w:p>
      <w:pPr>
        <w:spacing w:line="360" w:lineRule="auto" w:after="120"/>
      </w:pPr>
      <w:r>
        <w:t>accurately</w:t>
      </w:r>
    </w:p>
    <w:p>
      <w:pPr>
        <w:spacing w:line="360" w:lineRule="auto" w:after="120"/>
      </w:pPr>
      <w:r>
        <w:t>reflects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biased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was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on)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still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profoundly</w:t>
      </w:r>
    </w:p>
    <w:p>
      <w:pPr>
        <w:spacing w:line="360" w:lineRule="auto" w:after="120"/>
      </w:pPr>
      <w:r>
        <w:t>unfair.</w:t>
      </w:r>
    </w:p>
    <w:p>
      <w:pPr>
        <w:spacing w:line="360" w:lineRule="auto" w:after="120"/>
      </w:pPr>
      <w:r>
        <w:t>Example: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hiring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trained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tech</w:t>
      </w:r>
    </w:p>
    <w:p>
      <w:pPr>
        <w:spacing w:line="360" w:lineRule="auto" w:after="120"/>
      </w:pPr>
      <w:r>
        <w:t>company</w:t>
      </w:r>
    </w:p>
    <w:p>
      <w:pPr>
        <w:spacing w:line="360" w:lineRule="auto" w:after="120"/>
      </w:pPr>
      <w:r>
        <w:t>where,</w:t>
      </w:r>
    </w:p>
    <w:p>
      <w:pPr>
        <w:spacing w:line="360" w:lineRule="auto" w:after="120"/>
      </w:pPr>
      <w:r>
        <w:t>historically,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engineers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male.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biased</w:t>
      </w:r>
    </w:p>
    <w:p>
      <w:pPr>
        <w:spacing w:line="360" w:lineRule="auto" w:after="120"/>
      </w:pPr>
      <w:r>
        <w:t>towards</w:t>
      </w:r>
    </w:p>
    <w:p>
      <w:pPr>
        <w:spacing w:line="360" w:lineRule="auto" w:after="120"/>
      </w:pPr>
      <w:r>
        <w:t>males.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learns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pattern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recommend</w:t>
      </w:r>
    </w:p>
    <w:p>
      <w:pPr>
        <w:spacing w:line="360" w:lineRule="auto" w:after="120"/>
      </w:pPr>
      <w:r>
        <w:t>male</w:t>
      </w:r>
    </w:p>
    <w:p>
      <w:pPr>
        <w:spacing w:line="360" w:lineRule="auto" w:after="120"/>
      </w:pPr>
      <w:r>
        <w:t>candidates.</w:t>
      </w:r>
    </w:p>
    <w:p>
      <w:pPr>
        <w:spacing w:line="360" w:lineRule="auto" w:after="120"/>
      </w:pPr>
      <w:r>
        <w:t>Statistically,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low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accurately</w:t>
      </w:r>
    </w:p>
    <w:p>
      <w:pPr>
        <w:spacing w:line="360" w:lineRule="auto" w:after="120"/>
      </w:pPr>
      <w:r>
        <w:t>reflecting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However,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outcome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unfair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systematically</w:t>
      </w:r>
    </w:p>
    <w:p>
      <w:pPr>
        <w:spacing w:line="360" w:lineRule="auto" w:after="120"/>
      </w:pPr>
      <w:r>
        <w:t>disadvantages</w:t>
      </w:r>
    </w:p>
    <w:p>
      <w:pPr>
        <w:spacing w:line="360" w:lineRule="auto" w:after="120"/>
      </w:pPr>
      <w:r>
        <w:t>female</w:t>
      </w:r>
    </w:p>
    <w:p>
      <w:pPr>
        <w:spacing w:line="360" w:lineRule="auto" w:after="120"/>
      </w:pPr>
      <w:r>
        <w:t>candidates,</w:t>
      </w:r>
    </w:p>
    <w:p>
      <w:pPr>
        <w:spacing w:line="360" w:lineRule="auto" w:after="120"/>
      </w:pPr>
      <w:r>
        <w:t>regardless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qualifications.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summary:</w:t>
      </w:r>
    </w:p>
    <w:p>
      <w:pPr>
        <w:spacing w:line="360" w:lineRule="auto" w:after="120"/>
      </w:pPr>
      <w:r>
        <w:t>Eliminating</w:t>
      </w:r>
    </w:p>
    <w:p>
      <w:pPr>
        <w:spacing w:line="360" w:lineRule="auto" w:after="120"/>
      </w:pPr>
      <w:r>
        <w:t>statistical</w:t>
      </w:r>
    </w:p>
    <w:p>
      <w:pPr>
        <w:spacing w:line="360" w:lineRule="auto" w:after="120"/>
      </w:pPr>
      <w:r>
        <w:t>bias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enough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guarantee</w:t>
      </w:r>
    </w:p>
    <w:p>
      <w:pPr>
        <w:spacing w:line="360" w:lineRule="auto" w:after="120"/>
      </w:pPr>
      <w:r>
        <w:t>fairness.</w:t>
      </w:r>
    </w:p>
    <w:p>
      <w:pPr>
        <w:spacing w:line="360" w:lineRule="auto" w:after="120"/>
      </w:pPr>
      <w:r>
        <w:t>Achieving</w:t>
      </w:r>
    </w:p>
    <w:p>
      <w:pPr>
        <w:spacing w:line="360" w:lineRule="auto" w:after="120"/>
      </w:pPr>
      <w:r>
        <w:t>fairness</w:t>
      </w:r>
    </w:p>
    <w:p>
      <w:pPr>
        <w:spacing w:line="360" w:lineRule="auto" w:after="120"/>
      </w:pPr>
      <w:r>
        <w:t>requires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conscious</w:t>
      </w:r>
    </w:p>
    <w:p>
      <w:pPr>
        <w:spacing w:line="360" w:lineRule="auto" w:after="120"/>
      </w:pPr>
      <w:r>
        <w:t>effort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identify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mitigate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impact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societal</w:t>
      </w:r>
    </w:p>
    <w:p>
      <w:pPr>
        <w:spacing w:line="360" w:lineRule="auto" w:after="120"/>
      </w:pPr>
      <w:r>
        <w:t>biases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data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model's</w:t>
      </w:r>
    </w:p>
    <w:p>
      <w:pPr>
        <w:spacing w:line="360" w:lineRule="auto" w:after="120"/>
      </w:pPr>
      <w:r>
        <w:t>decision-making</w:t>
      </w:r>
    </w:p>
    <w:p>
      <w:pPr>
        <w:spacing w:line="360" w:lineRule="auto" w:after="120"/>
      </w:pPr>
      <w:r>
        <w:t>process,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fairness-aware</w:t>
      </w:r>
    </w:p>
    <w:p>
      <w:pPr>
        <w:spacing w:line="360" w:lineRule="auto" w:after="120"/>
      </w:pPr>
      <w:r>
        <w:t>algorithms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carefully</w:t>
      </w:r>
    </w:p>
    <w:p>
      <w:pPr>
        <w:spacing w:line="360" w:lineRule="auto" w:after="120"/>
      </w:pPr>
      <w:r>
        <w:t>curating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representative</w:t>
      </w:r>
    </w:p>
    <w:p>
      <w:pPr>
        <w:spacing w:line="360" w:lineRule="auto" w:after="120"/>
      </w:pPr>
      <w:r>
        <w:t>datasets.</w:t>
      </w:r>
    </w:p>
    <w:p>
      <w:pPr>
        <w:spacing w:line="360" w:lineRule="auto" w:after="120"/>
      </w:pPr>
      <w:r>
        <w:t>54.</w:t>
      </w:r>
    </w:p>
    <w:p>
      <w:pPr>
        <w:spacing w:line="360" w:lineRule="auto" w:after="120"/>
      </w:pPr>
      <w:r>
        <w:t>What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inference,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practitioners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inference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process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determining</w:t>
      </w:r>
    </w:p>
    <w:p>
      <w:pPr>
        <w:spacing w:line="360" w:lineRule="auto" w:after="120"/>
      </w:pPr>
      <w:r>
        <w:t>cause-and-effect</w:t>
      </w:r>
    </w:p>
    <w:p>
      <w:pPr>
        <w:spacing w:line="360" w:lineRule="auto" w:after="120"/>
      </w:pPr>
      <w:r>
        <w:t>relationships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data.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goes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step</w:t>
      </w:r>
    </w:p>
    <w:p>
      <w:pPr>
        <w:spacing w:line="360" w:lineRule="auto" w:after="120"/>
      </w:pPr>
      <w:r>
        <w:t>beyond</w:t>
      </w:r>
    </w:p>
    <w:p>
      <w:pPr>
        <w:spacing w:line="360" w:lineRule="auto" w:after="120"/>
      </w:pPr>
      <w:r>
        <w:t>standard</w:t>
      </w:r>
    </w:p>
    <w:p>
      <w:pPr>
        <w:spacing w:line="360" w:lineRule="auto" w:after="120"/>
      </w:pPr>
      <w:r>
        <w:t>predictive</w:t>
      </w:r>
    </w:p>
    <w:p>
      <w:pPr>
        <w:spacing w:line="360" w:lineRule="auto" w:after="120"/>
      </w:pPr>
      <w:r>
        <w:t>modeling,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only</w:t>
      </w:r>
    </w:p>
    <w:p>
      <w:pPr>
        <w:spacing w:line="360" w:lineRule="auto" w:after="120"/>
      </w:pPr>
      <w:r>
        <w:t>identifies</w:t>
      </w:r>
    </w:p>
    <w:p>
      <w:pPr>
        <w:spacing w:line="360" w:lineRule="auto" w:after="120"/>
      </w:pPr>
      <w:r>
        <w:t>correlations.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vs.</w:t>
      </w:r>
    </w:p>
    <w:p>
      <w:pPr>
        <w:spacing w:line="360" w:lineRule="auto" w:after="120"/>
      </w:pPr>
      <w:r>
        <w:t>Causation: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Correlation:</w:t>
      </w:r>
    </w:p>
    <w:p>
      <w:pPr>
        <w:spacing w:line="360" w:lineRule="auto" w:after="120"/>
      </w:pPr>
      <w:r>
        <w:t>"When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happens,</w:t>
      </w:r>
    </w:p>
    <w:p>
      <w:pPr>
        <w:pStyle w:val="CustomHeading"/>
        <w:jc w:val="center"/>
      </w:pPr>
      <w:r>
        <w:t>B</w:t>
      </w:r>
    </w:p>
    <w:p>
      <w:pPr>
        <w:spacing w:line="360" w:lineRule="auto" w:after="120"/>
      </w:pPr>
      <w:r>
        <w:t>also</w:t>
      </w:r>
    </w:p>
    <w:p>
      <w:pPr>
        <w:spacing w:line="360" w:lineRule="auto" w:after="120"/>
      </w:pPr>
      <w:r>
        <w:t>tends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happen."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Ice</w:t>
      </w:r>
    </w:p>
    <w:p>
      <w:pPr>
        <w:spacing w:line="360" w:lineRule="auto" w:after="120"/>
      </w:pPr>
      <w:r>
        <w:t>cream</w:t>
      </w:r>
    </w:p>
    <w:p>
      <w:pPr>
        <w:spacing w:line="360" w:lineRule="auto" w:after="120"/>
      </w:pPr>
      <w:r>
        <w:t>sales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drowning</w:t>
      </w:r>
    </w:p>
    <w:p>
      <w:pPr>
        <w:spacing w:line="360" w:lineRule="auto" w:after="120"/>
      </w:pPr>
      <w:r>
        <w:t>incidents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both</w:t>
      </w:r>
    </w:p>
    <w:p>
      <w:pPr>
        <w:spacing w:line="360" w:lineRule="auto" w:after="120"/>
      </w:pPr>
      <w:r>
        <w:t>increase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summer).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Causation:</w:t>
      </w:r>
    </w:p>
    <w:p>
      <w:pPr>
        <w:pStyle w:val="CustomHeading"/>
        <w:jc w:val="center"/>
      </w:pPr>
      <w:r>
        <w:t>"A</w:t>
      </w:r>
    </w:p>
    <w:p>
      <w:pPr>
        <w:spacing w:line="360" w:lineRule="auto" w:after="120"/>
      </w:pPr>
      <w:r>
        <w:t>happening</w:t>
      </w:r>
    </w:p>
    <w:p>
      <w:pPr>
        <w:spacing w:line="360" w:lineRule="auto" w:after="120"/>
      </w:pPr>
      <w:r>
        <w:t>causes</w:t>
      </w:r>
    </w:p>
    <w:p>
      <w:pPr>
        <w:pStyle w:val="CustomHeading"/>
        <w:jc w:val="center"/>
      </w:pPr>
      <w:r>
        <w:t>B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happen."</w:t>
      </w:r>
    </w:p>
    <w:p>
      <w:pPr>
        <w:spacing w:line="360" w:lineRule="auto" w:after="120"/>
      </w:pPr>
      <w:r>
        <w:t>(e.g.,</w:t>
      </w:r>
    </w:p>
    <w:p>
      <w:pPr>
        <w:spacing w:line="360" w:lineRule="auto" w:after="120"/>
      </w:pPr>
      <w:r>
        <w:t>Flipping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light</w:t>
      </w:r>
    </w:p>
    <w:p>
      <w:pPr>
        <w:spacing w:line="360" w:lineRule="auto" w:after="120"/>
      </w:pPr>
      <w:r>
        <w:t>switch</w:t>
      </w:r>
    </w:p>
    <w:p>
      <w:pPr>
        <w:spacing w:line="360" w:lineRule="auto" w:after="120"/>
      </w:pPr>
      <w:r>
        <w:t>causes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light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turn</w:t>
      </w:r>
    </w:p>
    <w:p>
      <w:pPr>
        <w:spacing w:line="360" w:lineRule="auto" w:after="120"/>
      </w:pPr>
      <w:r>
        <w:t>on).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machine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excellent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finding</w:t>
      </w:r>
    </w:p>
    <w:p>
      <w:pPr>
        <w:spacing w:line="360" w:lineRule="auto" w:after="120"/>
      </w:pPr>
      <w:r>
        <w:t>correlations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know</w:t>
      </w:r>
    </w:p>
    <w:p>
      <w:pPr>
        <w:spacing w:line="360" w:lineRule="auto" w:after="120"/>
      </w:pPr>
      <w:r>
        <w:t>nothing</w:t>
      </w:r>
    </w:p>
    <w:p>
      <w:pPr>
        <w:spacing w:line="360" w:lineRule="auto" w:after="120"/>
      </w:pPr>
      <w:r>
        <w:t>about</w:t>
      </w:r>
    </w:p>
    <w:p>
      <w:pPr>
        <w:spacing w:line="360" w:lineRule="auto" w:after="120"/>
      </w:pPr>
      <w:r>
        <w:t>causation.</w:t>
      </w:r>
    </w:p>
    <w:p>
      <w:pPr>
        <w:spacing w:line="360" w:lineRule="auto" w:after="120"/>
      </w:pPr>
      <w:r>
        <w:t>They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pattern-matching</w:t>
      </w:r>
    </w:p>
    <w:p>
      <w:pPr>
        <w:spacing w:line="360" w:lineRule="auto" w:after="120"/>
      </w:pPr>
      <w:r>
        <w:t>engines.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important</w:t>
      </w:r>
    </w:p>
    <w:p>
      <w:pPr>
        <w:spacing w:line="360" w:lineRule="auto" w:after="120"/>
      </w:pPr>
      <w:r>
        <w:t>for</w:t>
      </w:r>
    </w:p>
    <w:p>
      <w:pPr>
        <w:pStyle w:val="CustomHeading"/>
        <w:jc w:val="center"/>
      </w:pPr>
      <w:r>
        <w:t>ML?</w:t>
      </w:r>
    </w:p>
    <w:p>
      <w:pPr>
        <w:spacing w:line="360" w:lineRule="auto" w:after="120"/>
      </w:pPr>
      <w:r>
        <w:t>Understanding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distinction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crucial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any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want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influence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outcome,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it.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Business</w:t>
      </w:r>
    </w:p>
    <w:p>
      <w:pPr>
        <w:spacing w:line="360" w:lineRule="auto" w:after="120"/>
      </w:pPr>
      <w:r>
        <w:t>Decisions:</w:t>
      </w:r>
    </w:p>
    <w:p>
      <w:pPr>
        <w:spacing w:line="360" w:lineRule="auto" w:after="120"/>
      </w:pPr>
      <w:r>
        <w:t>Imagine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finds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customers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receive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discount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make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purchase.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(customers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already</w:t>
      </w:r>
    </w:p>
    <w:p>
      <w:pPr>
        <w:spacing w:line="360" w:lineRule="auto" w:after="120"/>
      </w:pPr>
      <w:r>
        <w:t>going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buy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ones</w:t>
      </w:r>
    </w:p>
    <w:p>
      <w:pPr>
        <w:spacing w:line="360" w:lineRule="auto" w:after="120"/>
      </w:pPr>
      <w:r>
        <w:t>who</w:t>
      </w:r>
    </w:p>
    <w:p>
      <w:pPr>
        <w:spacing w:line="360" w:lineRule="auto" w:after="120"/>
      </w:pPr>
      <w:r>
        <w:t>hunt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discounts)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causation</w:t>
      </w:r>
    </w:p>
    <w:p>
      <w:pPr>
        <w:spacing w:line="360" w:lineRule="auto" w:after="120"/>
      </w:pPr>
      <w:r>
        <w:t>(the</w:t>
      </w:r>
    </w:p>
    <w:p>
      <w:pPr>
        <w:spacing w:line="360" w:lineRule="auto" w:after="120"/>
      </w:pPr>
      <w:r>
        <w:t>discount</w:t>
      </w:r>
    </w:p>
    <w:p>
      <w:pPr>
        <w:spacing w:line="360" w:lineRule="auto" w:after="120"/>
      </w:pPr>
      <w:r>
        <w:t>caused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buy)?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it's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correlation,</w:t>
      </w:r>
    </w:p>
    <w:p>
      <w:pPr>
        <w:spacing w:line="360" w:lineRule="auto" w:after="120"/>
      </w:pPr>
      <w:r>
        <w:t>sending</w:t>
      </w:r>
    </w:p>
    <w:p>
      <w:pPr>
        <w:spacing w:line="360" w:lineRule="auto" w:after="120"/>
      </w:pPr>
      <w:r>
        <w:t>discounts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everyone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waste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money.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inference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(like</w:t>
      </w:r>
    </w:p>
    <w:p>
      <w:pPr>
        <w:pStyle w:val="CustomHeading"/>
        <w:jc w:val="center"/>
      </w:pPr>
      <w:r>
        <w:t>A/B</w:t>
      </w:r>
    </w:p>
    <w:p>
      <w:pPr>
        <w:spacing w:line="360" w:lineRule="auto" w:after="120"/>
      </w:pPr>
      <w:r>
        <w:t>testing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35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37</w:t>
      </w:r>
    </w:p>
    <w:p>
      <w:pPr>
        <w:spacing w:line="360" w:lineRule="auto" w:after="120"/>
      </w:pPr>
      <w:r>
        <w:t>advanced</w:t>
      </w:r>
    </w:p>
    <w:p>
      <w:pPr>
        <w:spacing w:line="360" w:lineRule="auto" w:after="120"/>
      </w:pPr>
      <w:r>
        <w:t>techniques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uplift</w:t>
      </w:r>
    </w:p>
    <w:p>
      <w:pPr>
        <w:spacing w:line="360" w:lineRule="auto" w:after="120"/>
      </w:pPr>
      <w:r>
        <w:t>modeling)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needed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determine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effect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discount.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Interpretability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Trust: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denies</w:t>
      </w:r>
    </w:p>
    <w:p>
      <w:pPr>
        <w:spacing w:line="360" w:lineRule="auto" w:after="120"/>
      </w:pPr>
      <w:r>
        <w:t>someone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loan,</w:t>
      </w:r>
    </w:p>
    <w:p>
      <w:pPr>
        <w:spacing w:line="360" w:lineRule="auto" w:after="120"/>
      </w:pPr>
      <w:r>
        <w:t>we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why</w:t>
      </w:r>
    </w:p>
    <w:p>
      <w:pPr>
        <w:spacing w:line="360" w:lineRule="auto" w:after="120"/>
      </w:pPr>
      <w:r>
        <w:t>.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low</w:t>
      </w:r>
    </w:p>
    <w:p>
      <w:pPr>
        <w:spacing w:line="360" w:lineRule="auto" w:after="120"/>
      </w:pPr>
      <w:r>
        <w:t>income</w:t>
      </w:r>
    </w:p>
    <w:p>
      <w:pPr>
        <w:spacing w:line="360" w:lineRule="auto" w:after="120"/>
      </w:pPr>
      <w:r>
        <w:t>(a</w:t>
      </w:r>
    </w:p>
    <w:p>
      <w:pPr>
        <w:spacing w:line="360" w:lineRule="auto" w:after="120"/>
      </w:pPr>
      <w:r>
        <w:t>plausible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factor)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because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their</w:t>
      </w:r>
    </w:p>
    <w:p>
      <w:pPr>
        <w:spacing w:line="360" w:lineRule="auto" w:after="120"/>
      </w:pPr>
      <w:r>
        <w:t>zip</w:t>
      </w:r>
    </w:p>
    <w:p>
      <w:pPr>
        <w:spacing w:line="360" w:lineRule="auto" w:after="120"/>
      </w:pPr>
      <w:r>
        <w:t>code</w:t>
      </w:r>
    </w:p>
    <w:p>
      <w:pPr>
        <w:spacing w:line="360" w:lineRule="auto" w:after="120"/>
      </w:pPr>
      <w:r>
        <w:t>(which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likely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correlated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other</w:t>
      </w:r>
    </w:p>
    <w:p>
      <w:pPr>
        <w:spacing w:line="360" w:lineRule="auto" w:after="120"/>
      </w:pPr>
      <w:r>
        <w:t>factors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could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discriminatory)?</w:t>
      </w:r>
    </w:p>
    <w:p>
      <w:pPr>
        <w:spacing w:line="360" w:lineRule="auto" w:after="120"/>
      </w:pPr>
      <w:r>
        <w:t>Causal</w:t>
      </w:r>
    </w:p>
    <w:p>
      <w:pPr>
        <w:spacing w:line="360" w:lineRule="auto" w:after="120"/>
      </w:pPr>
      <w:r>
        <w:t>inference</w:t>
      </w:r>
    </w:p>
    <w:p>
      <w:pPr>
        <w:spacing w:line="360" w:lineRule="auto" w:after="120"/>
      </w:pPr>
      <w:r>
        <w:t>helps</w:t>
      </w:r>
    </w:p>
    <w:p>
      <w:pPr>
        <w:spacing w:line="360" w:lineRule="auto" w:after="120"/>
      </w:pPr>
      <w:r>
        <w:t>build</w:t>
      </w:r>
    </w:p>
    <w:p>
      <w:pPr>
        <w:spacing w:line="360" w:lineRule="auto" w:after="120"/>
      </w:pPr>
      <w:r>
        <w:t>more</w:t>
      </w:r>
    </w:p>
    <w:p>
      <w:pPr>
        <w:spacing w:line="360" w:lineRule="auto" w:after="120"/>
      </w:pPr>
      <w:r>
        <w:t>robust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trustworthy</w:t>
      </w:r>
    </w:p>
    <w:p>
      <w:pPr>
        <w:spacing w:line="360" w:lineRule="auto" w:after="120"/>
      </w:pPr>
      <w:r>
        <w:t>models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focusing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true</w:t>
      </w:r>
    </w:p>
    <w:p>
      <w:pPr>
        <w:spacing w:line="360" w:lineRule="auto" w:after="120"/>
      </w:pPr>
      <w:r>
        <w:t>drivers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outcome.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Avoiding</w:t>
      </w:r>
    </w:p>
    <w:p>
      <w:pPr>
        <w:spacing w:line="360" w:lineRule="auto" w:after="120"/>
      </w:pPr>
      <w:r>
        <w:t>Spurious</w:t>
      </w:r>
    </w:p>
    <w:p>
      <w:pPr>
        <w:spacing w:line="360" w:lineRule="auto" w:after="120"/>
      </w:pPr>
      <w:r>
        <w:t>Correlations:</w:t>
      </w:r>
    </w:p>
    <w:p>
      <w:pPr>
        <w:pStyle w:val="CustomHeading"/>
        <w:jc w:val="center"/>
      </w:pPr>
      <w:r>
        <w:t>A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feature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highly</w:t>
      </w:r>
    </w:p>
    <w:p>
      <w:pPr>
        <w:spacing w:line="360" w:lineRule="auto" w:after="120"/>
      </w:pPr>
      <w:r>
        <w:t>predictive,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relationship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causal,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will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brittle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fail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soon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underlying</w:t>
      </w:r>
    </w:p>
    <w:p>
      <w:pPr>
        <w:spacing w:line="360" w:lineRule="auto" w:after="120"/>
      </w:pPr>
      <w:r>
        <w:t>conditions</w:t>
      </w:r>
    </w:p>
    <w:p>
      <w:pPr>
        <w:spacing w:line="360" w:lineRule="auto" w:after="120"/>
      </w:pPr>
      <w:r>
        <w:t>change.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short,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just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predict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correlation</w:t>
      </w:r>
    </w:p>
    <w:p>
      <w:pPr>
        <w:spacing w:line="360" w:lineRule="auto" w:after="120"/>
      </w:pPr>
      <w:r>
        <w:t>might</w:t>
      </w:r>
    </w:p>
    <w:p>
      <w:pPr>
        <w:spacing w:line="360" w:lineRule="auto" w:after="120"/>
      </w:pPr>
      <w:r>
        <w:t>be</w:t>
      </w:r>
    </w:p>
    <w:p>
      <w:pPr>
        <w:spacing w:line="360" w:lineRule="auto" w:after="120"/>
      </w:pPr>
      <w:r>
        <w:t>enough.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your</w:t>
      </w:r>
    </w:p>
    <w:p>
      <w:pPr>
        <w:spacing w:line="360" w:lineRule="auto" w:after="120"/>
      </w:pPr>
      <w:r>
        <w:t>goal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intervene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change</w:t>
      </w:r>
    </w:p>
    <w:p>
      <w:pPr>
        <w:spacing w:line="360" w:lineRule="auto" w:after="120"/>
      </w:pPr>
      <w:r>
        <w:t>an</w:t>
      </w:r>
    </w:p>
    <w:p>
      <w:pPr>
        <w:spacing w:line="360" w:lineRule="auto" w:after="120"/>
      </w:pPr>
      <w:r>
        <w:t>outcome,</w:t>
      </w:r>
    </w:p>
    <w:p>
      <w:pPr>
        <w:spacing w:line="360" w:lineRule="auto" w:after="120"/>
      </w:pPr>
      <w:r>
        <w:t>you</w:t>
      </w:r>
    </w:p>
    <w:p>
      <w:pPr>
        <w:spacing w:line="360" w:lineRule="auto" w:after="120"/>
      </w:pPr>
      <w:r>
        <w:t>need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understand</w:t>
      </w:r>
    </w:p>
    <w:p>
      <w:pPr>
        <w:spacing w:line="360" w:lineRule="auto" w:after="120"/>
      </w:pPr>
      <w:r>
        <w:t>causation.</w:t>
      </w:r>
    </w:p>
    <w:p>
      <w:pPr>
        <w:spacing w:line="360" w:lineRule="auto" w:after="120"/>
      </w:pPr>
      <w:r>
        <w:t>55.</w:t>
      </w:r>
    </w:p>
    <w:p>
      <w:pPr>
        <w:spacing w:line="360" w:lineRule="auto" w:after="120"/>
      </w:pPr>
      <w:r>
        <w:t>Describe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"vanishing</w:t>
      </w:r>
    </w:p>
    <w:p>
      <w:pPr>
        <w:spacing w:line="360" w:lineRule="auto" w:after="120"/>
      </w:pPr>
      <w:r>
        <w:t>gradient"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"exploding</w:t>
      </w:r>
    </w:p>
    <w:p>
      <w:pPr>
        <w:spacing w:line="360" w:lineRule="auto" w:after="120"/>
      </w:pPr>
      <w:r>
        <w:t>gradient"</w:t>
      </w:r>
    </w:p>
    <w:p>
      <w:pPr>
        <w:spacing w:line="360" w:lineRule="auto" w:after="120"/>
      </w:pPr>
      <w:r>
        <w:t>problems.</w:t>
      </w:r>
    </w:p>
    <w:p>
      <w:pPr>
        <w:spacing w:line="360" w:lineRule="auto" w:after="120"/>
      </w:pPr>
      <w:r>
        <w:t>Which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were</w:t>
      </w:r>
    </w:p>
    <w:p>
      <w:pPr>
        <w:spacing w:line="360" w:lineRule="auto" w:after="120"/>
      </w:pPr>
      <w:r>
        <w:t>specifically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address</w:t>
      </w:r>
    </w:p>
    <w:p>
      <w:pPr>
        <w:spacing w:line="360" w:lineRule="auto" w:after="120"/>
      </w:pPr>
      <w:r>
        <w:t>this?</w:t>
      </w:r>
    </w:p>
    <w:p>
      <w:pPr>
        <w:spacing w:line="360" w:lineRule="auto" w:after="120"/>
      </w:pPr>
      <w:r>
        <w:t>Answer: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exploding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problems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major</w:t>
      </w:r>
    </w:p>
    <w:p>
      <w:pPr>
        <w:spacing w:line="360" w:lineRule="auto" w:after="120"/>
      </w:pPr>
      <w:r>
        <w:t>obstacles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arise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training</w:t>
      </w:r>
    </w:p>
    <w:p>
      <w:pPr>
        <w:spacing w:line="360" w:lineRule="auto" w:after="120"/>
      </w:pPr>
      <w:r>
        <w:t>deep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networks,</w:t>
      </w:r>
    </w:p>
    <w:p>
      <w:pPr>
        <w:spacing w:line="360" w:lineRule="auto" w:after="120"/>
      </w:pPr>
      <w:r>
        <w:t>especially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Neural</w:t>
      </w:r>
    </w:p>
    <w:p>
      <w:pPr>
        <w:spacing w:line="360" w:lineRule="auto" w:after="120"/>
      </w:pPr>
      <w:r>
        <w:t>Networks</w:t>
      </w:r>
    </w:p>
    <w:p>
      <w:pPr>
        <w:spacing w:line="360" w:lineRule="auto" w:after="120"/>
      </w:pPr>
      <w:r>
        <w:t>(RNNs),</w:t>
      </w:r>
    </w:p>
    <w:p>
      <w:pPr>
        <w:spacing w:line="360" w:lineRule="auto" w:after="120"/>
      </w:pPr>
      <w:r>
        <w:t>using</w:t>
      </w:r>
    </w:p>
    <w:p>
      <w:pPr>
        <w:spacing w:line="360" w:lineRule="auto" w:after="120"/>
      </w:pPr>
      <w:r>
        <w:t>gradient-based</w:t>
      </w:r>
    </w:p>
    <w:p>
      <w:pPr>
        <w:spacing w:line="360" w:lineRule="auto" w:after="120"/>
      </w:pPr>
      <w:r>
        <w:t>learning</w:t>
      </w:r>
    </w:p>
    <w:p>
      <w:pPr>
        <w:spacing w:line="360" w:lineRule="auto" w:after="120"/>
      </w:pPr>
      <w:r>
        <w:t>methods</w:t>
      </w:r>
    </w:p>
    <w:p>
      <w:pPr>
        <w:spacing w:line="360" w:lineRule="auto" w:after="120"/>
      </w:pPr>
      <w:r>
        <w:t>like</w:t>
      </w:r>
    </w:p>
    <w:p>
      <w:pPr>
        <w:spacing w:line="360" w:lineRule="auto" w:after="120"/>
      </w:pPr>
      <w:r>
        <w:t>backpropagation.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Problem:</w:t>
      </w:r>
    </w:p>
    <w:p>
      <w:pPr>
        <w:spacing w:line="360" w:lineRule="auto" w:after="120"/>
      </w:pPr>
      <w:r>
        <w:t>Backpropagation</w:t>
      </w:r>
    </w:p>
    <w:p>
      <w:pPr>
        <w:spacing w:line="360" w:lineRule="auto" w:after="120"/>
      </w:pPr>
      <w:r>
        <w:t>works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calculating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loss</w:t>
      </w:r>
    </w:p>
    <w:p>
      <w:pPr>
        <w:spacing w:line="360" w:lineRule="auto" w:after="120"/>
      </w:pPr>
      <w:r>
        <w:t>function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respect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network's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propagating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backward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layer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layer.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chain</w:t>
      </w:r>
    </w:p>
    <w:p>
      <w:pPr>
        <w:spacing w:line="360" w:lineRule="auto" w:after="120"/>
      </w:pPr>
      <w:r>
        <w:t>rule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calculus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multiply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together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layer.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Gradients: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layer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small</w:t>
      </w:r>
    </w:p>
    <w:p>
      <w:pPr>
        <w:spacing w:line="360" w:lineRule="auto" w:after="120"/>
      </w:pPr>
      <w:r>
        <w:t>numbers</w:t>
      </w:r>
    </w:p>
    <w:p>
      <w:pPr>
        <w:spacing w:line="360" w:lineRule="auto" w:after="120"/>
      </w:pPr>
      <w:r>
        <w:t>(less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1),</w:t>
      </w:r>
    </w:p>
    <w:p>
      <w:pPr>
        <w:spacing w:line="360" w:lineRule="auto" w:after="120"/>
      </w:pPr>
      <w:r>
        <w:t>multiplying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together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causes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exponentially</w:t>
      </w:r>
    </w:p>
    <w:p>
      <w:pPr>
        <w:spacing w:line="360" w:lineRule="auto" w:after="120"/>
      </w:pPr>
      <w:r>
        <w:t>small,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"vanishing"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reaches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early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network.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near</w:t>
      </w:r>
    </w:p>
    <w:p>
      <w:pPr>
        <w:spacing w:line="360" w:lineRule="auto" w:after="120"/>
      </w:pPr>
      <w:r>
        <w:t>zero,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weights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early</w:t>
      </w:r>
    </w:p>
    <w:p>
      <w:pPr>
        <w:spacing w:line="360" w:lineRule="auto" w:after="120"/>
      </w:pPr>
      <w:r>
        <w:t>layers</w:t>
      </w:r>
    </w:p>
    <w:p>
      <w:pPr>
        <w:spacing w:line="360" w:lineRule="auto" w:after="120"/>
      </w:pPr>
      <w:r>
        <w:t>do</w:t>
      </w:r>
    </w:p>
    <w:p>
      <w:pPr>
        <w:spacing w:line="360" w:lineRule="auto" w:after="120"/>
      </w:pPr>
      <w:r>
        <w:t>not</w:t>
      </w:r>
    </w:p>
    <w:p>
      <w:pPr>
        <w:spacing w:line="360" w:lineRule="auto" w:after="120"/>
      </w:pPr>
      <w:r>
        <w:t>get</w:t>
      </w:r>
    </w:p>
    <w:p>
      <w:pPr>
        <w:spacing w:line="360" w:lineRule="auto" w:after="120"/>
      </w:pPr>
      <w:r>
        <w:t>updated,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</w:t>
      </w:r>
    </w:p>
    <w:p>
      <w:pPr>
        <w:spacing w:line="360" w:lineRule="auto" w:after="120"/>
      </w:pPr>
      <w:r>
        <w:t>fails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learn.</w:t>
      </w:r>
    </w:p>
    <w:p>
      <w:pPr>
        <w:spacing w:line="360" w:lineRule="auto" w:after="120"/>
      </w:pPr>
      <w:r>
        <w:t>●</w:t>
      </w:r>
    </w:p>
    <w:p>
      <w:pPr>
        <w:spacing w:line="360" w:lineRule="auto" w:after="120"/>
      </w:pPr>
      <w:r>
        <w:t>Exploding</w:t>
      </w:r>
    </w:p>
    <w:p>
      <w:pPr>
        <w:spacing w:line="360" w:lineRule="auto" w:after="120"/>
      </w:pPr>
      <w:r>
        <w:t>Gradients: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opposite</w:t>
      </w:r>
    </w:p>
    <w:p>
      <w:pPr>
        <w:spacing w:line="360" w:lineRule="auto" w:after="120"/>
      </w:pPr>
      <w:r>
        <w:t>problem.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at</w:t>
      </w:r>
    </w:p>
    <w:p>
      <w:pPr>
        <w:spacing w:line="360" w:lineRule="auto" w:after="120"/>
      </w:pPr>
      <w:r>
        <w:t>each</w:t>
      </w:r>
    </w:p>
    <w:p>
      <w:pPr>
        <w:spacing w:line="360" w:lineRule="auto" w:after="120"/>
      </w:pPr>
      <w:r>
        <w:t>layer</w:t>
      </w:r>
    </w:p>
    <w:p>
      <w:pPr>
        <w:spacing w:line="360" w:lineRule="auto" w:after="120"/>
      </w:pPr>
      <w:r>
        <w:t>are</w:t>
      </w:r>
    </w:p>
    <w:p>
      <w:pPr>
        <w:spacing w:line="360" w:lineRule="auto" w:after="120"/>
      </w:pPr>
      <w:r>
        <w:t>large</w:t>
      </w:r>
    </w:p>
    <w:p>
      <w:pPr>
        <w:spacing w:line="360" w:lineRule="auto" w:after="120"/>
      </w:pPr>
      <w:r>
        <w:t>numbers</w:t>
      </w:r>
    </w:p>
    <w:p>
      <w:pPr>
        <w:spacing w:line="360" w:lineRule="auto" w:after="120"/>
      </w:pPr>
      <w:r>
        <w:t>(greater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1),</w:t>
      </w:r>
    </w:p>
    <w:p>
      <w:pPr>
        <w:spacing w:line="360" w:lineRule="auto" w:after="120"/>
      </w:pPr>
      <w:r>
        <w:t>multiplying</w:t>
      </w:r>
    </w:p>
    <w:p>
      <w:pPr>
        <w:spacing w:line="360" w:lineRule="auto" w:after="120"/>
      </w:pPr>
      <w:r>
        <w:t>them</w:t>
      </w:r>
    </w:p>
    <w:p>
      <w:pPr>
        <w:spacing w:line="360" w:lineRule="auto" w:after="120"/>
      </w:pPr>
      <w:r>
        <w:t>together</w:t>
      </w:r>
    </w:p>
    <w:p>
      <w:pPr>
        <w:spacing w:line="360" w:lineRule="auto" w:after="120"/>
      </w:pPr>
      <w:r>
        <w:t>causes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final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become</w:t>
      </w:r>
    </w:p>
    <w:p>
      <w:pPr>
        <w:spacing w:line="360" w:lineRule="auto" w:after="120"/>
      </w:pPr>
      <w:r>
        <w:t>astronomically</w:t>
      </w:r>
    </w:p>
    <w:p>
      <w:pPr>
        <w:spacing w:line="360" w:lineRule="auto" w:after="120"/>
      </w:pPr>
      <w:r>
        <w:t>large,</w:t>
      </w:r>
    </w:p>
    <w:p>
      <w:pPr>
        <w:spacing w:line="360" w:lineRule="auto" w:after="120"/>
      </w:pPr>
      <w:r>
        <w:t>or</w:t>
      </w:r>
    </w:p>
    <w:p>
      <w:pPr>
        <w:spacing w:line="360" w:lineRule="auto" w:after="120"/>
      </w:pPr>
      <w:r>
        <w:t>"explode."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leads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massive,</w:t>
      </w:r>
    </w:p>
    <w:p>
      <w:pPr>
        <w:spacing w:line="360" w:lineRule="auto" w:after="120"/>
      </w:pPr>
      <w:r>
        <w:t>unstable</w:t>
      </w:r>
    </w:p>
    <w:p>
      <w:pPr>
        <w:spacing w:line="360" w:lineRule="auto" w:after="120"/>
      </w:pPr>
      <w:r>
        <w:t>updates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network's</w:t>
      </w:r>
    </w:p>
    <w:p>
      <w:pPr>
        <w:spacing w:line="360" w:lineRule="auto" w:after="120"/>
      </w:pPr>
      <w:r>
        <w:t>weights,</w:t>
      </w:r>
    </w:p>
    <w:p>
      <w:pPr>
        <w:spacing w:line="360" w:lineRule="auto" w:after="120"/>
      </w:pPr>
      <w:r>
        <w:t>often</w:t>
      </w:r>
    </w:p>
    <w:p>
      <w:pPr>
        <w:spacing w:line="360" w:lineRule="auto" w:after="120"/>
      </w:pPr>
      <w:r>
        <w:t>resulting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NaN</w:t>
      </w:r>
    </w:p>
    <w:p>
      <w:pPr>
        <w:spacing w:line="360" w:lineRule="auto" w:after="120"/>
      </w:pPr>
      <w:r>
        <w:t>(Not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Number)</w:t>
      </w:r>
    </w:p>
    <w:p>
      <w:pPr>
        <w:spacing w:line="360" w:lineRule="auto" w:after="120"/>
      </w:pPr>
      <w:r>
        <w:t>values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causing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model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fail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train.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Help: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most</w:t>
      </w:r>
    </w:p>
    <w:p>
      <w:pPr>
        <w:spacing w:line="360" w:lineRule="auto" w:after="120"/>
      </w:pPr>
      <w:r>
        <w:t>famous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designed</w:t>
      </w:r>
    </w:p>
    <w:p>
      <w:pPr>
        <w:spacing w:line="360" w:lineRule="auto" w:after="120"/>
      </w:pPr>
      <w:r>
        <w:t>specifically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combat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problem</w:t>
      </w:r>
    </w:p>
    <w:p>
      <w:pPr>
        <w:spacing w:line="360" w:lineRule="auto" w:after="120"/>
      </w:pPr>
      <w:r>
        <w:t>in</w:t>
      </w:r>
    </w:p>
    <w:p>
      <w:pPr>
        <w:spacing w:line="360" w:lineRule="auto" w:after="120"/>
      </w:pPr>
      <w:r>
        <w:t>RNNs</w:t>
      </w:r>
    </w:p>
    <w:p>
      <w:pPr>
        <w:spacing w:line="360" w:lineRule="auto" w:after="120"/>
      </w:pPr>
      <w:r>
        <w:t>are:</w:t>
      </w:r>
    </w:p>
    <w:p>
      <w:pPr>
        <w:spacing w:line="360" w:lineRule="auto" w:after="120"/>
      </w:pPr>
      <w:r>
        <w:t>1.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Short-Term</w:t>
      </w:r>
    </w:p>
    <w:p>
      <w:pPr>
        <w:spacing w:line="360" w:lineRule="auto" w:after="120"/>
      </w:pPr>
      <w:r>
        <w:t>Memory</w:t>
      </w:r>
    </w:p>
    <w:p>
      <w:pPr>
        <w:pStyle w:val="CustomHeading"/>
        <w:jc w:val="center"/>
      </w:pPr>
      <w:r>
        <w:t>(LSTM):</w:t>
      </w:r>
    </w:p>
    <w:p>
      <w:pPr>
        <w:spacing w:line="360" w:lineRule="auto" w:after="120"/>
      </w:pPr>
      <w:r>
        <w:t>LSTMs</w:t>
      </w:r>
    </w:p>
    <w:p>
      <w:pPr>
        <w:spacing w:line="360" w:lineRule="auto" w:after="120"/>
      </w:pPr>
      <w:r>
        <w:t>introduce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gating</w:t>
      </w:r>
    </w:p>
    <w:p>
      <w:pPr>
        <w:spacing w:line="360" w:lineRule="auto" w:after="120"/>
      </w:pPr>
      <w:r>
        <w:t>mechanism</w:t>
      </w:r>
    </w:p>
    <w:p>
      <w:pPr>
        <w:spacing w:line="360" w:lineRule="auto" w:after="120"/>
      </w:pPr>
      <w:r>
        <w:t>(input,</w:t>
      </w:r>
    </w:p>
    <w:p>
      <w:pPr>
        <w:spacing w:line="360" w:lineRule="auto" w:after="120"/>
      </w:pPr>
      <w:r>
        <w:t>forget,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output</w:t>
      </w:r>
    </w:p>
    <w:p>
      <w:pPr>
        <w:spacing w:line="360" w:lineRule="auto" w:after="120"/>
      </w:pPr>
      <w:r>
        <w:t>gates)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controls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flow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through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"cell</w:t>
      </w:r>
    </w:p>
    <w:p>
      <w:pPr>
        <w:spacing w:line="360" w:lineRule="auto" w:after="120"/>
      </w:pPr>
      <w:r>
        <w:t>state."</w:t>
      </w:r>
    </w:p>
    <w:p>
      <w:pPr>
        <w:spacing w:line="360" w:lineRule="auto" w:after="120"/>
      </w:pPr>
      <w:r>
        <w:t>This</w:t>
      </w:r>
    </w:p>
    <w:p>
      <w:pPr>
        <w:spacing w:line="360" w:lineRule="auto" w:after="120"/>
      </w:pPr>
      <w:r>
        <w:t>cell</w:t>
      </w:r>
    </w:p>
    <w:p>
      <w:pPr>
        <w:spacing w:line="360" w:lineRule="auto" w:after="120"/>
      </w:pPr>
      <w:r>
        <w:t>state</w:t>
      </w:r>
    </w:p>
    <w:p>
      <w:pPr>
        <w:spacing w:line="360" w:lineRule="auto" w:after="120"/>
      </w:pPr>
      <w:r>
        <w:t>acts</w:t>
      </w:r>
    </w:p>
    <w:p>
      <w:pPr>
        <w:spacing w:line="360" w:lineRule="auto" w:after="120"/>
      </w:pPr>
      <w:r>
        <w:t>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conveyor</w:t>
      </w:r>
    </w:p>
    <w:p>
      <w:pPr>
        <w:spacing w:line="360" w:lineRule="auto" w:after="120"/>
      </w:pPr>
      <w:r>
        <w:t>belt,</w:t>
      </w:r>
    </w:p>
    <w:p>
      <w:pPr>
        <w:spacing w:line="360" w:lineRule="auto" w:after="120"/>
      </w:pPr>
      <w:r>
        <w:t>allowing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travel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sequence</w:t>
      </w:r>
    </w:p>
    <w:p>
      <w:pPr>
        <w:spacing w:line="360" w:lineRule="auto" w:after="120"/>
      </w:pPr>
      <w:r>
        <w:t>with</w:t>
      </w:r>
    </w:p>
    <w:p>
      <w:pPr>
        <w:spacing w:line="360" w:lineRule="auto" w:after="120"/>
      </w:pPr>
      <w:r>
        <w:t>minimal</w:t>
      </w:r>
    </w:p>
    <w:p>
      <w:pPr>
        <w:spacing w:line="360" w:lineRule="auto" w:after="120"/>
      </w:pPr>
      <w:r>
        <w:t>change,</w:t>
      </w:r>
    </w:p>
    <w:p>
      <w:pPr>
        <w:spacing w:line="360" w:lineRule="auto" w:after="120"/>
      </w:pPr>
      <w:r>
        <w:t>bypassing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repeated</w:t>
      </w:r>
    </w:p>
    <w:p>
      <w:pPr>
        <w:spacing w:line="360" w:lineRule="auto" w:after="120"/>
      </w:pPr>
      <w:r>
        <w:t>multiplications</w:t>
      </w:r>
    </w:p>
    <w:p>
      <w:pPr>
        <w:spacing w:line="360" w:lineRule="auto" w:after="120"/>
      </w:pPr>
      <w:r>
        <w:t>that</w:t>
      </w:r>
    </w:p>
    <w:p>
      <w:pPr>
        <w:spacing w:line="360" w:lineRule="auto" w:after="120"/>
      </w:pPr>
      <w:r>
        <w:t>cause</w:t>
      </w:r>
    </w:p>
    <w:p>
      <w:pPr>
        <w:spacing w:line="360" w:lineRule="auto" w:after="120"/>
      </w:pPr>
      <w:r>
        <w:t>gradients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vanish.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gates</w:t>
      </w:r>
    </w:p>
    <w:p>
      <w:pPr>
        <w:spacing w:line="360" w:lineRule="auto" w:after="120"/>
      </w:pPr>
      <w:r>
        <w:t>learn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let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in,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forget</w:t>
      </w:r>
    </w:p>
    <w:p>
      <w:pPr>
        <w:spacing w:line="360" w:lineRule="auto" w:after="120"/>
      </w:pPr>
      <w:r>
        <w:t>it,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when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let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out,</w:t>
      </w:r>
    </w:p>
    <w:p>
      <w:pPr>
        <w:spacing w:line="360" w:lineRule="auto" w:after="120"/>
      </w:pPr>
      <w:r>
        <w:t>preserving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over</w:t>
      </w:r>
    </w:p>
    <w:p>
      <w:pPr>
        <w:spacing w:line="360" w:lineRule="auto" w:after="120"/>
      </w:pPr>
      <w:r>
        <w:t>long</w:t>
      </w:r>
    </w:p>
    <w:p>
      <w:pPr>
        <w:spacing w:line="360" w:lineRule="auto" w:after="120"/>
      </w:pPr>
      <w:r>
        <w:t>time</w:t>
      </w:r>
    </w:p>
    <w:p>
      <w:pPr>
        <w:spacing w:line="360" w:lineRule="auto" w:after="120"/>
      </w:pPr>
      <w:r>
        <w:t>dependencies.</w:t>
      </w:r>
    </w:p>
    <w:p>
      <w:pPr>
        <w:spacing w:line="360" w:lineRule="auto" w:after="120"/>
      </w:pPr>
      <w:r>
        <w:t>2.</w:t>
      </w:r>
    </w:p>
    <w:p>
      <w:pPr>
        <w:spacing w:line="360" w:lineRule="auto" w:after="120"/>
      </w:pPr>
      <w:r>
        <w:t>Gated</w:t>
      </w:r>
    </w:p>
    <w:p>
      <w:pPr>
        <w:spacing w:line="360" w:lineRule="auto" w:after="120"/>
      </w:pPr>
      <w:r>
        <w:t>Recurrent</w:t>
      </w:r>
    </w:p>
    <w:p>
      <w:pPr>
        <w:spacing w:line="360" w:lineRule="auto" w:after="120"/>
      </w:pPr>
      <w:r>
        <w:t>Unit</w:t>
      </w:r>
    </w:p>
    <w:p>
      <w:pPr>
        <w:pStyle w:val="CustomHeading"/>
        <w:jc w:val="center"/>
      </w:pPr>
      <w:r>
        <w:t>(GRU):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GRU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simplified</w:t>
      </w:r>
    </w:p>
    <w:p>
      <w:pPr>
        <w:spacing w:line="360" w:lineRule="auto" w:after="120"/>
      </w:pPr>
      <w:r>
        <w:t>version</w:t>
      </w:r>
    </w:p>
    <w:p>
      <w:pPr>
        <w:spacing w:line="360" w:lineRule="auto" w:after="120"/>
      </w:pPr>
      <w:r>
        <w:t>of</w:t>
      </w:r>
    </w:p>
    <w:p>
      <w:pPr>
        <w:spacing w:line="360" w:lineRule="auto" w:after="120"/>
      </w:pPr>
      <w:r>
        <w:t>the</w:t>
      </w:r>
    </w:p>
    <w:p>
      <w:pPr>
        <w:pStyle w:val="CustomHeading"/>
        <w:jc w:val="center"/>
      </w:pPr>
      <w:r>
        <w:t>LSTM.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combines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forget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input</w:t>
      </w:r>
    </w:p>
    <w:p>
      <w:pPr>
        <w:spacing w:line="360" w:lineRule="auto" w:after="120"/>
      </w:pPr>
      <w:r>
        <w:t>gates</w:t>
      </w:r>
    </w:p>
    <w:p>
      <w:pPr>
        <w:spacing w:line="360" w:lineRule="auto" w:after="120"/>
      </w:pPr>
      <w:r>
        <w:t>into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single</w:t>
      </w:r>
    </w:p>
    <w:p>
      <w:pPr>
        <w:spacing w:line="360" w:lineRule="auto" w:after="120"/>
      </w:pPr>
      <w:r>
        <w:t>"update</w:t>
      </w:r>
    </w:p>
    <w:p>
      <w:pPr>
        <w:spacing w:line="360" w:lineRule="auto" w:after="120"/>
      </w:pPr>
      <w:r>
        <w:t>gate"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has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"reset</w:t>
      </w:r>
    </w:p>
    <w:p>
      <w:pPr>
        <w:spacing w:line="360" w:lineRule="auto" w:after="120"/>
      </w:pPr>
      <w:r>
        <w:t>gate."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slightly</w:t>
      </w:r>
    </w:p>
    <w:p>
      <w:pPr>
        <w:spacing w:line="360" w:lineRule="auto" w:after="120"/>
      </w:pPr>
      <w:r>
        <w:t>less</w:t>
      </w:r>
    </w:p>
    <w:p>
      <w:pPr>
        <w:spacing w:line="360" w:lineRule="auto" w:after="120"/>
      </w:pPr>
      <w:r>
        <w:t>complex</w:t>
      </w:r>
    </w:p>
    <w:p>
      <w:pPr>
        <w:spacing w:line="360" w:lineRule="auto" w:after="120"/>
      </w:pPr>
      <w:r>
        <w:t>and</w:t>
      </w:r>
    </w:p>
    <w:p>
      <w:pPr>
        <w:spacing w:line="360" w:lineRule="auto" w:after="120"/>
      </w:pPr>
      <w:r>
        <w:t>computationally</w:t>
      </w:r>
    </w:p>
    <w:p>
      <w:pPr>
        <w:spacing w:line="360" w:lineRule="auto" w:after="120"/>
      </w:pPr>
      <w:r>
        <w:t>cheaper</w:t>
      </w:r>
    </w:p>
    <w:p>
      <w:pPr>
        <w:spacing w:line="360" w:lineRule="auto" w:after="120"/>
      </w:pPr>
      <w:r>
        <w:t>than</w:t>
      </w:r>
    </w:p>
    <w:p>
      <w:pPr>
        <w:spacing w:line="360" w:lineRule="auto" w:after="120"/>
      </w:pPr>
      <w:r>
        <w:t>an</w:t>
      </w:r>
    </w:p>
    <w:p>
      <w:pPr>
        <w:pStyle w:val="CustomHeading"/>
        <w:jc w:val="center"/>
      </w:pPr>
      <w:r>
        <w:t>LSTM</w:t>
      </w:r>
    </w:p>
    <w:p>
      <w:pPr>
        <w:spacing w:line="360" w:lineRule="auto" w:after="120"/>
      </w:pPr>
      <w:r>
        <w:t>but</w:t>
      </w:r>
    </w:p>
    <w:p>
      <w:pPr>
        <w:spacing w:line="360" w:lineRule="auto" w:after="120"/>
      </w:pPr>
      <w:r>
        <w:t>achieves</w:t>
      </w:r>
    </w:p>
    <w:p>
      <w:pPr>
        <w:spacing w:line="360" w:lineRule="auto" w:after="120"/>
      </w:pPr>
      <w:r>
        <w:t>similar</w:t>
      </w:r>
    </w:p>
    <w:p>
      <w:pPr>
        <w:spacing w:line="360" w:lineRule="auto" w:after="120"/>
      </w:pPr>
      <w:r>
        <w:t>performance</w:t>
      </w:r>
    </w:p>
    <w:p>
      <w:pPr>
        <w:spacing w:line="360" w:lineRule="auto" w:after="120"/>
      </w:pPr>
      <w:r>
        <w:t>on</w:t>
      </w:r>
    </w:p>
    <w:p>
      <w:pPr>
        <w:spacing w:line="360" w:lineRule="auto" w:after="120"/>
      </w:pPr>
      <w:r>
        <w:t>many</w:t>
      </w:r>
    </w:p>
    <w:p>
      <w:pPr>
        <w:spacing w:line="360" w:lineRule="auto" w:after="120"/>
      </w:pPr>
      <w:r>
        <w:t>tasks</w:t>
      </w:r>
    </w:p>
    <w:p>
      <w:pPr>
        <w:spacing w:line="360" w:lineRule="auto" w:after="120"/>
      </w:pPr>
      <w:r>
        <w:t>by</w:t>
      </w:r>
    </w:p>
    <w:p>
      <w:pPr>
        <w:spacing w:line="360" w:lineRule="auto" w:after="120"/>
      </w:pPr>
      <w:r>
        <w:t>effectively</w:t>
      </w:r>
    </w:p>
    <w:p>
      <w:pPr>
        <w:spacing w:line="360" w:lineRule="auto" w:after="120"/>
      </w:pPr>
      <w:r>
        <w:t>managing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flow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vanishing</w:t>
      </w:r>
    </w:p>
    <w:p>
      <w:pPr>
        <w:spacing w:line="360" w:lineRule="auto" w:after="120"/>
      </w:pPr>
      <w:r>
        <w:t>gradients.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36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Page 38</w:t>
      </w:r>
    </w:p>
    <w:p>
      <w:pPr>
        <w:spacing w:line="360" w:lineRule="auto" w:after="120"/>
      </w:pPr>
      <w:r>
        <w:t>For</w:t>
      </w:r>
    </w:p>
    <w:p>
      <w:pPr>
        <w:spacing w:line="360" w:lineRule="auto" w:after="120"/>
      </w:pPr>
      <w:r>
        <w:t>exploding</w:t>
      </w:r>
    </w:p>
    <w:p>
      <w:pPr>
        <w:spacing w:line="360" w:lineRule="auto" w:after="120"/>
      </w:pPr>
      <w:r>
        <w:t>gradients,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common</w:t>
      </w:r>
    </w:p>
    <w:p>
      <w:pPr>
        <w:spacing w:line="360" w:lineRule="auto" w:after="120"/>
      </w:pPr>
      <w:r>
        <w:t>technique</w:t>
      </w:r>
    </w:p>
    <w:p>
      <w:pPr>
        <w:spacing w:line="360" w:lineRule="auto" w:after="120"/>
      </w:pPr>
      <w:r>
        <w:t>used</w:t>
      </w:r>
    </w:p>
    <w:p>
      <w:pPr>
        <w:spacing w:line="360" w:lineRule="auto" w:after="120"/>
      </w:pPr>
      <w:r>
        <w:t>alongside</w:t>
      </w:r>
    </w:p>
    <w:p>
      <w:pPr>
        <w:spacing w:line="360" w:lineRule="auto" w:after="120"/>
      </w:pPr>
      <w:r>
        <w:t>these</w:t>
      </w:r>
    </w:p>
    <w:p>
      <w:pPr>
        <w:spacing w:line="360" w:lineRule="auto" w:after="120"/>
      </w:pPr>
      <w:r>
        <w:t>architectures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gradient</w:t>
      </w:r>
    </w:p>
    <w:p>
      <w:pPr>
        <w:spacing w:line="360" w:lineRule="auto" w:after="120"/>
      </w:pPr>
      <w:r>
        <w:t>clipping</w:t>
      </w:r>
    </w:p>
    <w:p>
      <w:pPr>
        <w:spacing w:line="360" w:lineRule="auto" w:after="120"/>
      </w:pPr>
      <w:r>
        <w:t>,</w:t>
      </w:r>
    </w:p>
    <w:p>
      <w:pPr>
        <w:spacing w:line="360" w:lineRule="auto" w:after="120"/>
      </w:pPr>
      <w:r>
        <w:t>where</w:t>
      </w:r>
    </w:p>
    <w:p>
      <w:pPr>
        <w:spacing w:line="360" w:lineRule="auto" w:after="120"/>
      </w:pPr>
      <w:r>
        <w:t>if</w:t>
      </w:r>
    </w:p>
    <w:p>
      <w:pPr>
        <w:spacing w:line="360" w:lineRule="auto" w:after="120"/>
      </w:pPr>
      <w:r>
        <w:t>the</w:t>
      </w:r>
    </w:p>
    <w:p>
      <w:pPr>
        <w:spacing w:line="360" w:lineRule="auto" w:after="120"/>
      </w:pPr>
      <w:r>
        <w:t>gradient's</w:t>
      </w:r>
    </w:p>
    <w:p>
      <w:pPr>
        <w:spacing w:line="360" w:lineRule="auto" w:after="120"/>
      </w:pPr>
      <w:r>
        <w:t>norm</w:t>
      </w:r>
    </w:p>
    <w:p>
      <w:pPr>
        <w:spacing w:line="360" w:lineRule="auto" w:after="120"/>
      </w:pPr>
      <w:r>
        <w:t>exceeds</w:t>
      </w:r>
    </w:p>
    <w:p>
      <w:pPr>
        <w:spacing w:line="360" w:lineRule="auto" w:after="120"/>
      </w:pPr>
      <w:r>
        <w:t>a</w:t>
      </w:r>
    </w:p>
    <w:p>
      <w:pPr>
        <w:spacing w:line="360" w:lineRule="auto" w:after="120"/>
      </w:pPr>
      <w:r>
        <w:t>certain</w:t>
      </w:r>
    </w:p>
    <w:p>
      <w:pPr>
        <w:spacing w:line="360" w:lineRule="auto" w:after="120"/>
      </w:pPr>
      <w:r>
        <w:t>threshold,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is</w:t>
      </w:r>
    </w:p>
    <w:p>
      <w:pPr>
        <w:spacing w:line="360" w:lineRule="auto" w:after="120"/>
      </w:pPr>
      <w:r>
        <w:t>scaled</w:t>
      </w:r>
    </w:p>
    <w:p>
      <w:pPr>
        <w:spacing w:line="360" w:lineRule="auto" w:after="120"/>
      </w:pPr>
      <w:r>
        <w:t>down</w:t>
      </w:r>
    </w:p>
    <w:p>
      <w:pPr>
        <w:spacing w:line="360" w:lineRule="auto" w:after="120"/>
      </w:pPr>
      <w:r>
        <w:t>to</w:t>
      </w:r>
    </w:p>
    <w:p>
      <w:pPr>
        <w:spacing w:line="360" w:lineRule="auto" w:after="120"/>
      </w:pPr>
      <w:r>
        <w:t>prevent</w:t>
      </w:r>
    </w:p>
    <w:p>
      <w:pPr>
        <w:spacing w:line="360" w:lineRule="auto" w:after="120"/>
      </w:pPr>
      <w:r>
        <w:t>it</w:t>
      </w:r>
    </w:p>
    <w:p>
      <w:pPr>
        <w:spacing w:line="360" w:lineRule="auto" w:after="120"/>
      </w:pPr>
      <w:r>
        <w:t>from</w:t>
      </w:r>
    </w:p>
    <w:p>
      <w:pPr>
        <w:spacing w:line="360" w:lineRule="auto" w:after="120"/>
      </w:pPr>
      <w:r>
        <w:t>becoming</w:t>
      </w:r>
    </w:p>
    <w:p>
      <w:pPr>
        <w:spacing w:line="360" w:lineRule="auto" w:after="120"/>
      </w:pPr>
      <w:r>
        <w:t>too</w:t>
      </w:r>
    </w:p>
    <w:p>
      <w:pPr>
        <w:spacing w:line="360" w:lineRule="auto" w:after="120"/>
      </w:pPr>
      <w:r>
        <w:t>large.</w:t>
      </w:r>
    </w:p>
    <w:p>
      <w:pPr>
        <w:spacing w:line="360" w:lineRule="auto" w:after="120"/>
      </w:pPr>
      <w:r>
        <w:t>©</w:t>
      </w:r>
    </w:p>
    <w:p>
      <w:pPr>
        <w:spacing w:line="360" w:lineRule="auto" w:after="120"/>
      </w:pPr>
      <w:r>
        <w:t>2025</w:t>
      </w:r>
    </w:p>
    <w:p>
      <w:pPr>
        <w:spacing w:line="360" w:lineRule="auto" w:after="120"/>
      </w:pPr>
      <w:r>
        <w:t>www.aiwebix.com.</w:t>
      </w:r>
    </w:p>
    <w:p>
      <w:pPr>
        <w:spacing w:line="360" w:lineRule="auto" w:after="120"/>
      </w:pPr>
      <w:r>
        <w:t>All</w:t>
      </w:r>
    </w:p>
    <w:p>
      <w:pPr>
        <w:spacing w:line="360" w:lineRule="auto" w:after="120"/>
      </w:pPr>
      <w:r>
        <w:t>Rights</w:t>
      </w:r>
    </w:p>
    <w:p>
      <w:pPr>
        <w:spacing w:line="360" w:lineRule="auto" w:after="120"/>
      </w:pPr>
      <w:r>
        <w:t>Reserved.</w:t>
      </w:r>
    </w:p>
    <w:p>
      <w:pPr>
        <w:spacing w:line="360" w:lineRule="auto" w:after="120"/>
      </w:pPr>
      <w:r>
        <w:t>37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Converted by LeadSOC-AI File Converter on 2026-03-20 17:10:06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pPr>
      <w:spacing w:before="240" w:after="120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