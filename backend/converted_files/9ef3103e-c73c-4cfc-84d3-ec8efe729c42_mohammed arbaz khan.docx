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20"/>
        </w:rPr>
        <w:t>Page 1</w:t>
      </w:r>
    </w:p>
    <w:p>
      <w:pPr>
        <w:pStyle w:val="CustomHeading"/>
        <w:jc w:val="center"/>
      </w:pPr>
      <w:r>
        <w:t>MOHAMMED ARBAZ KHAN</w:t>
      </w:r>
    </w:p>
    <w:p>
      <w:pPr>
        <w:spacing w:line="360" w:lineRule="auto" w:after="120"/>
      </w:pPr>
      <w:r>
        <w:t>Software Engineer @BOSCH(BGSW)</w:t>
      </w:r>
    </w:p>
    <w:p>
      <w:pPr>
        <w:spacing w:line="360" w:lineRule="auto" w:after="120"/>
      </w:pPr>
      <w:r>
        <w:t>/ne+91-9916383169 marbazk007@gmail.com Karnataka - India Github</w:t>
      </w:r>
    </w:p>
    <w:p>
      <w:pPr>
        <w:pStyle w:val="CustomHeading"/>
        <w:jc w:val="center"/>
      </w:pPr>
      <w:r>
        <w:t>TECHNICAL SKILLS</w:t>
      </w:r>
    </w:p>
    <w:p>
      <w:pPr>
        <w:spacing w:line="360" w:lineRule="auto" w:after="120"/>
      </w:pPr>
      <w:r>
        <w:t>Tools and Skills</w:t>
      </w:r>
    </w:p>
    <w:p>
      <w:pPr>
        <w:spacing w:line="360" w:lineRule="auto" w:after="120"/>
      </w:pPr>
      <w:r>
        <w:t>•HTML, CSS, Bootstrap.</w:t>
      </w:r>
    </w:p>
    <w:p>
      <w:pPr>
        <w:spacing w:line="360" w:lineRule="auto" w:after="120"/>
      </w:pPr>
      <w:r>
        <w:t>•Flask, Streamlit.</w:t>
      </w:r>
    </w:p>
    <w:p>
      <w:pPr>
        <w:spacing w:line="360" w:lineRule="auto" w:after="120"/>
      </w:pPr>
      <w:r>
        <w:t>•Python, Javascript.</w:t>
      </w:r>
    </w:p>
    <w:p>
      <w:pPr>
        <w:spacing w:line="360" w:lineRule="auto" w:after="120"/>
      </w:pPr>
      <w:r>
        <w:t>•Git, CI/CD, GitHub, Docker.</w:t>
      </w:r>
    </w:p>
    <w:p>
      <w:pPr>
        <w:spacing w:line="360" w:lineRule="auto" w:after="120"/>
      </w:pPr>
      <w:r>
        <w:t>•MySQL</w:t>
      </w:r>
    </w:p>
    <w:p>
      <w:pPr>
        <w:spacing w:line="360" w:lineRule="auto" w:after="120"/>
      </w:pPr>
      <w:r>
        <w:t>•object-oriented programming</w:t>
      </w:r>
    </w:p>
    <w:p>
      <w:pPr>
        <w:spacing w:line="360" w:lineRule="auto" w:after="120"/>
      </w:pPr>
      <w:r>
        <w:t>•Numpy and Pandas</w:t>
      </w:r>
    </w:p>
    <w:p>
      <w:pPr>
        <w:pStyle w:val="CustomHeading"/>
        <w:jc w:val="center"/>
      </w:pPr>
      <w:r>
        <w:t>EDUCATION</w:t>
      </w:r>
    </w:p>
    <w:p>
      <w:pPr>
        <w:pStyle w:val="CustomHeading"/>
        <w:jc w:val="center"/>
      </w:pPr>
      <w:r>
        <w:t>B.E. (ECE) - 8.67 CGPA</w:t>
      </w:r>
    </w:p>
    <w:p>
      <w:pPr>
        <w:spacing w:line="360" w:lineRule="auto" w:after="120"/>
      </w:pPr>
      <w:r>
        <w:t>Dayananda Sagar College of Engineering</w:t>
      </w:r>
    </w:p>
    <w:p>
      <w:pPr>
        <w:spacing w:line="360" w:lineRule="auto" w:after="120"/>
      </w:pPr>
      <w:r>
        <w:t>Ὄ2018 – 2022 Bangalore, Karnataka</w:t>
      </w:r>
    </w:p>
    <w:p>
      <w:pPr>
        <w:pStyle w:val="CustomHeading"/>
        <w:jc w:val="center"/>
      </w:pPr>
      <w:r>
        <w:t>PROJECTS</w:t>
      </w:r>
    </w:p>
    <w:p>
      <w:pPr>
        <w:spacing w:line="360" w:lineRule="auto" w:after="120"/>
      </w:pPr>
      <w:r>
        <w:t>NOVA.news: React-Based News</w:t>
      </w:r>
    </w:p>
    <w:p>
      <w:pPr>
        <w:spacing w:line="360" w:lineRule="auto" w:after="120"/>
      </w:pPr>
      <w:r>
        <w:t>Web-App</w:t>
      </w:r>
    </w:p>
    <w:p>
      <w:pPr>
        <w:spacing w:line="360" w:lineRule="auto" w:after="120"/>
      </w:pPr>
      <w:r>
        <w:t>•Build a responsive and dynamic news applica-</w:t>
      </w:r>
    </w:p>
    <w:p>
      <w:pPr>
        <w:spacing w:line="360" w:lineRule="auto" w:after="120"/>
      </w:pPr>
      <w:r>
        <w:t>tion using React JS and Bootstrap.</w:t>
      </w:r>
    </w:p>
    <w:p>
      <w:pPr>
        <w:spacing w:line="360" w:lineRule="auto" w:after="120"/>
      </w:pPr>
      <w:r>
        <w:t>•Integrated News API to fetch and display live</w:t>
      </w:r>
    </w:p>
    <w:p>
      <w:pPr>
        <w:spacing w:line="360" w:lineRule="auto" w:after="120"/>
      </w:pPr>
      <w:r>
        <w:t>headlines with category-based ﬁltering.</w:t>
      </w:r>
    </w:p>
    <w:p>
      <w:pPr>
        <w:spacing w:line="360" w:lineRule="auto" w:after="120"/>
      </w:pPr>
      <w:r>
        <w:t>•Utilized React hooks (useState, useEﬀect) for</w:t>
      </w:r>
    </w:p>
    <w:p>
      <w:pPr>
        <w:spacing w:line="360" w:lineRule="auto" w:after="120"/>
      </w:pPr>
      <w:r>
        <w:t>eﬃcient state handling.</w:t>
      </w:r>
    </w:p>
    <w:p>
      <w:pPr>
        <w:spacing w:line="360" w:lineRule="auto" w:after="120"/>
      </w:pPr>
      <w:r>
        <w:t>NOVA.ai: AI-powered Q/A Assis-</w:t>
      </w:r>
    </w:p>
    <w:p>
      <w:pPr>
        <w:spacing w:line="360" w:lineRule="auto" w:after="120"/>
      </w:pPr>
      <w:r>
        <w:t>tant</w:t>
      </w:r>
    </w:p>
    <w:p>
      <w:pPr>
        <w:spacing w:line="360" w:lineRule="auto" w:after="120"/>
      </w:pPr>
      <w:r>
        <w:t>•Developed a web application using ReactJs</w:t>
      </w:r>
    </w:p>
    <w:p>
      <w:pPr>
        <w:spacing w:line="360" w:lineRule="auto" w:after="120"/>
      </w:pPr>
      <w:r>
        <w:t>to create an intelligent question-answering</w:t>
      </w:r>
    </w:p>
    <w:p>
      <w:pPr>
        <w:spacing w:line="360" w:lineRule="auto" w:after="120"/>
      </w:pPr>
      <w:r>
        <w:t>interface.</w:t>
      </w:r>
    </w:p>
    <w:p>
      <w:pPr>
        <w:spacing w:line="360" w:lineRule="auto" w:after="120"/>
      </w:pPr>
      <w:r>
        <w:t>•Intergrated the Gemini API to power the AI</w:t>
      </w:r>
    </w:p>
    <w:p>
      <w:pPr>
        <w:spacing w:line="360" w:lineRule="auto" w:after="120"/>
      </w:pPr>
      <w:r>
        <w:t>backend, handling real-time request and re-</w:t>
      </w:r>
    </w:p>
    <w:p>
      <w:pPr>
        <w:spacing w:line="360" w:lineRule="auto" w:after="120"/>
      </w:pPr>
      <w:r>
        <w:t>sponses.</w:t>
      </w:r>
    </w:p>
    <w:p>
      <w:pPr>
        <w:spacing w:line="360" w:lineRule="auto" w:after="120"/>
      </w:pPr>
      <w:r>
        <w:t>Teach stack: React- framework, Javascript,</w:t>
      </w:r>
    </w:p>
    <w:p>
      <w:pPr>
        <w:spacing w:line="360" w:lineRule="auto" w:after="120"/>
      </w:pPr>
      <w:r>
        <w:t>RESTful API integration, HTML, CSS.</w:t>
      </w:r>
    </w:p>
    <w:p>
      <w:pPr>
        <w:spacing w:line="360" w:lineRule="auto" w:after="120"/>
      </w:pPr>
      <w:r>
        <w:t>. . . . . . . . . . . . . . . . . . . . . . . . . . . . . . . . . . . . . . . . . . .</w:t>
      </w:r>
    </w:p>
    <w:p>
      <w:pPr>
        <w:spacing w:line="360" w:lineRule="auto" w:after="120"/>
      </w:pPr>
      <w:r>
        <w:t>Flipkart Clone</w:t>
      </w:r>
    </w:p>
    <w:p>
      <w:pPr>
        <w:spacing w:line="360" w:lineRule="auto" w:after="120"/>
      </w:pPr>
      <w:r>
        <w:t>•Utlized media queries and ﬂex box to acheive</w:t>
      </w:r>
    </w:p>
    <w:p>
      <w:pPr>
        <w:spacing w:line="360" w:lineRule="auto" w:after="120"/>
      </w:pPr>
      <w:r>
        <w:t>a fulle responsive design across various screen</w:t>
      </w:r>
    </w:p>
    <w:p>
      <w:pPr>
        <w:spacing w:line="360" w:lineRule="auto" w:after="120"/>
      </w:pPr>
      <w:r>
        <w:t>sizes and devices to develop ﬂipkart clone.</w:t>
      </w:r>
    </w:p>
    <w:p>
      <w:pPr>
        <w:spacing w:line="360" w:lineRule="auto" w:after="120"/>
      </w:pPr>
      <w:r>
        <w:t>Resume as webpage</w:t>
      </w:r>
    </w:p>
    <w:p>
      <w:pPr>
        <w:spacing w:line="360" w:lineRule="auto" w:after="120"/>
      </w:pPr>
      <w:r>
        <w:t>•Designed by Incorporating Bootstrap</w:t>
      </w:r>
    </w:p>
    <w:p>
      <w:pPr>
        <w:spacing w:line="360" w:lineRule="auto" w:after="120"/>
      </w:pPr>
      <w:r>
        <w:t>prestyled-components like button, navbars,</w:t>
      </w:r>
    </w:p>
    <w:p>
      <w:pPr>
        <w:spacing w:line="360" w:lineRule="auto" w:after="120"/>
      </w:pPr>
      <w:r>
        <w:t>dropdowns, alerts.EXPERIENCE</w:t>
      </w:r>
    </w:p>
    <w:p>
      <w:pPr>
        <w:spacing w:line="360" w:lineRule="auto" w:after="120"/>
      </w:pPr>
      <w:r>
        <w:t>Software Engineer</w:t>
      </w:r>
    </w:p>
    <w:p>
      <w:pPr>
        <w:pStyle w:val="CustomHeading"/>
        <w:jc w:val="center"/>
      </w:pPr>
      <w:r>
        <w:t>BOSCH(BGSW)</w:t>
      </w:r>
    </w:p>
    <w:p>
      <w:pPr>
        <w:spacing w:line="360" w:lineRule="auto" w:after="120"/>
      </w:pPr>
      <w:r>
        <w:t>ὌAug 2022 – Present Bangalore, India</w:t>
      </w:r>
    </w:p>
    <w:p>
      <w:pPr>
        <w:spacing w:line="360" w:lineRule="auto" w:after="120"/>
      </w:pPr>
      <w:r>
        <w:t>Pymf4Analyzer: is a web application, developed to auto-</w:t>
      </w:r>
    </w:p>
    <w:p>
      <w:pPr>
        <w:spacing w:line="360" w:lineRule="auto" w:after="120"/>
      </w:pPr>
      <w:r>
        <w:t>mate the analysis of automotive log ﬁles (mf4 ﬁles).</w:t>
      </w:r>
    </w:p>
    <w:p>
      <w:pPr>
        <w:spacing w:line="360" w:lineRule="auto" w:after="120"/>
      </w:pPr>
      <w:r>
        <w:t>•Full stack web application development Designed, developed,</w:t>
      </w:r>
    </w:p>
    <w:p>
      <w:pPr>
        <w:spacing w:line="360" w:lineRule="auto" w:after="120"/>
      </w:pPr>
      <w:r>
        <w:t>and maintained a full-stack Python-based web application to</w:t>
      </w:r>
    </w:p>
    <w:p>
      <w:pPr>
        <w:spacing w:line="360" w:lineRule="auto" w:after="120"/>
      </w:pPr>
      <w:r>
        <w:t>automate manual data analysis, reducing process time signiﬁ-</w:t>
      </w:r>
    </w:p>
    <w:p>
      <w:pPr>
        <w:spacing w:line="360" w:lineRule="auto" w:after="120"/>
      </w:pPr>
      <w:r>
        <w:t>cantly.</w:t>
      </w:r>
    </w:p>
    <w:p>
      <w:pPr>
        <w:spacing w:line="360" w:lineRule="auto" w:after="120"/>
      </w:pPr>
      <w:r>
        <w:t>•Backend development Engineered the backend using Python,</w:t>
      </w:r>
    </w:p>
    <w:p>
      <w:pPr>
        <w:spacing w:line="360" w:lineRule="auto" w:after="120"/>
      </w:pPr>
      <w:r>
        <w:t>leveraging the asammdf library for parsing and processing</w:t>
      </w:r>
    </w:p>
    <w:p>
      <w:pPr>
        <w:spacing w:line="360" w:lineRule="auto" w:after="120"/>
      </w:pPr>
      <w:r>
        <w:t>MF4 ﬁles.</w:t>
      </w:r>
    </w:p>
    <w:p>
      <w:pPr>
        <w:spacing w:line="360" w:lineRule="auto" w:after="120"/>
      </w:pPr>
      <w:r>
        <w:t>•Frontend Development: Built an interactive and responsive</w:t>
      </w:r>
    </w:p>
    <w:p>
      <w:pPr>
        <w:spacing w:line="360" w:lineRule="auto" w:after="120"/>
      </w:pPr>
      <w:r>
        <w:t>dashboard for real-time data visualization using Streamlit,</w:t>
      </w:r>
    </w:p>
    <w:p>
      <w:pPr>
        <w:spacing w:line="360" w:lineRule="auto" w:after="120"/>
      </w:pPr>
      <w:r>
        <w:t>creating dynamic charts Plotly and ensuring a seamless user</w:t>
      </w:r>
    </w:p>
    <w:p>
      <w:pPr>
        <w:spacing w:line="360" w:lineRule="auto" w:after="120"/>
      </w:pPr>
      <w:r>
        <w:t>experience across devices.</w:t>
      </w:r>
    </w:p>
    <w:p>
      <w:pPr>
        <w:spacing w:line="360" w:lineRule="auto" w:after="120"/>
      </w:pPr>
      <w:r>
        <w:t>•Applied Object-Oriented Programming principles to design</w:t>
      </w:r>
    </w:p>
    <w:p>
      <w:pPr>
        <w:spacing w:line="360" w:lineRule="auto" w:after="120"/>
      </w:pPr>
      <w:r>
        <w:t>modular, reusable, and scalable classes (e.g., SignalTS).</w:t>
      </w:r>
    </w:p>
    <w:p>
      <w:pPr>
        <w:spacing w:line="360" w:lineRule="auto" w:after="120"/>
      </w:pPr>
      <w:r>
        <w:t>•Database Management: Designed a normalized database</w:t>
      </w:r>
    </w:p>
    <w:p>
      <w:pPr>
        <w:spacing w:line="360" w:lineRule="auto" w:after="120"/>
      </w:pPr>
      <w:r>
        <w:t>schema using MySQL to eﬃciently store and relate uploaded</w:t>
      </w:r>
    </w:p>
    <w:p>
      <w:pPr>
        <w:spacing w:line="360" w:lineRule="auto" w:after="120"/>
      </w:pPr>
      <w:r>
        <w:t>mf4 ﬁles and their extracted signal data.</w:t>
      </w:r>
    </w:p>
    <w:p>
      <w:pPr>
        <w:spacing w:line="360" w:lineRule="auto" w:after="120"/>
      </w:pPr>
      <w:r>
        <w:t>•Utilized Numpy for fast numerical operations, array process-</w:t>
      </w:r>
    </w:p>
    <w:p>
      <w:pPr>
        <w:spacing w:line="360" w:lineRule="auto" w:after="120"/>
      </w:pPr>
      <w:r>
        <w:t>ing, and large-scale data calculation.</w:t>
      </w:r>
    </w:p>
    <w:p>
      <w:pPr>
        <w:spacing w:line="360" w:lineRule="auto" w:after="120"/>
      </w:pPr>
      <w:r>
        <w:t>•Leveraged Pandas for eﬃcient data cleaning, partition and</w:t>
      </w:r>
    </w:p>
    <w:p>
      <w:pPr>
        <w:spacing w:line="360" w:lineRule="auto" w:after="120"/>
      </w:pPr>
      <w:r>
        <w:t>dataframe creation from mf4 signals.</w:t>
      </w:r>
    </w:p>
    <w:p>
      <w:pPr>
        <w:spacing w:line="360" w:lineRule="auto" w:after="120"/>
      </w:pPr>
      <w:r>
        <w:t>•HTML, CSS and Bootstrap: Built responsive, mobile-ﬁrst lay-</w:t>
      </w:r>
    </w:p>
    <w:p>
      <w:pPr>
        <w:spacing w:line="360" w:lineRule="auto" w:after="120"/>
      </w:pPr>
      <w:r>
        <w:t>outs using Flexbox and Media Queries ensuring UX across all</w:t>
      </w:r>
    </w:p>
    <w:p>
      <w:pPr>
        <w:spacing w:line="360" w:lineRule="auto" w:after="120"/>
      </w:pPr>
      <w:r>
        <w:t>screen sizes.</w:t>
      </w:r>
    </w:p>
    <w:p>
      <w:pPr>
        <w:spacing w:line="360" w:lineRule="auto" w:after="120"/>
      </w:pPr>
      <w:r>
        <w:t>•Worked in an Agile environment , participating in sprint plan-</w:t>
      </w:r>
    </w:p>
    <w:p>
      <w:pPr>
        <w:spacing w:line="360" w:lineRule="auto" w:after="120"/>
      </w:pPr>
      <w:r>
        <w:t>ing and daily standups.</w:t>
      </w:r>
    </w:p>
    <w:p>
      <w:pPr>
        <w:spacing w:line="360" w:lineRule="auto" w:after="120"/>
      </w:pPr>
      <w:r>
        <w:t>•Tech Stack: Python, Javascript, Numpy, Pandas, Streamlit,</w:t>
      </w:r>
    </w:p>
    <w:p>
      <w:pPr>
        <w:spacing w:line="360" w:lineRule="auto" w:after="120"/>
      </w:pPr>
      <w:r>
        <w:t>HTML, CSS, Bootstrap, Git, Github, OOPs</w:t>
      </w:r>
    </w:p>
    <w:p>
      <w:pPr>
        <w:pStyle w:val="CustomHeading"/>
        <w:jc w:val="center"/>
      </w:pPr>
      <w:r>
        <w:t>TECHNICAL SKILLS</w:t>
      </w:r>
    </w:p>
    <w:p>
      <w:pPr>
        <w:spacing w:line="360" w:lineRule="auto" w:after="120"/>
      </w:pPr>
      <w:r>
        <w:t>Tools and Skills</w:t>
      </w:r>
    </w:p>
    <w:p>
      <w:pPr>
        <w:spacing w:line="360" w:lineRule="auto" w:after="120"/>
      </w:pPr>
      <w:r>
        <w:t>•HTML, CSS, Bootstrap.</w:t>
      </w:r>
    </w:p>
    <w:p>
      <w:pPr>
        <w:spacing w:line="360" w:lineRule="auto" w:after="120"/>
      </w:pPr>
      <w:r>
        <w:t>•Flask, Streamlit.</w:t>
      </w:r>
    </w:p>
    <w:p>
      <w:pPr>
        <w:spacing w:line="360" w:lineRule="auto" w:after="120"/>
      </w:pPr>
      <w:r>
        <w:t>•Python, Javascript.</w:t>
      </w:r>
    </w:p>
    <w:p>
      <w:pPr>
        <w:spacing w:line="360" w:lineRule="auto" w:after="120"/>
      </w:pPr>
      <w:r>
        <w:t>•Git, CI/CD, GitHub, Docker.</w:t>
      </w:r>
    </w:p>
    <w:p>
      <w:pPr>
        <w:spacing w:line="360" w:lineRule="auto" w:after="120"/>
      </w:pPr>
      <w:r>
        <w:t>•MySQL</w:t>
      </w:r>
    </w:p>
    <w:p>
      <w:pPr>
        <w:spacing w:line="360" w:lineRule="auto" w:after="120"/>
      </w:pPr>
      <w:r>
        <w:t>•object-oriented programming</w:t>
      </w:r>
    </w:p>
    <w:p>
      <w:pPr>
        <w:spacing w:line="360" w:lineRule="auto" w:after="120"/>
      </w:pPr>
      <w:r>
        <w:t>•Numpy and Pandas</w:t>
      </w:r>
    </w:p>
    <w:p>
      <w:pPr>
        <w:pStyle w:val="CustomHeading"/>
        <w:jc w:val="center"/>
      </w:pPr>
      <w:r>
        <w:t>EDUCATION</w:t>
      </w:r>
    </w:p>
    <w:p>
      <w:pPr>
        <w:pStyle w:val="CustomHeading"/>
        <w:jc w:val="center"/>
      </w:pPr>
      <w:r>
        <w:t>B.E. (ECE) - 8.67 CGPA</w:t>
      </w:r>
    </w:p>
    <w:p>
      <w:pPr>
        <w:spacing w:line="360" w:lineRule="auto" w:after="120"/>
      </w:pPr>
      <w:r>
        <w:t>Dayananda Sagar College of Engineering</w:t>
      </w:r>
    </w:p>
    <w:p>
      <w:pPr>
        <w:spacing w:line="360" w:lineRule="auto" w:after="120"/>
      </w:pPr>
      <w:r>
        <w:t>Ὄ2018 – 2022 Bangalore, Karnataka</w:t>
      </w:r>
    </w:p>
    <w:p>
      <w:pPr>
        <w:pStyle w:val="CustomHeading"/>
        <w:jc w:val="center"/>
      </w:pPr>
      <w:r>
        <w:t>PROJECTS</w:t>
      </w:r>
    </w:p>
    <w:p>
      <w:pPr>
        <w:spacing w:line="360" w:lineRule="auto" w:after="120"/>
      </w:pPr>
      <w:r>
        <w:t>NOVA.news: React-Based News</w:t>
      </w:r>
    </w:p>
    <w:p>
      <w:pPr>
        <w:spacing w:line="360" w:lineRule="auto" w:after="120"/>
      </w:pPr>
      <w:r>
        <w:t>Web-App</w:t>
      </w:r>
    </w:p>
    <w:p>
      <w:pPr>
        <w:spacing w:line="360" w:lineRule="auto" w:after="120"/>
      </w:pPr>
      <w:r>
        <w:t>•Build a responsive and dynamic news applica-</w:t>
      </w:r>
    </w:p>
    <w:p>
      <w:pPr>
        <w:spacing w:line="360" w:lineRule="auto" w:after="120"/>
      </w:pPr>
      <w:r>
        <w:t>tion using React JS and Bootstrap.</w:t>
      </w:r>
    </w:p>
    <w:p>
      <w:pPr>
        <w:spacing w:line="360" w:lineRule="auto" w:after="120"/>
      </w:pPr>
      <w:r>
        <w:t>•Integrated News API to fetch and display live</w:t>
      </w:r>
    </w:p>
    <w:p>
      <w:pPr>
        <w:spacing w:line="360" w:lineRule="auto" w:after="120"/>
      </w:pPr>
      <w:r>
        <w:t>headlines with category-based ﬁltering.</w:t>
      </w:r>
    </w:p>
    <w:p>
      <w:pPr>
        <w:spacing w:line="360" w:lineRule="auto" w:after="120"/>
      </w:pPr>
      <w:r>
        <w:t>•Utilized React hooks (useState, useEﬀect) for</w:t>
      </w:r>
    </w:p>
    <w:p>
      <w:pPr>
        <w:spacing w:line="360" w:lineRule="auto" w:after="120"/>
      </w:pPr>
      <w:r>
        <w:t>eﬃcient state handling.</w:t>
      </w:r>
    </w:p>
    <w:p>
      <w:pPr>
        <w:spacing w:line="360" w:lineRule="auto" w:after="120"/>
      </w:pPr>
      <w:r>
        <w:t>NOVA.ai: AI-powered Q/A Assis-</w:t>
      </w:r>
    </w:p>
    <w:p>
      <w:pPr>
        <w:spacing w:line="360" w:lineRule="auto" w:after="120"/>
      </w:pPr>
      <w:r>
        <w:t>tant</w:t>
      </w:r>
    </w:p>
    <w:p>
      <w:pPr>
        <w:spacing w:line="360" w:lineRule="auto" w:after="120"/>
      </w:pPr>
      <w:r>
        <w:t>•Developed a web application using ReactJs</w:t>
      </w:r>
    </w:p>
    <w:p>
      <w:pPr>
        <w:spacing w:line="360" w:lineRule="auto" w:after="120"/>
      </w:pPr>
      <w:r>
        <w:t>to create an intelligent question-answering</w:t>
      </w:r>
    </w:p>
    <w:p>
      <w:pPr>
        <w:spacing w:line="360" w:lineRule="auto" w:after="120"/>
      </w:pPr>
      <w:r>
        <w:t>interface.</w:t>
      </w:r>
    </w:p>
    <w:p>
      <w:pPr>
        <w:spacing w:line="360" w:lineRule="auto" w:after="120"/>
      </w:pPr>
      <w:r>
        <w:t>•Intergrated the Gemini API to power the AI</w:t>
      </w:r>
    </w:p>
    <w:p>
      <w:pPr>
        <w:spacing w:line="360" w:lineRule="auto" w:after="120"/>
      </w:pPr>
      <w:r>
        <w:t>backend, handling real-time request and re-</w:t>
      </w:r>
    </w:p>
    <w:p>
      <w:pPr>
        <w:spacing w:line="360" w:lineRule="auto" w:after="120"/>
      </w:pPr>
      <w:r>
        <w:t>sponses.</w:t>
      </w:r>
    </w:p>
    <w:p>
      <w:pPr>
        <w:spacing w:line="360" w:lineRule="auto" w:after="120"/>
      </w:pPr>
      <w:r>
        <w:t>Teach stack: React- framework, Javascript,</w:t>
      </w:r>
    </w:p>
    <w:p>
      <w:pPr>
        <w:spacing w:line="360" w:lineRule="auto" w:after="120"/>
      </w:pPr>
      <w:r>
        <w:t>RESTful API integration, HTML, CSS.</w:t>
      </w:r>
    </w:p>
    <w:p>
      <w:pPr>
        <w:spacing w:line="360" w:lineRule="auto" w:after="120"/>
      </w:pPr>
      <w:r>
        <w:t>. . . . . . . . . . . . . . . . . . . . . . . . . . . . . . . . . . . . . . . . . . .</w:t>
      </w:r>
    </w:p>
    <w:p>
      <w:pPr>
        <w:spacing w:line="360" w:lineRule="auto" w:after="120"/>
      </w:pPr>
      <w:r>
        <w:t>Flipkart Clone</w:t>
      </w:r>
    </w:p>
    <w:p>
      <w:pPr>
        <w:spacing w:line="360" w:lineRule="auto" w:after="120"/>
      </w:pPr>
      <w:r>
        <w:t>•Utlized media queries and ﬂex box to acheive</w:t>
      </w:r>
    </w:p>
    <w:p>
      <w:pPr>
        <w:spacing w:line="360" w:lineRule="auto" w:after="120"/>
      </w:pPr>
      <w:r>
        <w:t>a fulle responsive design across various screen</w:t>
      </w:r>
    </w:p>
    <w:p>
      <w:pPr>
        <w:spacing w:line="360" w:lineRule="auto" w:after="120"/>
      </w:pPr>
      <w:r>
        <w:t>sizes and devices to develop ﬂipkart clone.</w:t>
      </w:r>
    </w:p>
    <w:p>
      <w:pPr>
        <w:spacing w:line="360" w:lineRule="auto" w:after="120"/>
      </w:pPr>
      <w:r>
        <w:t>Resume as webpage</w:t>
      </w:r>
    </w:p>
    <w:p>
      <w:pPr>
        <w:spacing w:line="360" w:lineRule="auto" w:after="120"/>
      </w:pPr>
      <w:r>
        <w:t>•Designed by Incorporating Bootstrap</w:t>
      </w:r>
    </w:p>
    <w:p>
      <w:pPr>
        <w:spacing w:line="360" w:lineRule="auto" w:after="120"/>
      </w:pPr>
      <w:r>
        <w:t>prestyled-components like button, navbars,</w:t>
      </w:r>
    </w:p>
    <w:p>
      <w:pPr>
        <w:spacing w:line="360" w:lineRule="auto" w:after="120"/>
      </w:pPr>
      <w:r>
        <w:t>dropdowns, alerts.PROJECT INTERN</w:t>
      </w:r>
    </w:p>
    <w:p>
      <w:pPr>
        <w:spacing w:line="360" w:lineRule="auto" w:after="120"/>
      </w:pPr>
      <w:r>
        <w:t>Nexteck Services</w:t>
      </w:r>
    </w:p>
    <w:p>
      <w:pPr>
        <w:spacing w:line="360" w:lineRule="auto" w:after="120"/>
      </w:pPr>
      <w:r>
        <w:t>ὌFeb 2020 – jun 2020 Bangalore, India</w:t>
      </w:r>
    </w:p>
    <w:p>
      <w:pPr>
        <w:spacing w:line="360" w:lineRule="auto" w:after="120"/>
      </w:pPr>
      <w:r>
        <w:t>•Managed Databases with a focus on eﬃciency and reliability.</w:t>
      </w:r>
    </w:p>
    <w:p>
      <w:pPr>
        <w:spacing w:line="360" w:lineRule="auto" w:after="120"/>
      </w:pPr>
      <w:r>
        <w:t>•Executed and optimized SQL queries for eﬀective data han-</w:t>
      </w:r>
    </w:p>
    <w:p>
      <w:pPr>
        <w:spacing w:line="360" w:lineRule="auto" w:after="120"/>
      </w:pPr>
      <w:r>
        <w:t>dling.</w:t>
      </w:r>
    </w:p>
    <w:p>
      <w:pPr>
        <w:spacing w:line="360" w:lineRule="auto" w:after="120"/>
      </w:pPr>
      <w:r>
        <w:t>•Demonstrated proﬁciency in handling large datasets with pre-</w:t>
      </w:r>
    </w:p>
    <w:p>
      <w:pPr>
        <w:spacing w:line="360" w:lineRule="auto" w:after="120"/>
      </w:pPr>
      <w:r>
        <w:t>cision.</w:t>
      </w:r>
    </w:p>
    <w:p>
      <w:pPr>
        <w:spacing w:line="360" w:lineRule="auto" w:after="120"/>
      </w:pPr>
      <w:r>
        <w:t>•Ensured data accuracy and reliability while working with thou-</w:t>
      </w:r>
    </w:p>
    <w:p>
      <w:pPr>
        <w:spacing w:line="360" w:lineRule="auto" w:after="120"/>
      </w:pPr>
      <w:r>
        <w:t>sands of records.</w:t>
      </w:r>
    </w:p>
    <w:p>
      <w:pPr>
        <w:spacing w:line="360" w:lineRule="auto" w:after="120"/>
      </w:pPr>
      <w:r>
        <w:t>•Tech Stack:Relational Database, Sql.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Converted by LeadSOC-AI File Converter on 2026-03-25 11:01:53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pPr>
      <w:spacing w:before="240" w:after="120"/>
    </w:pPr>
    <w:rPr>
      <w:rFonts w:ascii="Arial" w:hAnsi="Arial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