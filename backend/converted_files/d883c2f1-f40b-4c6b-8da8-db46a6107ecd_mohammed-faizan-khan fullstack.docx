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20"/>
        </w:rPr>
        <w:t>Page 1</w:t>
      </w:r>
    </w:p>
    <w:p>
      <w:pPr>
        <w:spacing w:line="360" w:lineRule="auto" w:after="120"/>
      </w:pPr>
      <w:r>
        <w:t>Mohammed Faizan</w:t>
      </w:r>
    </w:p>
    <w:p>
      <w:pPr>
        <w:spacing w:line="360" w:lineRule="auto" w:after="120"/>
      </w:pPr>
      <w:r>
        <w:t>Khan</w:t>
      </w:r>
    </w:p>
    <w:p>
      <w:pPr>
        <w:spacing w:line="360" w:lineRule="auto" w:after="120"/>
      </w:pPr>
      <w:r>
        <w:t>Bangalore, India</w:t>
      </w:r>
    </w:p>
    <w:p>
      <w:pPr>
        <w:spacing w:line="360" w:lineRule="auto" w:after="120"/>
      </w:pPr>
      <w:r>
        <w:t>+91 7022011786</w:t>
      </w:r>
    </w:p>
    <w:p>
      <w:pPr>
        <w:spacing w:line="360" w:lineRule="auto" w:after="120"/>
      </w:pPr>
      <w:r>
        <w:t>mfaizankh007@gmail.com</w:t>
      </w:r>
    </w:p>
    <w:p>
      <w:pPr>
        <w:spacing w:line="360" w:lineRule="auto" w:after="120"/>
      </w:pPr>
      <w:r>
        <w:t>LinkedIn</w:t>
      </w:r>
    </w:p>
    <w:p>
      <w:pPr>
        <w:spacing w:line="360" w:lineRule="auto" w:after="120"/>
      </w:pPr>
      <w:r>
        <w:t>Github</w:t>
      </w:r>
    </w:p>
    <w:p>
      <w:pPr>
        <w:spacing w:line="360" w:lineRule="auto" w:after="120"/>
      </w:pPr>
      <w:r>
        <w:t>Leetcode</w:t>
      </w:r>
    </w:p>
    <w:p>
      <w:pPr>
        <w:spacing w:line="360" w:lineRule="auto" w:after="120"/>
      </w:pPr>
      <w:r>
        <w:t>Skills</w:t>
      </w:r>
    </w:p>
    <w:p>
      <w:pPr>
        <w:spacing w:line="360" w:lineRule="auto" w:after="120"/>
      </w:pPr>
      <w:r>
        <w:t>Frontend Technologies:</w:t>
      </w:r>
    </w:p>
    <w:p>
      <w:pPr>
        <w:spacing w:line="360" w:lineRule="auto" w:after="120"/>
      </w:pPr>
      <w:r>
        <w:t>HTML, CSS, JavaScript, React</w:t>
      </w:r>
    </w:p>
    <w:p>
      <w:pPr>
        <w:spacing w:line="360" w:lineRule="auto" w:after="120"/>
      </w:pPr>
      <w:r>
        <w:t>Backend Technologies:</w:t>
      </w:r>
    </w:p>
    <w:p>
      <w:pPr>
        <w:spacing w:line="360" w:lineRule="auto" w:after="120"/>
      </w:pPr>
      <w:r>
        <w:t>Node.js, Express.js, Python, Flask</w:t>
      </w:r>
    </w:p>
    <w:p>
      <w:pPr>
        <w:spacing w:line="360" w:lineRule="auto" w:after="120"/>
      </w:pPr>
      <w:r>
        <w:t>Databases:</w:t>
      </w:r>
    </w:p>
    <w:p>
      <w:pPr>
        <w:spacing w:line="360" w:lineRule="auto" w:after="120"/>
      </w:pPr>
      <w:r>
        <w:t>MongoDB, MySQL, SQL</w:t>
      </w:r>
    </w:p>
    <w:p>
      <w:pPr>
        <w:spacing w:line="360" w:lineRule="auto" w:after="120"/>
      </w:pPr>
      <w:r>
        <w:t>Tools &amp; Platforms:</w:t>
      </w:r>
    </w:p>
    <w:p>
      <w:pPr>
        <w:spacing w:line="360" w:lineRule="auto" w:after="120"/>
      </w:pPr>
      <w:r>
        <w:t>Git, GitHub, VS Code</w:t>
      </w:r>
    </w:p>
    <w:p>
      <w:pPr>
        <w:spacing w:line="360" w:lineRule="auto" w:after="120"/>
      </w:pPr>
      <w:r>
        <w:t>Other Skills:</w:t>
      </w:r>
    </w:p>
    <w:p>
      <w:pPr>
        <w:spacing w:line="360" w:lineRule="auto" w:after="120"/>
      </w:pPr>
      <w:r>
        <w:t>Responsive Web Design, Full Stack</w:t>
      </w:r>
    </w:p>
    <w:p>
      <w:pPr>
        <w:spacing w:line="360" w:lineRule="auto" w:after="120"/>
      </w:pPr>
      <w:r>
        <w:t>Development, API Integration,</w:t>
      </w:r>
    </w:p>
    <w:p>
      <w:pPr>
        <w:spacing w:line="360" w:lineRule="auto" w:after="120"/>
      </w:pPr>
      <w:r>
        <w:t>Database Management, Version Control</w:t>
      </w:r>
    </w:p>
    <w:p>
      <w:pPr>
        <w:spacing w:line="360" w:lineRule="auto" w:after="120"/>
      </w:pPr>
      <w:r>
        <w:t>Certifications</w:t>
      </w:r>
    </w:p>
    <w:p>
      <w:pPr>
        <w:spacing w:line="360" w:lineRule="auto" w:after="120"/>
      </w:pPr>
      <w:r>
        <w:t>Full Stack Web Development In</w:t>
      </w:r>
    </w:p>
    <w:p>
      <w:pPr>
        <w:pStyle w:val="CustomHeading"/>
        <w:jc w:val="center"/>
      </w:pPr>
      <w:r>
        <w:t>MERN</w:t>
      </w:r>
    </w:p>
    <w:p>
      <w:pPr>
        <w:spacing w:line="360" w:lineRule="auto" w:after="120"/>
      </w:pPr>
      <w:r>
        <w:t>Web Stack Academy</w:t>
      </w:r>
    </w:p>
    <w:p>
      <w:pPr>
        <w:spacing w:line="360" w:lineRule="auto" w:after="120"/>
      </w:pPr>
      <w:r>
        <w:t>August 2025</w:t>
      </w:r>
    </w:p>
    <w:p>
      <w:pPr>
        <w:spacing w:line="360" w:lineRule="auto" w:after="120"/>
      </w:pPr>
      <w:r>
        <w:t>Completed comprehensive</w:t>
      </w:r>
    </w:p>
    <w:p>
      <w:pPr>
        <w:spacing w:line="360" w:lineRule="auto" w:after="120"/>
      </w:pPr>
      <w:r>
        <w:t>training in full stack web</w:t>
      </w:r>
    </w:p>
    <w:p>
      <w:pPr>
        <w:spacing w:line="360" w:lineRule="auto" w:after="120"/>
      </w:pPr>
      <w:r>
        <w:t>development covering HTML, CSS,</w:t>
      </w:r>
    </w:p>
    <w:p>
      <w:pPr>
        <w:spacing w:line="360" w:lineRule="auto" w:after="120"/>
      </w:pPr>
      <w:r>
        <w:t>JavaScript, React, Node.js,</w:t>
      </w:r>
    </w:p>
    <w:p>
      <w:pPr>
        <w:spacing w:line="360" w:lineRule="auto" w:after="120"/>
      </w:pPr>
      <w:r>
        <w:t>Express, MongoDB, SQL, and</w:t>
      </w:r>
    </w:p>
    <w:p>
      <w:pPr>
        <w:spacing w:line="360" w:lineRule="auto" w:after="120"/>
      </w:pPr>
      <w:r>
        <w:t>Python.</w:t>
      </w:r>
    </w:p>
    <w:p>
      <w:pPr>
        <w:spacing w:line="360" w:lineRule="auto" w:after="120"/>
      </w:pPr>
      <w:r>
        <w:t>Awards</w:t>
      </w:r>
    </w:p>
    <w:p>
      <w:pPr>
        <w:spacing w:line="360" w:lineRule="auto" w:after="120"/>
      </w:pPr>
      <w:r>
        <w:t>Award for Academic Excellence –</w:t>
      </w:r>
    </w:p>
    <w:p>
      <w:pPr>
        <w:spacing w:line="360" w:lineRule="auto" w:after="120"/>
      </w:pPr>
      <w:r>
        <w:t>Computer Science</w:t>
      </w:r>
    </w:p>
    <w:p>
      <w:pPr>
        <w:spacing w:line="360" w:lineRule="auto" w:after="120"/>
      </w:pPr>
      <w:r>
        <w:t>Received an Award for Academic</w:t>
      </w:r>
    </w:p>
    <w:p>
      <w:pPr>
        <w:spacing w:line="360" w:lineRule="auto" w:after="120"/>
      </w:pPr>
      <w:r>
        <w:t>Excellence for scoring centum</w:t>
      </w:r>
    </w:p>
    <w:p>
      <w:pPr>
        <w:spacing w:line="360" w:lineRule="auto" w:after="120"/>
      </w:pPr>
      <w:r>
        <w:t>(100/100) in 2nd PUC Computer</w:t>
      </w:r>
    </w:p>
    <w:p>
      <w:pPr>
        <w:spacing w:line="360" w:lineRule="auto" w:after="120"/>
      </w:pPr>
      <w:r>
        <w:t>Science, recognizing strong</w:t>
      </w:r>
    </w:p>
    <w:p>
      <w:pPr>
        <w:spacing w:line="360" w:lineRule="auto" w:after="120"/>
      </w:pPr>
      <w:r>
        <w:t>conceptual understanding and</w:t>
      </w:r>
    </w:p>
    <w:p>
      <w:pPr>
        <w:spacing w:line="360" w:lineRule="auto" w:after="120"/>
      </w:pPr>
      <w:r>
        <w:t>consistent academic performance.Motivated Software Developer and Full Stack Intern with hands-on</w:t>
      </w:r>
    </w:p>
    <w:p>
      <w:pPr>
        <w:spacing w:line="360" w:lineRule="auto" w:after="120"/>
      </w:pPr>
      <w:r>
        <w:t>experience in building end-to-end web applications using the MERN</w:t>
      </w:r>
    </w:p>
    <w:p>
      <w:pPr>
        <w:spacing w:line="360" w:lineRule="auto" w:after="120"/>
      </w:pPr>
      <w:r>
        <w:t>stack (MongoDB, Express, React, Node.js) along with Python and</w:t>
      </w:r>
    </w:p>
    <w:p>
      <w:pPr>
        <w:spacing w:line="360" w:lineRule="auto" w:after="120"/>
      </w:pPr>
      <w:r>
        <w:t>Flask for backend services. Strong foundation in frontend</w:t>
      </w:r>
    </w:p>
    <w:p>
      <w:pPr>
        <w:spacing w:line="360" w:lineRule="auto" w:after="120"/>
      </w:pPr>
      <w:r>
        <w:t>development, RESTful APIs, database management (SQL &amp; MySQL),</w:t>
      </w:r>
    </w:p>
    <w:p>
      <w:pPr>
        <w:spacing w:line="360" w:lineRule="auto" w:after="120"/>
      </w:pPr>
      <w:r>
        <w:t>and version control using Git and GitHub. Skilled in developing</w:t>
      </w:r>
    </w:p>
    <w:p>
      <w:pPr>
        <w:spacing w:line="360" w:lineRule="auto" w:after="120"/>
      </w:pPr>
      <w:r>
        <w:t>scalable, data-driven, and user-centric applications, with a</w:t>
      </w:r>
    </w:p>
    <w:p>
      <w:pPr>
        <w:spacing w:line="360" w:lineRule="auto" w:after="120"/>
      </w:pPr>
      <w:r>
        <w:t>continuous drive to learn and apply modern web technologies.</w:t>
      </w:r>
    </w:p>
    <w:p>
      <w:pPr>
        <w:spacing w:line="360" w:lineRule="auto" w:after="120"/>
      </w:pPr>
      <w:r>
        <w:t>Education</w:t>
      </w:r>
    </w:p>
    <w:p>
      <w:pPr>
        <w:spacing w:line="360" w:lineRule="auto" w:after="120"/>
      </w:pPr>
      <w:r>
        <w:t>Dayananda Sagar University</w:t>
      </w:r>
    </w:p>
    <w:p>
      <w:pPr>
        <w:spacing w:line="360" w:lineRule="auto" w:after="120"/>
      </w:pPr>
      <w:r>
        <w:t>8.3 CGPAExpected in Jul 2026</w:t>
      </w:r>
    </w:p>
    <w:p>
      <w:pPr>
        <w:spacing w:line="360" w:lineRule="auto" w:after="120"/>
      </w:pPr>
      <w:r>
        <w:t>Btech, Data Science</w:t>
      </w:r>
    </w:p>
    <w:p>
      <w:pPr>
        <w:spacing w:line="360" w:lineRule="auto" w:after="120"/>
      </w:pPr>
      <w:r>
        <w:t>St Francis PU College</w:t>
      </w:r>
    </w:p>
    <w:p>
      <w:pPr>
        <w:spacing w:line="360" w:lineRule="auto" w:after="120"/>
      </w:pPr>
      <w:r>
        <w:t>88.16%Jan 2022</w:t>
      </w:r>
    </w:p>
    <w:p>
      <w:pPr>
        <w:pStyle w:val="CustomHeading"/>
        <w:jc w:val="center"/>
      </w:pPr>
      <w:r>
        <w:t>PCMC</w:t>
      </w:r>
    </w:p>
    <w:p>
      <w:pPr>
        <w:spacing w:line="360" w:lineRule="auto" w:after="120"/>
      </w:pPr>
      <w:r>
        <w:t>Experience</w:t>
      </w:r>
    </w:p>
    <w:p>
      <w:pPr>
        <w:spacing w:line="360" w:lineRule="auto" w:after="120"/>
      </w:pPr>
      <w:r>
        <w:t>LeadSOC Technologies</w:t>
      </w:r>
    </w:p>
    <w:p>
      <w:pPr>
        <w:spacing w:line="360" w:lineRule="auto" w:after="120"/>
      </w:pPr>
      <w:r>
        <w:t>Software InternOctober 2025</w:t>
      </w:r>
    </w:p>
    <w:p>
      <w:pPr>
        <w:spacing w:line="360" w:lineRule="auto" w:after="120"/>
      </w:pPr>
      <w:r>
        <w:t>Developed and maintained full-stack web features using the MERN</w:t>
      </w:r>
    </w:p>
    <w:p>
      <w:pPr>
        <w:spacing w:line="360" w:lineRule="auto" w:after="120"/>
      </w:pPr>
      <w:r>
        <w:t>stack (MongoDB, Express, React, Node.js) along with Python and Flask,</w:t>
      </w:r>
    </w:p>
    <w:p>
      <w:pPr>
        <w:spacing w:line="360" w:lineRule="auto" w:after="120"/>
      </w:pPr>
      <w:r>
        <w:t>contributing to scalable and efficient application architecture.</w:t>
      </w:r>
    </w:p>
    <w:p>
      <w:pPr>
        <w:spacing w:line="360" w:lineRule="auto" w:after="120"/>
      </w:pPr>
      <w:r>
        <w:t>Designed and integrated RESTful APIs, managed databases using</w:t>
      </w:r>
    </w:p>
    <w:p>
      <w:pPr>
        <w:spacing w:line="360" w:lineRule="auto" w:after="120"/>
      </w:pPr>
      <w:r>
        <w:t>MongoDB and MySQL, and built responsive, user-friendly UI</w:t>
      </w:r>
    </w:p>
    <w:p>
      <w:pPr>
        <w:spacing w:line="360" w:lineRule="auto" w:after="120"/>
      </w:pPr>
      <w:r>
        <w:t>components to ensure smooth data flow and optimal user experience.</w:t>
      </w:r>
    </w:p>
    <w:p>
      <w:pPr>
        <w:spacing w:line="360" w:lineRule="auto" w:after="120"/>
      </w:pPr>
      <w:r>
        <w:t>Collaborated with cross-functional teams using Git and GitHub for</w:t>
      </w:r>
    </w:p>
    <w:p>
      <w:pPr>
        <w:spacing w:line="360" w:lineRule="auto" w:after="120"/>
      </w:pPr>
      <w:r>
        <w:t>version control, code reviews, and issue tracking, following best</w:t>
      </w:r>
    </w:p>
    <w:p>
      <w:pPr>
        <w:spacing w:line="360" w:lineRule="auto" w:after="120"/>
      </w:pPr>
      <w:r>
        <w:t>practices in collaborative software development.</w:t>
      </w:r>
    </w:p>
    <w:p>
      <w:pPr>
        <w:spacing w:line="360" w:lineRule="auto" w:after="120"/>
      </w:pPr>
      <w:r>
        <w:t>Projects</w:t>
      </w:r>
    </w:p>
    <w:p>
      <w:pPr>
        <w:spacing w:line="360" w:lineRule="auto" w:after="120"/>
      </w:pPr>
      <w:r>
        <w:t>Real Estate Web Application (MERN Stack)</w:t>
      </w:r>
    </w:p>
    <w:p>
      <w:pPr>
        <w:spacing w:line="360" w:lineRule="auto" w:after="120"/>
      </w:pPr>
      <w:r>
        <w:t>Developed a full-stack real estate application using the MERN stack</w:t>
      </w:r>
    </w:p>
    <w:p>
      <w:pPr>
        <w:spacing w:line="360" w:lineRule="auto" w:after="120"/>
      </w:pPr>
      <w:r>
        <w:t>with responsive and user-friendly frontend interfaces.</w:t>
      </w:r>
    </w:p>
    <w:p>
      <w:pPr>
        <w:spacing w:line="360" w:lineRule="auto" w:after="120"/>
      </w:pPr>
      <w:r>
        <w:t>Built and integrated backend APIs to manage property listings, user</w:t>
      </w:r>
    </w:p>
    <w:p>
      <w:pPr>
        <w:spacing w:line="360" w:lineRule="auto" w:after="120"/>
      </w:pPr>
      <w:r>
        <w:t>interactions, and application logic.</w:t>
      </w:r>
    </w:p>
    <w:p>
      <w:pPr>
        <w:spacing w:line="360" w:lineRule="auto" w:after="120"/>
      </w:pPr>
      <w:r>
        <w:t>Implemented MongoDB for efficient data storage and retrieval,</w:t>
      </w:r>
    </w:p>
    <w:p>
      <w:pPr>
        <w:spacing w:line="360" w:lineRule="auto" w:after="120"/>
      </w:pPr>
      <w:r>
        <w:t>focusing on scalability and performance.</w:t>
      </w:r>
    </w:p>
    <w:p>
      <w:pPr>
        <w:spacing w:line="360" w:lineRule="auto" w:after="120"/>
      </w:pPr>
      <w:r>
        <w:t>Resume Analyzer Application</w:t>
      </w:r>
    </w:p>
    <w:p>
      <w:pPr>
        <w:spacing w:line="360" w:lineRule="auto" w:after="120"/>
      </w:pPr>
      <w:r>
        <w:t>Developed a full-stack resume analyzer application using React,</w:t>
      </w:r>
    </w:p>
    <w:p>
      <w:pPr>
        <w:spacing w:line="360" w:lineRule="auto" w:after="120"/>
      </w:pPr>
      <w:r>
        <w:t>Python (Flask), and RESTful APIs with a clean, responsive user</w:t>
      </w:r>
    </w:p>
    <w:p>
      <w:pPr>
        <w:spacing w:line="360" w:lineRule="auto" w:after="120"/>
      </w:pPr>
      <w:r>
        <w:t>interface.</w:t>
      </w:r>
    </w:p>
    <w:p>
      <w:pPr>
        <w:spacing w:line="360" w:lineRule="auto" w:after="120"/>
      </w:pPr>
      <w:r>
        <w:t>Built backend logic to process resumes and job descriptions,</w:t>
      </w:r>
    </w:p>
    <w:p>
      <w:pPr>
        <w:spacing w:line="360" w:lineRule="auto" w:after="120"/>
      </w:pPr>
      <w:r>
        <w:t>extracting relevant skills and keywords for comparison.</w:t>
      </w:r>
    </w:p>
    <w:p>
      <w:pPr>
        <w:spacing w:line="360" w:lineRule="auto" w:after="120"/>
      </w:pPr>
      <w:r>
        <w:t>Integrated AI-based APIs and database operations to improve</w:t>
      </w:r>
    </w:p>
    <w:p>
      <w:pPr>
        <w:spacing w:line="360" w:lineRule="auto" w:after="120"/>
      </w:pPr>
      <w:r>
        <w:t>matching accuracy and ensure efficient data handling.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Converted by LeadSOC-AI File Converter on 2026-03-20 17:11:15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pPr>
      <w:spacing w:before="240" w:after="120"/>
    </w:pPr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