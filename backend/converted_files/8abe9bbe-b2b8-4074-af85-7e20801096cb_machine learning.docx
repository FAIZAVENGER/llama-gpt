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20"/>
        </w:rPr>
        <w:t>Page 1</w:t>
      </w:r>
    </w:p>
    <w:p>
      <w:pPr>
        <w:spacing w:line="360" w:lineRule="auto" w:after="120"/>
      </w:pPr>
      <w:r>
        <w:t>By aiwebix</w:t>
      </w:r>
    </w:p>
    <w:p>
      <w:pPr>
        <w:spacing w:line="360" w:lineRule="auto" w:after="120"/>
      </w:pPr>
      <w:r>
        <w:t>@aiwebix</w:t>
      </w:r>
    </w:p>
    <w:p>
      <w:pPr>
        <w:spacing w:line="360" w:lineRule="auto" w:after="120"/>
      </w:pPr>
      <w:r>
        <w:t>aiwebix.com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learning?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broadly</w:t>
      </w:r>
    </w:p>
    <w:p>
      <w:pPr>
        <w:spacing w:line="360" w:lineRule="auto" w:after="120"/>
      </w:pPr>
      <w:r>
        <w:t>categorized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three</w:t>
      </w:r>
    </w:p>
    <w:p>
      <w:pPr>
        <w:spacing w:line="360" w:lineRule="auto" w:after="120"/>
      </w:pPr>
      <w:r>
        <w:t>main</w:t>
      </w:r>
    </w:p>
    <w:p>
      <w:pPr>
        <w:spacing w:line="360" w:lineRule="auto" w:after="120"/>
      </w:pPr>
      <w:r>
        <w:t>types,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fourth,</w:t>
      </w:r>
    </w:p>
    <w:p>
      <w:pPr>
        <w:spacing w:line="360" w:lineRule="auto" w:after="120"/>
      </w:pPr>
      <w:r>
        <w:t>hybrid</w:t>
      </w:r>
    </w:p>
    <w:p>
      <w:pPr>
        <w:spacing w:line="360" w:lineRule="auto" w:after="120"/>
      </w:pPr>
      <w:r>
        <w:t>type</w:t>
      </w:r>
    </w:p>
    <w:p>
      <w:pPr>
        <w:spacing w:line="360" w:lineRule="auto" w:after="120"/>
      </w:pPr>
      <w:r>
        <w:t>gaining</w:t>
      </w:r>
    </w:p>
    <w:p>
      <w:pPr>
        <w:spacing w:line="360" w:lineRule="auto" w:after="120"/>
      </w:pPr>
      <w:r>
        <w:t>significant</w:t>
      </w:r>
    </w:p>
    <w:p>
      <w:pPr>
        <w:spacing w:line="360" w:lineRule="auto" w:after="120"/>
      </w:pPr>
      <w:r>
        <w:t>prominence.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Learning: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type</w:t>
      </w:r>
    </w:p>
    <w:p>
      <w:pPr>
        <w:spacing w:line="360" w:lineRule="auto" w:after="120"/>
      </w:pPr>
      <w:r>
        <w:t>of</w:t>
      </w:r>
    </w:p>
    <w:p>
      <w:pPr>
        <w:jc w:val="center"/>
      </w:pPr>
      <w:r>
        <w:rPr>
          <w:b/>
          <w:sz w:val="28"/>
        </w:rPr>
        <w:t>ML.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act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"supervisor"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giving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containing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(features)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correct</w:t>
      </w:r>
    </w:p>
    <w:p>
      <w:pPr>
        <w:spacing w:line="360" w:lineRule="auto" w:after="120"/>
      </w:pPr>
      <w:r>
        <w:t>output</w:t>
      </w:r>
    </w:p>
    <w:p>
      <w:pPr>
        <w:spacing w:line="360" w:lineRule="auto" w:after="120"/>
      </w:pPr>
      <w:r>
        <w:t>(labels).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mapping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outputs.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Analogy: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teaching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child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identify</w:t>
      </w:r>
    </w:p>
    <w:p>
      <w:pPr>
        <w:spacing w:line="360" w:lineRule="auto" w:after="120"/>
      </w:pPr>
      <w:r>
        <w:t>fruits.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show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picture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apple</w:t>
      </w:r>
    </w:p>
    <w:p>
      <w:pPr>
        <w:spacing w:line="360" w:lineRule="auto" w:after="120"/>
      </w:pPr>
      <w:r>
        <w:t>(input)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say</w:t>
      </w:r>
    </w:p>
    <w:p>
      <w:pPr>
        <w:spacing w:line="360" w:lineRule="auto" w:after="120"/>
      </w:pPr>
      <w:r>
        <w:t>"this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apple"</w:t>
      </w:r>
    </w:p>
    <w:p>
      <w:pPr>
        <w:spacing w:line="360" w:lineRule="auto" w:after="120"/>
      </w:pPr>
      <w:r>
        <w:t>(label).</w:t>
      </w:r>
    </w:p>
    <w:p>
      <w:pPr>
        <w:spacing w:line="360" w:lineRule="auto" w:after="120"/>
      </w:pPr>
      <w:r>
        <w:t>After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examples,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identify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apple</w:t>
      </w:r>
    </w:p>
    <w:p>
      <w:pPr>
        <w:spacing w:line="360" w:lineRule="auto" w:after="120"/>
      </w:pPr>
      <w:r>
        <w:t>they've</w:t>
      </w:r>
    </w:p>
    <w:p>
      <w:pPr>
        <w:spacing w:line="360" w:lineRule="auto" w:after="120"/>
      </w:pPr>
      <w:r>
        <w:t>never</w:t>
      </w:r>
    </w:p>
    <w:p>
      <w:pPr>
        <w:spacing w:line="360" w:lineRule="auto" w:after="120"/>
      </w:pPr>
      <w:r>
        <w:t>seen</w:t>
      </w:r>
    </w:p>
    <w:p>
      <w:pPr>
        <w:spacing w:line="360" w:lineRule="auto" w:after="120"/>
      </w:pPr>
      <w:r>
        <w:t>before.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Algorithms: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Logistic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Support</w:t>
      </w:r>
    </w:p>
    <w:p>
      <w:pPr>
        <w:spacing w:line="360" w:lineRule="auto" w:after="120"/>
      </w:pPr>
      <w:r>
        <w:t>Vector</w:t>
      </w:r>
    </w:p>
    <w:p>
      <w:pPr>
        <w:spacing w:line="360" w:lineRule="auto" w:after="120"/>
      </w:pPr>
      <w:r>
        <w:t>Machines</w:t>
      </w:r>
    </w:p>
    <w:p>
      <w:pPr>
        <w:jc w:val="center"/>
      </w:pPr>
      <w:r>
        <w:rPr>
          <w:b/>
          <w:sz w:val="28"/>
        </w:rPr>
        <w:t>(SVM),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Trees,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Forests,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Cases:</w:t>
      </w:r>
    </w:p>
    <w:p>
      <w:pPr>
        <w:spacing w:line="360" w:lineRule="auto" w:after="120"/>
      </w:pPr>
      <w:r>
        <w:t>Predicting</w:t>
      </w:r>
    </w:p>
    <w:p>
      <w:pPr>
        <w:spacing w:line="360" w:lineRule="auto" w:after="120"/>
      </w:pPr>
      <w:r>
        <w:t>house</w:t>
      </w:r>
    </w:p>
    <w:p>
      <w:pPr>
        <w:spacing w:line="360" w:lineRule="auto" w:after="120"/>
      </w:pPr>
      <w:r>
        <w:t>prices,</w:t>
      </w:r>
    </w:p>
    <w:p>
      <w:pPr>
        <w:spacing w:line="360" w:lineRule="auto" w:after="120"/>
      </w:pPr>
      <w:r>
        <w:t>classifying</w:t>
      </w:r>
    </w:p>
    <w:p>
      <w:pPr>
        <w:spacing w:line="360" w:lineRule="auto" w:after="120"/>
      </w:pPr>
      <w:r>
        <w:t>emails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spam,</w:t>
      </w:r>
    </w:p>
    <w:p>
      <w:pPr>
        <w:spacing w:line="360" w:lineRule="auto" w:after="120"/>
      </w:pPr>
      <w:r>
        <w:t>identifying</w:t>
      </w:r>
    </w:p>
    <w:p>
      <w:pPr>
        <w:spacing w:line="360" w:lineRule="auto" w:after="120"/>
      </w:pPr>
      <w:r>
        <w:t>tumors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medical</w:t>
      </w:r>
    </w:p>
    <w:p>
      <w:pPr>
        <w:spacing w:line="360" w:lineRule="auto" w:after="120"/>
      </w:pPr>
      <w:r>
        <w:t>images.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Unsupervised</w:t>
      </w:r>
    </w:p>
    <w:p>
      <w:pPr>
        <w:spacing w:line="360" w:lineRule="auto" w:after="120"/>
      </w:pPr>
      <w:r>
        <w:t>Learning: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case,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without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explicit</w:t>
      </w:r>
    </w:p>
    <w:p>
      <w:pPr>
        <w:spacing w:line="360" w:lineRule="auto" w:after="120"/>
      </w:pPr>
      <w:r>
        <w:t>labels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instructions.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task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hidden</w:t>
      </w:r>
    </w:p>
    <w:p>
      <w:pPr>
        <w:spacing w:line="360" w:lineRule="auto" w:after="120"/>
      </w:pPr>
      <w:r>
        <w:t>patterns,</w:t>
      </w:r>
    </w:p>
    <w:p>
      <w:pPr>
        <w:spacing w:line="360" w:lineRule="auto" w:after="120"/>
      </w:pPr>
      <w:r>
        <w:t>structures,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relationships</w:t>
      </w:r>
    </w:p>
    <w:p>
      <w:pPr>
        <w:spacing w:line="360" w:lineRule="auto" w:after="120"/>
      </w:pPr>
      <w:r>
        <w:t>within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own.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Analogy:</w:t>
      </w:r>
    </w:p>
    <w:p>
      <w:pPr>
        <w:spacing w:line="360" w:lineRule="auto" w:after="120"/>
      </w:pPr>
      <w:r>
        <w:t>Imagine</w:t>
      </w:r>
    </w:p>
    <w:p>
      <w:pPr>
        <w:spacing w:line="360" w:lineRule="auto" w:after="120"/>
      </w:pPr>
      <w:r>
        <w:t>giving</w:t>
      </w:r>
    </w:p>
    <w:p>
      <w:pPr>
        <w:spacing w:line="360" w:lineRule="auto" w:after="120"/>
      </w:pPr>
      <w:r>
        <w:t>someone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box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mixed</w:t>
      </w:r>
    </w:p>
    <w:p>
      <w:pPr>
        <w:spacing w:line="360" w:lineRule="auto" w:after="120"/>
      </w:pPr>
      <w:r>
        <w:t>Lego</w:t>
      </w:r>
    </w:p>
    <w:p>
      <w:pPr>
        <w:spacing w:line="360" w:lineRule="auto" w:after="120"/>
      </w:pPr>
      <w:r>
        <w:t>bricks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asking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sort</w:t>
      </w:r>
    </w:p>
    <w:p>
      <w:pPr>
        <w:spacing w:line="360" w:lineRule="auto" w:after="120"/>
      </w:pPr>
      <w:r>
        <w:t>them.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group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color,</w:t>
      </w:r>
    </w:p>
    <w:p>
      <w:pPr>
        <w:spacing w:line="360" w:lineRule="auto" w:after="120"/>
      </w:pPr>
      <w:r>
        <w:t>size,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shape</w:t>
      </w:r>
    </w:p>
    <w:p>
      <w:pPr>
        <w:spacing w:line="360" w:lineRule="auto" w:after="120"/>
      </w:pPr>
      <w:r>
        <w:t>without</w:t>
      </w:r>
    </w:p>
    <w:p>
      <w:pPr>
        <w:spacing w:line="360" w:lineRule="auto" w:after="120"/>
      </w:pPr>
      <w:r>
        <w:t>being</w:t>
      </w:r>
    </w:p>
    <w:p>
      <w:pPr>
        <w:spacing w:line="360" w:lineRule="auto" w:after="120"/>
      </w:pPr>
      <w:r>
        <w:t>told</w:t>
      </w:r>
    </w:p>
    <w:p>
      <w:pPr>
        <w:spacing w:line="360" w:lineRule="auto" w:after="120"/>
      </w:pPr>
      <w:r>
        <w:t>to.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Algorithms:</w:t>
      </w:r>
    </w:p>
    <w:p>
      <w:pPr>
        <w:spacing w:line="360" w:lineRule="auto" w:after="120"/>
      </w:pPr>
      <w:r>
        <w:t>K-Means</w:t>
      </w:r>
    </w:p>
    <w:p>
      <w:pPr>
        <w:spacing w:line="360" w:lineRule="auto" w:after="120"/>
      </w:pPr>
      <w:r>
        <w:t>Clustering,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</w:t>
      </w:r>
    </w:p>
    <w:p>
      <w:pPr>
        <w:spacing w:line="360" w:lineRule="auto" w:after="120"/>
      </w:pPr>
      <w:r>
        <w:t>Analysis</w:t>
      </w:r>
    </w:p>
    <w:p>
      <w:pPr>
        <w:jc w:val="center"/>
      </w:pPr>
      <w:r>
        <w:rPr>
          <w:b/>
          <w:sz w:val="28"/>
        </w:rPr>
        <w:t>(PCA),</w:t>
      </w:r>
    </w:p>
    <w:p>
      <w:pPr>
        <w:spacing w:line="360" w:lineRule="auto" w:after="120"/>
      </w:pPr>
      <w:r>
        <w:t>Apriori</w:t>
      </w:r>
    </w:p>
    <w:p>
      <w:pPr>
        <w:spacing w:line="360" w:lineRule="auto" w:after="120"/>
      </w:pPr>
      <w:r>
        <w:t>algorithm.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Cases:</w:t>
      </w:r>
    </w:p>
    <w:p>
      <w:pPr>
        <w:spacing w:line="360" w:lineRule="auto" w:after="120"/>
      </w:pPr>
      <w:r>
        <w:t>Customer</w:t>
      </w:r>
    </w:p>
    <w:p>
      <w:pPr>
        <w:spacing w:line="360" w:lineRule="auto" w:after="120"/>
      </w:pPr>
      <w:r>
        <w:t>segmentation</w:t>
      </w:r>
    </w:p>
    <w:p>
      <w:pPr>
        <w:spacing w:line="360" w:lineRule="auto" w:after="120"/>
      </w:pPr>
      <w:r>
        <w:t>(grouping</w:t>
      </w:r>
    </w:p>
    <w:p>
      <w:pPr>
        <w:spacing w:line="360" w:lineRule="auto" w:after="120"/>
      </w:pPr>
      <w:r>
        <w:t>customers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purchasing</w:t>
      </w:r>
    </w:p>
    <w:p>
      <w:pPr>
        <w:spacing w:line="360" w:lineRule="auto" w:after="120"/>
      </w:pPr>
      <w:r>
        <w:t>habits),</w:t>
      </w:r>
    </w:p>
    <w:p>
      <w:pPr>
        <w:spacing w:line="360" w:lineRule="auto" w:after="120"/>
      </w:pPr>
      <w:r>
        <w:t>anomaly</w:t>
      </w:r>
    </w:p>
    <w:p>
      <w:pPr>
        <w:spacing w:line="360" w:lineRule="auto" w:after="120"/>
      </w:pPr>
      <w:r>
        <w:t>detection</w:t>
      </w:r>
    </w:p>
    <w:p>
      <w:pPr>
        <w:spacing w:line="360" w:lineRule="auto" w:after="120"/>
      </w:pPr>
      <w:r>
        <w:t>(finding</w:t>
      </w:r>
    </w:p>
    <w:p>
      <w:pPr>
        <w:spacing w:line="360" w:lineRule="auto" w:after="120"/>
      </w:pPr>
      <w:r>
        <w:t>fraudulent</w:t>
      </w:r>
    </w:p>
    <w:p>
      <w:pPr>
        <w:spacing w:line="360" w:lineRule="auto" w:after="120"/>
      </w:pPr>
      <w:r>
        <w:t>transactions),</w:t>
      </w:r>
    </w:p>
    <w:p>
      <w:pPr>
        <w:spacing w:line="360" w:lineRule="auto" w:after="120"/>
      </w:pPr>
      <w:r>
        <w:t>dimensionality</w:t>
      </w:r>
    </w:p>
    <w:p>
      <w:pPr>
        <w:spacing w:line="360" w:lineRule="auto" w:after="120"/>
      </w:pPr>
      <w:r>
        <w:t>reduction.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Reinforcement</w:t>
      </w:r>
    </w:p>
    <w:p>
      <w:pPr>
        <w:spacing w:line="360" w:lineRule="auto" w:after="120"/>
      </w:pPr>
      <w:r>
        <w:t>Learning</w:t>
      </w:r>
    </w:p>
    <w:p>
      <w:pPr>
        <w:jc w:val="center"/>
      </w:pPr>
      <w:r>
        <w:rPr>
          <w:b/>
          <w:sz w:val="28"/>
        </w:rPr>
        <w:t>(RL):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type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involves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"agent"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interacts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"environment."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agent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sequence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decisions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performing</w:t>
      </w:r>
    </w:p>
    <w:p>
      <w:pPr>
        <w:spacing w:line="360" w:lineRule="auto" w:after="120"/>
      </w:pPr>
      <w:r>
        <w:t>actions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receiving</w:t>
      </w:r>
    </w:p>
    <w:p>
      <w:pPr>
        <w:spacing w:line="360" w:lineRule="auto" w:after="120"/>
      </w:pPr>
      <w:r>
        <w:t>feedback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form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rewards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penalties.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maximize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cumulative</w:t>
      </w:r>
    </w:p>
    <w:p>
      <w:pPr>
        <w:spacing w:line="360" w:lineRule="auto" w:after="120"/>
      </w:pPr>
      <w:r>
        <w:t>reward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time.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Analogy: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dog.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performs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trick</w:t>
      </w:r>
    </w:p>
    <w:p>
      <w:pPr>
        <w:spacing w:line="360" w:lineRule="auto" w:after="120"/>
      </w:pPr>
      <w:r>
        <w:t>correctly</w:t>
      </w:r>
    </w:p>
    <w:p>
      <w:pPr>
        <w:spacing w:line="360" w:lineRule="auto" w:after="120"/>
      </w:pPr>
      <w:r>
        <w:t>(action),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give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treat</w:t>
      </w:r>
    </w:p>
    <w:p>
      <w:pPr>
        <w:spacing w:line="360" w:lineRule="auto" w:after="120"/>
      </w:pPr>
      <w:r>
        <w:t>(reward).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does</w:t>
      </w:r>
    </w:p>
    <w:p>
      <w:pPr>
        <w:spacing w:line="360" w:lineRule="auto" w:after="120"/>
      </w:pPr>
      <w:r>
        <w:t>something</w:t>
      </w:r>
    </w:p>
    <w:p>
      <w:pPr>
        <w:spacing w:line="360" w:lineRule="auto" w:after="120"/>
      </w:pPr>
      <w:r>
        <w:t>wrong,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gets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firm</w:t>
      </w:r>
    </w:p>
    <w:p>
      <w:pPr>
        <w:spacing w:line="360" w:lineRule="auto" w:after="120"/>
      </w:pPr>
      <w:r>
        <w:t>"no"</w:t>
      </w:r>
    </w:p>
    <w:p>
      <w:pPr>
        <w:spacing w:line="360" w:lineRule="auto" w:after="120"/>
      </w:pPr>
      <w:r>
        <w:t>(penalty).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time,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actions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lead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treats.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Algorithms:</w:t>
      </w:r>
    </w:p>
    <w:p>
      <w:pPr>
        <w:spacing w:line="360" w:lineRule="auto" w:after="120"/>
      </w:pPr>
      <w:r>
        <w:t>Q-Learning,</w:t>
      </w:r>
    </w:p>
    <w:p>
      <w:pPr>
        <w:jc w:val="center"/>
      </w:pPr>
      <w:r>
        <w:rPr>
          <w:b/>
          <w:sz w:val="28"/>
        </w:rPr>
        <w:t>SARSA,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Q-Networks</w:t>
      </w:r>
    </w:p>
    <w:p>
      <w:pPr>
        <w:jc w:val="center"/>
      </w:pPr>
      <w:r>
        <w:rPr>
          <w:b/>
          <w:sz w:val="28"/>
        </w:rPr>
        <w:t>(DQN).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Cases:</w:t>
      </w:r>
    </w:p>
    <w:p>
      <w:pPr>
        <w:spacing w:line="360" w:lineRule="auto" w:after="120"/>
      </w:pPr>
      <w:r>
        <w:t>Training</w:t>
      </w:r>
    </w:p>
    <w:p>
      <w:pPr>
        <w:jc w:val="center"/>
      </w:pPr>
      <w:r>
        <w:rPr>
          <w:b/>
          <w:sz w:val="28"/>
        </w:rPr>
        <w:t>AI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play</w:t>
      </w:r>
    </w:p>
    <w:p>
      <w:pPr>
        <w:spacing w:line="360" w:lineRule="auto" w:after="120"/>
      </w:pPr>
      <w:r>
        <w:t>games</w:t>
      </w:r>
    </w:p>
    <w:p>
      <w:pPr>
        <w:spacing w:line="360" w:lineRule="auto" w:after="120"/>
      </w:pPr>
      <w:r>
        <w:t>(like</w:t>
      </w:r>
    </w:p>
    <w:p>
      <w:pPr>
        <w:spacing w:line="360" w:lineRule="auto" w:after="120"/>
      </w:pPr>
      <w:r>
        <w:t>AlphaGo),</w:t>
      </w:r>
    </w:p>
    <w:p>
      <w:pPr>
        <w:spacing w:line="360" w:lineRule="auto" w:after="120"/>
      </w:pPr>
      <w:r>
        <w:t>robotic</w:t>
      </w:r>
    </w:p>
    <w:p>
      <w:pPr>
        <w:spacing w:line="360" w:lineRule="auto" w:after="120"/>
      </w:pPr>
      <w:r>
        <w:t>navigation,</w:t>
      </w:r>
    </w:p>
    <w:p>
      <w:pPr>
        <w:spacing w:line="360" w:lineRule="auto" w:after="120"/>
      </w:pPr>
      <w:r>
        <w:t>dynamic</w:t>
      </w:r>
    </w:p>
    <w:p>
      <w:pPr>
        <w:spacing w:line="360" w:lineRule="auto" w:after="120"/>
      </w:pPr>
      <w:r>
        <w:t>traffic</w:t>
      </w:r>
    </w:p>
    <w:p>
      <w:pPr>
        <w:spacing w:line="360" w:lineRule="auto" w:after="120"/>
      </w:pPr>
      <w:r>
        <w:t>light</w:t>
      </w:r>
    </w:p>
    <w:p>
      <w:pPr>
        <w:spacing w:line="360" w:lineRule="auto" w:after="120"/>
      </w:pPr>
      <w:r>
        <w:t>control,</w:t>
      </w:r>
    </w:p>
    <w:p>
      <w:pPr>
        <w:spacing w:line="360" w:lineRule="auto" w:after="120"/>
      </w:pPr>
      <w:r>
        <w:t>resource</w:t>
      </w:r>
    </w:p>
    <w:p>
      <w:pPr>
        <w:spacing w:line="360" w:lineRule="auto" w:after="120"/>
      </w:pPr>
      <w:r>
        <w:t>management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centers.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Self-Supervised</w:t>
      </w:r>
    </w:p>
    <w:p>
      <w:pPr>
        <w:spacing w:line="360" w:lineRule="auto" w:after="120"/>
      </w:pPr>
      <w:r>
        <w:t>Learning: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newer,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subtype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labels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generated</w:t>
      </w:r>
    </w:p>
    <w:p>
      <w:pPr>
        <w:spacing w:line="360" w:lineRule="auto" w:after="120"/>
      </w:pPr>
      <w:r>
        <w:t>automatically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itself.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part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label.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example,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sentence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word</w:t>
      </w:r>
    </w:p>
    <w:p>
      <w:pPr>
        <w:spacing w:line="360" w:lineRule="auto" w:after="120"/>
      </w:pPr>
      <w:r>
        <w:t>masked</w:t>
      </w:r>
    </w:p>
    <w:p>
      <w:pPr>
        <w:spacing w:line="360" w:lineRule="auto" w:after="120"/>
      </w:pPr>
      <w:r>
        <w:t>out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asked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missing</w:t>
      </w:r>
    </w:p>
    <w:p>
      <w:pPr>
        <w:spacing w:line="360" w:lineRule="auto" w:after="120"/>
      </w:pPr>
      <w:r>
        <w:t>word.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allows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massive</w:t>
      </w:r>
    </w:p>
    <w:p>
      <w:pPr>
        <w:spacing w:line="360" w:lineRule="auto" w:after="120"/>
      </w:pPr>
      <w:r>
        <w:t>amounts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unlabeled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Cases:</w:t>
      </w:r>
    </w:p>
    <w:p>
      <w:pPr>
        <w:spacing w:line="360" w:lineRule="auto" w:after="120"/>
      </w:pPr>
      <w:r>
        <w:t>Powering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language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like</w:t>
      </w:r>
    </w:p>
    <w:p>
      <w:pPr>
        <w:jc w:val="center"/>
      </w:pPr>
      <w:r>
        <w:rPr>
          <w:b/>
          <w:sz w:val="28"/>
        </w:rPr>
        <w:t>GPT</w:t>
      </w:r>
    </w:p>
    <w:p>
      <w:pPr>
        <w:spacing w:line="360" w:lineRule="auto" w:after="120"/>
      </w:pPr>
      <w:r>
        <w:t>and</w:t>
      </w:r>
    </w:p>
    <w:p>
      <w:pPr>
        <w:jc w:val="center"/>
      </w:pPr>
      <w:r>
        <w:rPr>
          <w:b/>
          <w:sz w:val="28"/>
        </w:rPr>
        <w:t>BERT.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overfitting,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avoid</w:t>
      </w:r>
    </w:p>
    <w:p>
      <w:pPr>
        <w:spacing w:line="360" w:lineRule="auto" w:after="120"/>
      </w:pPr>
      <w:r>
        <w:t>it?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pitfall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memorizes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only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noise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fluctuations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result,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performs</w:t>
      </w:r>
    </w:p>
    <w:p>
      <w:pPr>
        <w:spacing w:line="360" w:lineRule="auto" w:after="120"/>
      </w:pPr>
      <w:r>
        <w:t>exceptionally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was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fails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generalize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new,</w:t>
      </w:r>
    </w:p>
    <w:p>
      <w:pPr>
        <w:spacing w:line="360" w:lineRule="auto" w:after="120"/>
      </w:pPr>
      <w:r>
        <w:t>unseen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Analogy:</w:t>
      </w:r>
    </w:p>
    <w:p>
      <w:pPr>
        <w:spacing w:line="360" w:lineRule="auto" w:after="120"/>
      </w:pPr>
      <w:r>
        <w:t>Imagine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student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crams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memorizing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exact</w:t>
      </w:r>
    </w:p>
    <w:p>
      <w:pPr>
        <w:spacing w:line="360" w:lineRule="auto" w:after="120"/>
      </w:pPr>
      <w:r>
        <w:t>answers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practice</w:t>
      </w:r>
    </w:p>
    <w:p>
      <w:pPr>
        <w:spacing w:line="360" w:lineRule="auto" w:after="120"/>
      </w:pPr>
      <w:r>
        <w:t>questions.</w:t>
      </w:r>
    </w:p>
    <w:p>
      <w:pPr>
        <w:spacing w:line="360" w:lineRule="auto" w:after="120"/>
      </w:pPr>
      <w:r>
        <w:t>They'll</w:t>
      </w:r>
    </w:p>
    <w:p>
      <w:pPr>
        <w:spacing w:line="360" w:lineRule="auto" w:after="120"/>
      </w:pPr>
      <w:r>
        <w:t>ace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practice</w:t>
      </w:r>
    </w:p>
    <w:p>
      <w:pPr>
        <w:spacing w:line="360" w:lineRule="auto" w:after="120"/>
      </w:pPr>
      <w:r>
        <w:t>test.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slightly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questions,</w:t>
      </w:r>
    </w:p>
    <w:p>
      <w:pPr>
        <w:spacing w:line="360" w:lineRule="auto" w:after="120"/>
      </w:pPr>
      <w:r>
        <w:t>they'll</w:t>
      </w:r>
    </w:p>
    <w:p>
      <w:pPr>
        <w:spacing w:line="360" w:lineRule="auto" w:after="120"/>
      </w:pPr>
      <w:r>
        <w:t>fail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didn't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concepts.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avoid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several</w:t>
      </w:r>
    </w:p>
    <w:p>
      <w:pPr>
        <w:spacing w:line="360" w:lineRule="auto" w:after="120"/>
      </w:pPr>
      <w:r>
        <w:t>techniques: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Gather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Data: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effective</w:t>
      </w:r>
    </w:p>
    <w:p>
      <w:pPr>
        <w:spacing w:line="360" w:lineRule="auto" w:after="120"/>
      </w:pPr>
      <w:r>
        <w:t>solution.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larger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diverse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helps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pattern</w:t>
      </w:r>
    </w:p>
    <w:p>
      <w:pPr>
        <w:spacing w:line="360" w:lineRule="auto" w:after="120"/>
      </w:pPr>
      <w:r>
        <w:t>rather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noise.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Simplify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complexity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branches)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complexity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fewer</w:t>
      </w:r>
    </w:p>
    <w:p>
      <w:pPr>
        <w:spacing w:line="360" w:lineRule="auto" w:after="120"/>
      </w:pPr>
      <w:r>
        <w:t>layers/neurons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"pruning"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Cross-Validation:</w:t>
      </w:r>
    </w:p>
    <w:p>
      <w:pPr>
        <w:spacing w:line="360" w:lineRule="auto" w:after="120"/>
      </w:pPr>
      <w:r>
        <w:t>Techniques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k-fold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effectively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splitting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multiple</w:t>
      </w:r>
    </w:p>
    <w:p>
      <w:pPr>
        <w:spacing w:line="360" w:lineRule="auto" w:after="120"/>
      </w:pPr>
      <w:r>
        <w:t>"folds."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validated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combinations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folds,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gives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reliable</w:t>
      </w:r>
    </w:p>
    <w:p>
      <w:pPr>
        <w:spacing w:line="360" w:lineRule="auto" w:after="120"/>
      </w:pPr>
      <w:r>
        <w:t>estimate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unseen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Regularization: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technique</w:t>
      </w:r>
    </w:p>
    <w:p>
      <w:pPr>
        <w:spacing w:line="360" w:lineRule="auto" w:after="120"/>
      </w:pPr>
      <w:r>
        <w:t>adds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penalty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having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coefficients.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discourages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becoming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complex.</w:t>
      </w:r>
    </w:p>
    <w:p>
      <w:pPr>
        <w:jc w:val="center"/>
      </w:pPr>
      <w:r>
        <w:rPr>
          <w:b/>
          <w:sz w:val="28"/>
        </w:rPr>
        <w:t>L1</w:t>
      </w:r>
    </w:p>
    <w:p>
      <w:pPr>
        <w:spacing w:line="360" w:lineRule="auto" w:after="120"/>
      </w:pPr>
      <w:r>
        <w:t>(Lasso)</w:t>
      </w:r>
    </w:p>
    <w:p>
      <w:pPr>
        <w:spacing w:line="360" w:lineRule="auto" w:after="120"/>
      </w:pPr>
      <w:r>
        <w:t>and</w:t>
      </w:r>
    </w:p>
    <w:p>
      <w:pPr>
        <w:jc w:val="center"/>
      </w:pPr>
      <w:r>
        <w:rPr>
          <w:b/>
          <w:sz w:val="28"/>
        </w:rPr>
        <w:t>L2</w:t>
      </w:r>
    </w:p>
    <w:p>
      <w:pPr>
        <w:spacing w:line="360" w:lineRule="auto" w:after="120"/>
      </w:pPr>
      <w:r>
        <w:t>(Ridge)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types.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Dropout</w:t>
      </w:r>
    </w:p>
    <w:p>
      <w:pPr>
        <w:spacing w:line="360" w:lineRule="auto" w:after="120"/>
      </w:pPr>
      <w:r>
        <w:t>(for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Networks):</w:t>
      </w:r>
    </w:p>
    <w:p>
      <w:pPr>
        <w:spacing w:line="360" w:lineRule="auto" w:after="120"/>
      </w:pPr>
      <w:r>
        <w:t>During</w:t>
      </w:r>
    </w:p>
    <w:p>
      <w:pPr>
        <w:spacing w:line="360" w:lineRule="auto" w:after="120"/>
      </w:pPr>
      <w:r>
        <w:t>training,</w:t>
      </w:r>
    </w:p>
    <w:p>
      <w:pPr>
        <w:spacing w:line="360" w:lineRule="auto" w:after="120"/>
      </w:pPr>
      <w:r>
        <w:t>dropout</w:t>
      </w:r>
    </w:p>
    <w:p>
      <w:pPr>
        <w:spacing w:line="360" w:lineRule="auto" w:after="120"/>
      </w:pPr>
      <w:r>
        <w:t>randomly</w:t>
      </w:r>
    </w:p>
    <w:p>
      <w:pPr>
        <w:spacing w:line="360" w:lineRule="auto" w:after="120"/>
      </w:pPr>
      <w:r>
        <w:t>deactivates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fraction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neurons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layer.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forces</w:t>
      </w:r>
    </w:p>
    <w:p>
      <w:pPr>
        <w:spacing w:line="360" w:lineRule="auto" w:after="120"/>
      </w:pPr>
      <w:r>
        <w:t>other</w:t>
      </w:r>
    </w:p>
    <w:p>
      <w:pPr>
        <w:spacing w:line="360" w:lineRule="auto" w:after="120"/>
      </w:pPr>
      <w:r>
        <w:t>neurons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compensate,</w:t>
      </w:r>
    </w:p>
    <w:p>
      <w:pPr>
        <w:spacing w:line="360" w:lineRule="auto" w:after="120"/>
      </w:pPr>
      <w:r>
        <w:t>making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reliant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neuron.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set?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split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least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independent</w:t>
      </w:r>
    </w:p>
    <w:p>
      <w:pPr>
        <w:spacing w:line="360" w:lineRule="auto" w:after="120"/>
      </w:pPr>
      <w:r>
        <w:t>subsets: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majority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(typically</w:t>
      </w:r>
    </w:p>
    <w:p>
      <w:pPr>
        <w:spacing w:line="360" w:lineRule="auto" w:after="120"/>
      </w:pPr>
      <w:r>
        <w:t>70-80%)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train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"sees"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data,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relationships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adjusts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internal</w:t>
      </w:r>
    </w:p>
    <w:p>
      <w:pPr>
        <w:spacing w:line="360" w:lineRule="auto" w:after="120"/>
      </w:pPr>
      <w:r>
        <w:t>parameters</w:t>
      </w:r>
    </w:p>
    <w:p>
      <w:pPr>
        <w:spacing w:line="360" w:lineRule="auto" w:after="120"/>
      </w:pPr>
      <w:r>
        <w:t>accordingly.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portion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(typically</w:t>
      </w:r>
    </w:p>
    <w:p>
      <w:pPr>
        <w:spacing w:line="360" w:lineRule="auto" w:after="120"/>
      </w:pPr>
      <w:r>
        <w:t>20-30%)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kept</w:t>
      </w:r>
    </w:p>
    <w:p>
      <w:pPr>
        <w:spacing w:line="360" w:lineRule="auto" w:after="120"/>
      </w:pPr>
      <w:r>
        <w:t>completely</w:t>
      </w:r>
    </w:p>
    <w:p>
      <w:pPr>
        <w:spacing w:line="360" w:lineRule="auto" w:after="120"/>
      </w:pPr>
      <w:r>
        <w:t>separate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never</w:t>
      </w:r>
    </w:p>
    <w:p>
      <w:pPr>
        <w:spacing w:line="360" w:lineRule="auto" w:after="120"/>
      </w:pPr>
      <w:r>
        <w:t>seen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before,</w:t>
      </w:r>
    </w:p>
    <w:p>
      <w:pPr>
        <w:spacing w:line="360" w:lineRule="auto" w:after="120"/>
      </w:pPr>
      <w:r>
        <w:t>so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gives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realistic</w:t>
      </w:r>
    </w:p>
    <w:p>
      <w:pPr>
        <w:spacing w:line="360" w:lineRule="auto" w:after="120"/>
      </w:pPr>
      <w:r>
        <w:t>estimate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perform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new,</w:t>
      </w:r>
    </w:p>
    <w:p>
      <w:pPr>
        <w:spacing w:line="360" w:lineRule="auto" w:after="120"/>
      </w:pPr>
      <w:r>
        <w:t>real-world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third</w:t>
      </w:r>
    </w:p>
    <w:p>
      <w:pPr>
        <w:spacing w:line="360" w:lineRule="auto" w:after="120"/>
      </w:pPr>
      <w:r>
        <w:t>set: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Validation</w:t>
      </w:r>
    </w:p>
    <w:p>
      <w:pPr>
        <w:spacing w:line="360" w:lineRule="auto" w:after="120"/>
      </w:pPr>
      <w:r>
        <w:t>Set: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you're</w:t>
      </w:r>
    </w:p>
    <w:p>
      <w:pPr>
        <w:spacing w:line="360" w:lineRule="auto" w:after="120"/>
      </w:pPr>
      <w:r>
        <w:t>tuning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(like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rate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forest),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validation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see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combination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parameters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best.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prevents</w:t>
      </w:r>
    </w:p>
    <w:p>
      <w:pPr>
        <w:spacing w:line="360" w:lineRule="auto" w:after="120"/>
      </w:pPr>
      <w:r>
        <w:t>"leaking"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selection</w:t>
      </w:r>
    </w:p>
    <w:p>
      <w:pPr>
        <w:spacing w:line="360" w:lineRule="auto" w:after="120"/>
      </w:pPr>
      <w:r>
        <w:t>process.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typical</w:t>
      </w:r>
    </w:p>
    <w:p>
      <w:pPr>
        <w:spacing w:line="360" w:lineRule="auto" w:after="120"/>
      </w:pPr>
      <w:r>
        <w:t>split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60%</w:t>
      </w:r>
    </w:p>
    <w:p>
      <w:pPr>
        <w:spacing w:line="360" w:lineRule="auto" w:after="120"/>
      </w:pPr>
      <w:r>
        <w:t>training,</w:t>
      </w:r>
    </w:p>
    <w:p>
      <w:pPr>
        <w:spacing w:line="360" w:lineRule="auto" w:after="120"/>
      </w:pPr>
      <w:r>
        <w:t>20%</w:t>
      </w:r>
    </w:p>
    <w:p>
      <w:pPr>
        <w:spacing w:line="360" w:lineRule="auto" w:after="120"/>
      </w:pPr>
      <w:r>
        <w:t>validation,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20%</w:t>
      </w:r>
    </w:p>
    <w:p>
      <w:pPr>
        <w:spacing w:line="360" w:lineRule="auto" w:after="120"/>
      </w:pPr>
      <w:r>
        <w:t>test.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engineering?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does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affect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performance?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engineering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art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science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transforming</w:t>
      </w:r>
    </w:p>
    <w:p>
      <w:pPr>
        <w:spacing w:line="360" w:lineRule="auto" w:after="120"/>
      </w:pPr>
      <w:r>
        <w:t>raw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better</w:t>
      </w:r>
    </w:p>
    <w:p>
      <w:pPr>
        <w:spacing w:line="360" w:lineRule="auto" w:after="120"/>
      </w:pPr>
      <w:r>
        <w:t>represent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predictive</w:t>
      </w:r>
    </w:p>
    <w:p>
      <w:pPr>
        <w:spacing w:line="360" w:lineRule="auto" w:after="120"/>
      </w:pPr>
      <w:r>
        <w:t>models.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involves</w:t>
      </w:r>
    </w:p>
    <w:p>
      <w:pPr>
        <w:spacing w:line="360" w:lineRule="auto" w:after="120"/>
      </w:pPr>
      <w:r>
        <w:t>creating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existing</w:t>
      </w:r>
    </w:p>
    <w:p>
      <w:pPr>
        <w:spacing w:line="360" w:lineRule="auto" w:after="120"/>
      </w:pPr>
      <w:r>
        <w:t>ones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modifying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suitable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algorithm.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important: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algorithms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provide.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well-designed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expose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clearly,</w:t>
      </w:r>
    </w:p>
    <w:p>
      <w:pPr>
        <w:spacing w:line="360" w:lineRule="auto" w:after="120"/>
      </w:pPr>
      <w:r>
        <w:t>making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job</w:t>
      </w:r>
    </w:p>
    <w:p>
      <w:pPr>
        <w:spacing w:line="360" w:lineRule="auto" w:after="120"/>
      </w:pPr>
      <w:r>
        <w:t>easier.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famous</w:t>
      </w:r>
    </w:p>
    <w:p>
      <w:pPr>
        <w:spacing w:line="360" w:lineRule="auto" w:after="120"/>
      </w:pPr>
      <w:r>
        <w:t>quote</w:t>
      </w:r>
    </w:p>
    <w:p>
      <w:pPr>
        <w:spacing w:line="360" w:lineRule="auto" w:after="120"/>
      </w:pPr>
      <w:r>
        <w:t>in</w:t>
      </w:r>
    </w:p>
    <w:p>
      <w:pPr>
        <w:jc w:val="center"/>
      </w:pPr>
      <w:r>
        <w:rPr>
          <w:b/>
          <w:sz w:val="28"/>
        </w:rPr>
        <w:t>ML</w:t>
      </w:r>
    </w:p>
    <w:p>
      <w:pPr>
        <w:spacing w:line="360" w:lineRule="auto" w:after="120"/>
      </w:pPr>
      <w:r>
        <w:t>is,</w:t>
      </w:r>
    </w:p>
    <w:p>
      <w:pPr>
        <w:spacing w:line="360" w:lineRule="auto" w:after="120"/>
      </w:pPr>
      <w:r>
        <w:t>"Sometimes,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wins.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features."</w:t>
      </w:r>
    </w:p>
    <w:p>
      <w:pPr>
        <w:spacing w:line="360" w:lineRule="auto" w:after="120"/>
      </w:pPr>
      <w:r>
        <w:t>Examples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Engineering: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4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Decomposition:</w:t>
      </w:r>
    </w:p>
    <w:p>
      <w:pPr>
        <w:spacing w:line="360" w:lineRule="auto" w:after="120"/>
      </w:pPr>
      <w:r>
        <w:t>Splitting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date</w:t>
      </w:r>
    </w:p>
    <w:p>
      <w:pPr>
        <w:spacing w:line="360" w:lineRule="auto" w:after="120"/>
      </w:pPr>
      <w:r>
        <w:t>2025-08-12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Year=2025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Month=8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Day=12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DayOfWeek=Tuesday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Combination:</w:t>
      </w:r>
    </w:p>
    <w:p>
      <w:pPr>
        <w:spacing w:line="360" w:lineRule="auto" w:after="120"/>
      </w:pPr>
      <w:r>
        <w:t>Creating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debt_to_income_ratio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dividing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total_debt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annual_income</w:t>
      </w:r>
    </w:p>
    <w:p>
      <w:pPr>
        <w:spacing w:line="360" w:lineRule="auto" w:after="120"/>
      </w:pPr>
      <w:r>
        <w:t>feature.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Binning:</w:t>
      </w:r>
    </w:p>
    <w:p>
      <w:pPr>
        <w:spacing w:line="360" w:lineRule="auto" w:after="120"/>
      </w:pPr>
      <w:r>
        <w:t>Converting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continuous</w:t>
      </w:r>
    </w:p>
    <w:p>
      <w:pPr>
        <w:spacing w:line="360" w:lineRule="auto" w:after="120"/>
      </w:pPr>
      <w:r>
        <w:t>numerical</w:t>
      </w:r>
    </w:p>
    <w:p>
      <w:pPr>
        <w:spacing w:line="360" w:lineRule="auto" w:after="120"/>
      </w:pPr>
      <w:r>
        <w:t>feature,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age,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categorical</w:t>
      </w:r>
    </w:p>
    <w:p>
      <w:pPr>
        <w:spacing w:line="360" w:lineRule="auto" w:after="120"/>
      </w:pPr>
      <w:r>
        <w:t>bins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18-25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26-35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36-50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etc.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Encoding:</w:t>
      </w:r>
    </w:p>
    <w:p>
      <w:pPr>
        <w:spacing w:line="360" w:lineRule="auto" w:after="120"/>
      </w:pPr>
      <w:r>
        <w:t>Transforming</w:t>
      </w:r>
    </w:p>
    <w:p>
      <w:pPr>
        <w:spacing w:line="360" w:lineRule="auto" w:after="120"/>
      </w:pPr>
      <w:r>
        <w:t>categorical</w:t>
      </w:r>
    </w:p>
    <w:p>
      <w:pPr>
        <w:spacing w:line="360" w:lineRule="auto" w:after="120"/>
      </w:pPr>
      <w:r>
        <w:t>text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Red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Green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Blue</w:t>
      </w:r>
    </w:p>
    <w:p>
      <w:pPr>
        <w:spacing w:line="360" w:lineRule="auto" w:after="120"/>
      </w:pPr>
      <w:r>
        <w:t>)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numerical</w:t>
      </w:r>
    </w:p>
    <w:p>
      <w:pPr>
        <w:spacing w:line="360" w:lineRule="auto" w:after="120"/>
      </w:pPr>
      <w:r>
        <w:t>format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1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2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3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one-hot</w:t>
      </w:r>
    </w:p>
    <w:p>
      <w:pPr>
        <w:spacing w:line="360" w:lineRule="auto" w:after="120"/>
      </w:pPr>
      <w:r>
        <w:t>encoding)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algorithms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understand.</w:t>
      </w:r>
    </w:p>
    <w:p>
      <w:pPr>
        <w:spacing w:line="360" w:lineRule="auto" w:after="120"/>
      </w:pPr>
      <w:r>
        <w:t>Impact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Performance:</w:t>
      </w:r>
    </w:p>
    <w:p>
      <w:pPr>
        <w:spacing w:line="360" w:lineRule="auto" w:after="120"/>
      </w:pPr>
      <w:r>
        <w:t>Good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engineering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dramatically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algorithm.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help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nuanced</w:t>
      </w:r>
    </w:p>
    <w:p>
      <w:pPr>
        <w:spacing w:line="360" w:lineRule="auto" w:after="120"/>
      </w:pPr>
      <w:r>
        <w:t>relationships,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noise,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ultimately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accurate</w:t>
      </w:r>
    </w:p>
    <w:p>
      <w:pPr>
        <w:spacing w:line="360" w:lineRule="auto" w:after="120"/>
      </w:pPr>
      <w:r>
        <w:t>predictions.</w:t>
      </w:r>
    </w:p>
    <w:p>
      <w:pPr>
        <w:spacing w:line="360" w:lineRule="auto" w:after="120"/>
      </w:pPr>
      <w:r>
        <w:t>Poor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nonexistent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engineering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lead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underperforms,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matter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sophisticated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is.</w:t>
      </w:r>
    </w:p>
    <w:p>
      <w:pPr>
        <w:spacing w:line="360" w:lineRule="auto" w:after="120"/>
      </w:pPr>
      <w:r>
        <w:t>5.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bias-variance</w:t>
      </w:r>
    </w:p>
    <w:p>
      <w:pPr>
        <w:spacing w:line="360" w:lineRule="auto" w:after="120"/>
      </w:pPr>
      <w:r>
        <w:t>tradeoff?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bias-variance</w:t>
      </w:r>
    </w:p>
    <w:p>
      <w:pPr>
        <w:spacing w:line="360" w:lineRule="auto" w:after="120"/>
      </w:pPr>
      <w:r>
        <w:t>tradeoff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fundamental</w:t>
      </w:r>
    </w:p>
    <w:p>
      <w:pPr>
        <w:spacing w:line="360" w:lineRule="auto" w:after="120"/>
      </w:pPr>
      <w:r>
        <w:t>concept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describes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tension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sources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error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Bias: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making</w:t>
      </w:r>
    </w:p>
    <w:p>
      <w:pPr>
        <w:spacing w:line="360" w:lineRule="auto" w:after="120"/>
      </w:pPr>
      <w:r>
        <w:t>overly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assumptions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data.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high-bias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pays</w:t>
      </w:r>
    </w:p>
    <w:p>
      <w:pPr>
        <w:spacing w:line="360" w:lineRule="auto" w:after="120"/>
      </w:pPr>
      <w:r>
        <w:t>little</w:t>
      </w:r>
    </w:p>
    <w:p>
      <w:pPr>
        <w:spacing w:line="360" w:lineRule="auto" w:after="120"/>
      </w:pPr>
      <w:r>
        <w:t>attention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oversimplifies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relationship.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leads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underfitting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performs</w:t>
      </w:r>
    </w:p>
    <w:p>
      <w:pPr>
        <w:spacing w:line="360" w:lineRule="auto" w:after="120"/>
      </w:pPr>
      <w:r>
        <w:t>poorly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straight</w:t>
      </w:r>
    </w:p>
    <w:p>
      <w:pPr>
        <w:spacing w:line="360" w:lineRule="auto" w:after="120"/>
      </w:pPr>
      <w:r>
        <w:t>line</w:t>
      </w:r>
    </w:p>
    <w:p>
      <w:pPr>
        <w:spacing w:line="360" w:lineRule="auto" w:after="120"/>
      </w:pPr>
      <w:r>
        <w:t>(linear</w:t>
      </w:r>
    </w:p>
    <w:p>
      <w:pPr>
        <w:spacing w:line="360" w:lineRule="auto" w:after="120"/>
      </w:pPr>
      <w:r>
        <w:t>regression)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complex,</w:t>
      </w:r>
    </w:p>
    <w:p>
      <w:pPr>
        <w:spacing w:line="360" w:lineRule="auto" w:after="120"/>
      </w:pPr>
      <w:r>
        <w:t>curved</w:t>
      </w:r>
    </w:p>
    <w:p>
      <w:pPr>
        <w:spacing w:line="360" w:lineRule="auto" w:after="120"/>
      </w:pPr>
      <w:r>
        <w:t>relationship.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Variance: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being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sensitive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fluctuations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high-variance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pays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attention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data,</w:t>
      </w:r>
    </w:p>
    <w:p>
      <w:pPr>
        <w:spacing w:line="360" w:lineRule="auto" w:after="120"/>
      </w:pPr>
      <w:r>
        <w:t>including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noise.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leads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performs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poorly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fails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generalize.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grows</w:t>
      </w:r>
    </w:p>
    <w:p>
      <w:pPr>
        <w:spacing w:line="360" w:lineRule="auto" w:after="120"/>
      </w:pPr>
      <w:r>
        <w:t>so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unique</w:t>
      </w:r>
    </w:p>
    <w:p>
      <w:pPr>
        <w:spacing w:line="360" w:lineRule="auto" w:after="120"/>
      </w:pPr>
      <w:r>
        <w:t>path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Tradeoff: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Increasing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complexity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adding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network)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typically</w:t>
      </w:r>
    </w:p>
    <w:p>
      <w:pPr>
        <w:spacing w:line="360" w:lineRule="auto" w:after="120"/>
      </w:pPr>
      <w:r>
        <w:t>decrease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increase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variance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Decreasing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complexity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increase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decrease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variance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sweet</w:t>
      </w:r>
    </w:p>
    <w:p>
      <w:pPr>
        <w:spacing w:line="360" w:lineRule="auto" w:after="120"/>
      </w:pPr>
      <w:r>
        <w:t>spot—the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level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complexity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results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lowest</w:t>
      </w:r>
    </w:p>
    <w:p>
      <w:pPr>
        <w:spacing w:line="360" w:lineRule="auto" w:after="120"/>
      </w:pPr>
      <w:r>
        <w:t>possible</w:t>
      </w:r>
    </w:p>
    <w:p>
      <w:pPr>
        <w:spacing w:line="360" w:lineRule="auto" w:after="120"/>
      </w:pPr>
      <w:r>
        <w:t>total</w:t>
      </w:r>
    </w:p>
    <w:p>
      <w:pPr>
        <w:spacing w:line="360" w:lineRule="auto" w:after="120"/>
      </w:pPr>
      <w:r>
        <w:t>error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set,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balancing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variance.</w:t>
      </w:r>
    </w:p>
    <w:p>
      <w:pPr>
        <w:spacing w:line="360" w:lineRule="auto" w:after="120"/>
      </w:pPr>
      <w:r>
        <w:t>6.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confusion</w:t>
      </w:r>
    </w:p>
    <w:p>
      <w:pPr>
        <w:spacing w:line="360" w:lineRule="auto" w:after="120"/>
      </w:pPr>
      <w:r>
        <w:t>matrix,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used?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confusion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table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provides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detailed</w:t>
      </w:r>
    </w:p>
    <w:p>
      <w:pPr>
        <w:spacing w:line="360" w:lineRule="auto" w:after="120"/>
      </w:pPr>
      <w:r>
        <w:t>breakdown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compare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actual,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values.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especially</w:t>
      </w:r>
    </w:p>
    <w:p>
      <w:pPr>
        <w:spacing w:line="360" w:lineRule="auto" w:after="120"/>
      </w:pPr>
      <w:r>
        <w:t>useful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understanding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classes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imbalanced.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binary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problem,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looks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this: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3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5</w:t>
      </w:r>
    </w:p>
    <w:p>
      <w:pPr>
        <w:spacing w:line="360" w:lineRule="auto" w:after="120"/>
      </w:pPr>
      <w:r>
        <w:t>Predicted:</w:t>
      </w:r>
    </w:p>
    <w:p>
      <w:pPr>
        <w:spacing w:line="360" w:lineRule="auto" w:after="120"/>
      </w:pPr>
      <w:r>
        <w:t>Negative</w:t>
      </w:r>
    </w:p>
    <w:p>
      <w:pPr>
        <w:spacing w:line="360" w:lineRule="auto" w:after="120"/>
      </w:pPr>
      <w:r>
        <w:t>Predicted: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Actual:</w:t>
      </w:r>
    </w:p>
    <w:p>
      <w:pPr>
        <w:spacing w:line="360" w:lineRule="auto" w:after="120"/>
      </w:pPr>
      <w:r>
        <w:t>Negative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Negative</w:t>
      </w:r>
    </w:p>
    <w:p>
      <w:pPr>
        <w:jc w:val="center"/>
      </w:pPr>
      <w:r>
        <w:rPr>
          <w:b/>
          <w:sz w:val="28"/>
        </w:rPr>
        <w:t>(TN)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</w:t>
      </w:r>
    </w:p>
    <w:p>
      <w:pPr>
        <w:jc w:val="center"/>
      </w:pPr>
      <w:r>
        <w:rPr>
          <w:b/>
          <w:sz w:val="28"/>
        </w:rPr>
        <w:t>(FP)</w:t>
      </w:r>
    </w:p>
    <w:p>
      <w:pPr>
        <w:spacing w:line="360" w:lineRule="auto" w:after="120"/>
      </w:pPr>
      <w:r>
        <w:t>Actual: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Negative</w:t>
      </w:r>
    </w:p>
    <w:p>
      <w:pPr>
        <w:jc w:val="center"/>
      </w:pPr>
      <w:r>
        <w:rPr>
          <w:b/>
          <w:sz w:val="28"/>
        </w:rPr>
        <w:t>(FN)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Positive</w:t>
      </w:r>
    </w:p>
    <w:p>
      <w:pPr>
        <w:jc w:val="center"/>
      </w:pPr>
      <w:r>
        <w:rPr>
          <w:b/>
          <w:sz w:val="28"/>
        </w:rPr>
        <w:t>(TP)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Positive</w:t>
      </w:r>
    </w:p>
    <w:p>
      <w:pPr>
        <w:jc w:val="center"/>
      </w:pPr>
      <w:r>
        <w:rPr>
          <w:b/>
          <w:sz w:val="28"/>
        </w:rPr>
        <w:t>(TP):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correctly</w:t>
      </w:r>
    </w:p>
    <w:p>
      <w:pPr>
        <w:spacing w:line="360" w:lineRule="auto" w:after="120"/>
      </w:pPr>
      <w:r>
        <w:t>predicted</w:t>
      </w:r>
    </w:p>
    <w:p>
      <w:pPr>
        <w:spacing w:line="360" w:lineRule="auto" w:after="120"/>
      </w:pPr>
      <w:r>
        <w:t>Positive.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correctly</w:t>
      </w:r>
    </w:p>
    <w:p>
      <w:pPr>
        <w:spacing w:line="360" w:lineRule="auto" w:after="120"/>
      </w:pPr>
      <w:r>
        <w:t>identified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spam).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Negative</w:t>
      </w:r>
    </w:p>
    <w:p>
      <w:pPr>
        <w:jc w:val="center"/>
      </w:pPr>
      <w:r>
        <w:rPr>
          <w:b/>
          <w:sz w:val="28"/>
        </w:rPr>
        <w:t>(TN):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correctly</w:t>
      </w:r>
    </w:p>
    <w:p>
      <w:pPr>
        <w:spacing w:line="360" w:lineRule="auto" w:after="120"/>
      </w:pPr>
      <w:r>
        <w:t>predicted</w:t>
      </w:r>
    </w:p>
    <w:p>
      <w:pPr>
        <w:spacing w:line="360" w:lineRule="auto" w:after="120"/>
      </w:pPr>
      <w:r>
        <w:t>Negative.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correctly</w:t>
      </w:r>
    </w:p>
    <w:p>
      <w:pPr>
        <w:spacing w:line="360" w:lineRule="auto" w:after="120"/>
      </w:pPr>
      <w:r>
        <w:t>identified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non-spam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spam).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</w:t>
      </w:r>
    </w:p>
    <w:p>
      <w:pPr>
        <w:jc w:val="center"/>
      </w:pPr>
      <w:r>
        <w:rPr>
          <w:b/>
          <w:sz w:val="28"/>
        </w:rPr>
        <w:t>(FP):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incorrectly</w:t>
      </w:r>
    </w:p>
    <w:p>
      <w:pPr>
        <w:spacing w:line="360" w:lineRule="auto" w:after="120"/>
      </w:pPr>
      <w:r>
        <w:t>predicted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was</w:t>
      </w:r>
    </w:p>
    <w:p>
      <w:pPr>
        <w:spacing w:line="360" w:lineRule="auto" w:after="120"/>
      </w:pPr>
      <w:r>
        <w:t>actually</w:t>
      </w:r>
    </w:p>
    <w:p>
      <w:pPr>
        <w:spacing w:line="360" w:lineRule="auto" w:after="120"/>
      </w:pPr>
      <w:r>
        <w:t>Negative.</w:t>
      </w:r>
    </w:p>
    <w:p>
      <w:pPr>
        <w:jc w:val="center"/>
      </w:pPr>
      <w:r>
        <w:rPr>
          <w:b/>
          <w:sz w:val="28"/>
        </w:rPr>
        <w:t>(A</w:t>
      </w:r>
    </w:p>
    <w:p>
      <w:pPr>
        <w:spacing w:line="360" w:lineRule="auto" w:after="120"/>
      </w:pPr>
      <w:r>
        <w:t>"Type</w:t>
      </w:r>
    </w:p>
    <w:p>
      <w:pPr>
        <w:jc w:val="center"/>
      </w:pPr>
      <w:r>
        <w:rPr>
          <w:b/>
          <w:sz w:val="28"/>
        </w:rPr>
        <w:t>I"</w:t>
      </w:r>
    </w:p>
    <w:p>
      <w:pPr>
        <w:spacing w:line="360" w:lineRule="auto" w:after="120"/>
      </w:pPr>
      <w:r>
        <w:t>error.</w:t>
      </w:r>
    </w:p>
    <w:p>
      <w:pPr>
        <w:spacing w:line="360" w:lineRule="auto" w:after="120"/>
      </w:pPr>
      <w:r>
        <w:t>e.g.,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legitimate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was</w:t>
      </w:r>
    </w:p>
    <w:p>
      <w:pPr>
        <w:spacing w:line="360" w:lineRule="auto" w:after="120"/>
      </w:pPr>
      <w:r>
        <w:t>flagged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spam).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Negative</w:t>
      </w:r>
    </w:p>
    <w:p>
      <w:pPr>
        <w:jc w:val="center"/>
      </w:pPr>
      <w:r>
        <w:rPr>
          <w:b/>
          <w:sz w:val="28"/>
        </w:rPr>
        <w:t>(FN):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incorrectly</w:t>
      </w:r>
    </w:p>
    <w:p>
      <w:pPr>
        <w:spacing w:line="360" w:lineRule="auto" w:after="120"/>
      </w:pPr>
      <w:r>
        <w:t>predicted</w:t>
      </w:r>
    </w:p>
    <w:p>
      <w:pPr>
        <w:spacing w:line="360" w:lineRule="auto" w:after="120"/>
      </w:pPr>
      <w:r>
        <w:t>Negative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was</w:t>
      </w:r>
    </w:p>
    <w:p>
      <w:pPr>
        <w:spacing w:line="360" w:lineRule="auto" w:after="120"/>
      </w:pPr>
      <w:r>
        <w:t>actually</w:t>
      </w:r>
    </w:p>
    <w:p>
      <w:pPr>
        <w:spacing w:line="360" w:lineRule="auto" w:after="120"/>
      </w:pPr>
      <w:r>
        <w:t>Positive.</w:t>
      </w:r>
    </w:p>
    <w:p>
      <w:pPr>
        <w:jc w:val="center"/>
      </w:pPr>
      <w:r>
        <w:rPr>
          <w:b/>
          <w:sz w:val="28"/>
        </w:rPr>
        <w:t>(A</w:t>
      </w:r>
    </w:p>
    <w:p>
      <w:pPr>
        <w:spacing w:line="360" w:lineRule="auto" w:after="120"/>
      </w:pPr>
      <w:r>
        <w:t>"Type</w:t>
      </w:r>
    </w:p>
    <w:p>
      <w:pPr>
        <w:jc w:val="center"/>
      </w:pPr>
      <w:r>
        <w:rPr>
          <w:b/>
          <w:sz w:val="28"/>
        </w:rPr>
        <w:t>II"</w:t>
      </w:r>
    </w:p>
    <w:p>
      <w:pPr>
        <w:spacing w:line="360" w:lineRule="auto" w:after="120"/>
      </w:pPr>
      <w:r>
        <w:t>error.</w:t>
      </w:r>
    </w:p>
    <w:p>
      <w:pPr>
        <w:spacing w:line="360" w:lineRule="auto" w:after="120"/>
      </w:pPr>
      <w:r>
        <w:t>e.g.,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was</w:t>
      </w:r>
    </w:p>
    <w:p>
      <w:pPr>
        <w:spacing w:line="360" w:lineRule="auto" w:after="120"/>
      </w:pPr>
      <w:r>
        <w:t>allowed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inbox).</w:t>
      </w:r>
    </w:p>
    <w:p>
      <w:pPr>
        <w:spacing w:line="360" w:lineRule="auto" w:after="120"/>
      </w:pPr>
      <w:r>
        <w:t>7.</w:t>
      </w:r>
    </w:p>
    <w:p>
      <w:pPr>
        <w:spacing w:line="360" w:lineRule="auto" w:after="120"/>
      </w:pPr>
      <w:r>
        <w:t>Explain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importance.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resampling</w:t>
      </w:r>
    </w:p>
    <w:p>
      <w:pPr>
        <w:spacing w:line="360" w:lineRule="auto" w:after="120"/>
      </w:pPr>
      <w:r>
        <w:t>technique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limited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sample.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helps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get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stable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reliable</w:t>
      </w:r>
    </w:p>
    <w:p>
      <w:pPr>
        <w:spacing w:line="360" w:lineRule="auto" w:after="120"/>
      </w:pPr>
      <w:r>
        <w:t>estimate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perform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unseen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helps</w:t>
      </w:r>
    </w:p>
    <w:p>
      <w:pPr>
        <w:spacing w:line="360" w:lineRule="auto" w:after="120"/>
      </w:pPr>
      <w:r>
        <w:t>prevent</w:t>
      </w:r>
    </w:p>
    <w:p>
      <w:pPr>
        <w:spacing w:line="360" w:lineRule="auto" w:after="120"/>
      </w:pPr>
      <w:r>
        <w:t>overfitting.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method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k-fold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Shuffle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randomly.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Split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groups</w:t>
      </w:r>
    </w:p>
    <w:p>
      <w:pPr>
        <w:spacing w:line="360" w:lineRule="auto" w:after="120"/>
      </w:pPr>
      <w:r>
        <w:t>(or</w:t>
      </w:r>
    </w:p>
    <w:p>
      <w:pPr>
        <w:spacing w:line="360" w:lineRule="auto" w:after="120"/>
      </w:pPr>
      <w:r>
        <w:t>"folds")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equal</w:t>
      </w:r>
    </w:p>
    <w:p>
      <w:pPr>
        <w:spacing w:line="360" w:lineRule="auto" w:after="120"/>
      </w:pPr>
      <w:r>
        <w:t>size.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choice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5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10.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Iterate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times: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iteration,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fold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(or</w:t>
      </w:r>
    </w:p>
    <w:p>
      <w:pPr>
        <w:spacing w:line="360" w:lineRule="auto" w:after="120"/>
      </w:pPr>
      <w:r>
        <w:t>holdout</w:t>
      </w:r>
    </w:p>
    <w:p>
      <w:pPr>
        <w:spacing w:line="360" w:lineRule="auto" w:after="120"/>
      </w:pPr>
      <w:r>
        <w:t>set).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remaining</w:t>
      </w:r>
    </w:p>
    <w:p>
      <w:pPr>
        <w:spacing w:line="360" w:lineRule="auto" w:after="120"/>
      </w:pPr>
      <w:r>
        <w:t>k-1</w:t>
      </w:r>
    </w:p>
    <w:p>
      <w:pPr>
        <w:spacing w:line="360" w:lineRule="auto" w:after="120"/>
      </w:pPr>
      <w:r>
        <w:t>folds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Train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set,</w:t>
      </w:r>
    </w:p>
    <w:p>
      <w:pPr>
        <w:spacing w:line="360" w:lineRule="auto" w:after="120"/>
      </w:pPr>
      <w:r>
        <w:t>recording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evaluation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or</w:t>
      </w:r>
    </w:p>
    <w:p>
      <w:pPr>
        <w:jc w:val="center"/>
      </w:pPr>
      <w:r>
        <w:rPr>
          <w:b/>
          <w:sz w:val="28"/>
        </w:rPr>
        <w:t>F1</w:t>
      </w:r>
    </w:p>
    <w:p>
      <w:pPr>
        <w:spacing w:line="360" w:lineRule="auto" w:after="120"/>
      </w:pPr>
      <w:r>
        <w:t>score).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Aggregate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results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averaging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scores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iterations.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estimate.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important?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Reliable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Estimate: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train/test</w:t>
      </w:r>
    </w:p>
    <w:p>
      <w:pPr>
        <w:spacing w:line="360" w:lineRule="auto" w:after="120"/>
      </w:pPr>
      <w:r>
        <w:t>split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misleading.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get</w:t>
      </w:r>
    </w:p>
    <w:p>
      <w:pPr>
        <w:spacing w:line="360" w:lineRule="auto" w:after="120"/>
      </w:pPr>
      <w:r>
        <w:t>lucky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unlucky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end</w:t>
      </w:r>
    </w:p>
    <w:p>
      <w:pPr>
        <w:spacing w:line="360" w:lineRule="auto" w:after="120"/>
      </w:pPr>
      <w:r>
        <w:t>up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set.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reduces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variance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testing</w:t>
      </w:r>
    </w:p>
    <w:p>
      <w:pPr>
        <w:spacing w:line="360" w:lineRule="auto" w:after="120"/>
      </w:pPr>
      <w:r>
        <w:t>across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iterations,</w:t>
      </w:r>
    </w:p>
    <w:p>
      <w:pPr>
        <w:spacing w:line="360" w:lineRule="auto" w:after="120"/>
      </w:pPr>
      <w:r>
        <w:t>giving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metric.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Better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Data: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situations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limited</w:t>
      </w:r>
    </w:p>
    <w:p>
      <w:pPr>
        <w:spacing w:line="360" w:lineRule="auto" w:after="120"/>
      </w:pPr>
      <w:r>
        <w:t>data,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don't</w:t>
      </w:r>
    </w:p>
    <w:p>
      <w:pPr>
        <w:spacing w:line="360" w:lineRule="auto" w:after="120"/>
      </w:pPr>
      <w:r>
        <w:t>want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aside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chunk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set.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allows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fitting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validation.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4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6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Tuning: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essential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finding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run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sets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parameters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choose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gives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score.</w:t>
      </w:r>
    </w:p>
    <w:p>
      <w:pPr>
        <w:spacing w:line="360" w:lineRule="auto" w:after="120"/>
      </w:pPr>
      <w:r>
        <w:t>8.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regularization?</w:t>
      </w:r>
    </w:p>
    <w:p>
      <w:pPr>
        <w:spacing w:line="360" w:lineRule="auto" w:after="120"/>
      </w:pPr>
      <w:r>
        <w:t>Discuss</w:t>
      </w:r>
    </w:p>
    <w:p>
      <w:pPr>
        <w:jc w:val="center"/>
      </w:pPr>
      <w:r>
        <w:rPr>
          <w:b/>
          <w:sz w:val="28"/>
        </w:rPr>
        <w:t>L1</w:t>
      </w:r>
    </w:p>
    <w:p>
      <w:pPr>
        <w:spacing w:line="360" w:lineRule="auto" w:after="120"/>
      </w:pPr>
      <w:r>
        <w:t>and</w:t>
      </w:r>
    </w:p>
    <w:p>
      <w:pPr>
        <w:jc w:val="center"/>
      </w:pPr>
      <w:r>
        <w:rPr>
          <w:b/>
          <w:sz w:val="28"/>
        </w:rPr>
        <w:t>L2.</w:t>
      </w:r>
    </w:p>
    <w:p>
      <w:pPr>
        <w:spacing w:line="360" w:lineRule="auto" w:after="120"/>
      </w:pPr>
      <w:r>
        <w:t>Regularization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techniques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prevent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adding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penalty</w:t>
      </w:r>
    </w:p>
    <w:p>
      <w:pPr>
        <w:spacing w:line="360" w:lineRule="auto" w:after="120"/>
      </w:pPr>
      <w:r>
        <w:t>term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penalty</w:t>
      </w:r>
    </w:p>
    <w:p>
      <w:pPr>
        <w:spacing w:line="360" w:lineRule="auto" w:after="120"/>
      </w:pPr>
      <w:r>
        <w:t>discourages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overly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penalizing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coefficient</w:t>
      </w:r>
    </w:p>
    <w:p>
      <w:pPr>
        <w:spacing w:line="360" w:lineRule="auto" w:after="120"/>
      </w:pPr>
      <w:r>
        <w:t>values,</w:t>
      </w:r>
    </w:p>
    <w:p>
      <w:pPr>
        <w:spacing w:line="360" w:lineRule="auto" w:after="120"/>
      </w:pPr>
      <w:r>
        <w:t>effectively</w:t>
      </w:r>
    </w:p>
    <w:p>
      <w:pPr>
        <w:spacing w:line="360" w:lineRule="auto" w:after="120"/>
      </w:pPr>
      <w:r>
        <w:t>simplifying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standard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Squared</w:t>
      </w:r>
    </w:p>
    <w:p>
      <w:pPr>
        <w:spacing w:line="360" w:lineRule="auto" w:after="120"/>
      </w:pPr>
      <w:r>
        <w:t>Error)</w:t>
      </w:r>
    </w:p>
    <w:p>
      <w:pPr>
        <w:spacing w:line="360" w:lineRule="auto" w:after="120"/>
      </w:pPr>
      <w:r>
        <w:t>tries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minimize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error:</w:t>
      </w:r>
    </w:p>
    <w:p>
      <w:pPr>
        <w:spacing w:line="360" w:lineRule="auto" w:after="120"/>
      </w:pPr>
      <w:r>
        <w:t>Loss=Error(y,haty)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regularized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adds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penalty</w:t>
      </w:r>
    </w:p>
    <w:p>
      <w:pPr>
        <w:spacing w:line="360" w:lineRule="auto" w:after="120"/>
      </w:pPr>
      <w:r>
        <w:t>term:</w:t>
      </w:r>
    </w:p>
    <w:p>
      <w:pPr>
        <w:spacing w:line="360" w:lineRule="auto" w:after="120"/>
      </w:pPr>
      <w:r>
        <w:t>Loss=Error(y,haty)+Penalty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regularization</w:t>
      </w:r>
    </w:p>
    <w:p>
      <w:pPr>
        <w:spacing w:line="360" w:lineRule="auto" w:after="120"/>
      </w:pPr>
      <w:r>
        <w:t>are</w:t>
      </w:r>
    </w:p>
    <w:p>
      <w:pPr>
        <w:jc w:val="center"/>
      </w:pPr>
      <w:r>
        <w:rPr>
          <w:b/>
          <w:sz w:val="28"/>
        </w:rPr>
        <w:t>L1</w:t>
      </w:r>
    </w:p>
    <w:p>
      <w:pPr>
        <w:spacing w:line="360" w:lineRule="auto" w:after="120"/>
      </w:pPr>
      <w:r>
        <w:t>and</w:t>
      </w:r>
    </w:p>
    <w:p>
      <w:pPr>
        <w:jc w:val="center"/>
      </w:pPr>
      <w:r>
        <w:rPr>
          <w:b/>
          <w:sz w:val="28"/>
        </w:rPr>
        <w:t>L2.</w:t>
      </w:r>
    </w:p>
    <w:p>
      <w:pPr>
        <w:spacing w:line="360" w:lineRule="auto" w:after="120"/>
      </w:pPr>
      <w:r>
        <w:t>●</w:t>
      </w:r>
    </w:p>
    <w:p>
      <w:pPr>
        <w:jc w:val="center"/>
      </w:pPr>
      <w:r>
        <w:rPr>
          <w:b/>
          <w:sz w:val="28"/>
        </w:rPr>
        <w:t>L1</w:t>
      </w:r>
    </w:p>
    <w:p>
      <w:pPr>
        <w:spacing w:line="360" w:lineRule="auto" w:after="120"/>
      </w:pPr>
      <w:r>
        <w:t>Regularization</w:t>
      </w:r>
    </w:p>
    <w:p>
      <w:pPr>
        <w:spacing w:line="360" w:lineRule="auto" w:after="120"/>
      </w:pPr>
      <w:r>
        <w:t>(Lasso</w:t>
      </w:r>
    </w:p>
    <w:p>
      <w:pPr>
        <w:spacing w:line="360" w:lineRule="auto" w:after="120"/>
      </w:pPr>
      <w:r>
        <w:t>Regression):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penalty</w:t>
      </w:r>
    </w:p>
    <w:p>
      <w:pPr>
        <w:spacing w:line="360" w:lineRule="auto" w:after="120"/>
      </w:pPr>
      <w:r>
        <w:t>term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absolute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coefficients</w:t>
      </w:r>
    </w:p>
    <w:p>
      <w:pPr>
        <w:spacing w:line="360" w:lineRule="auto" w:after="120"/>
      </w:pPr>
      <w:r>
        <w:t>(w).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penalty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scaled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hyperparameter,</w:t>
      </w:r>
    </w:p>
    <w:p>
      <w:pPr>
        <w:spacing w:line="360" w:lineRule="auto" w:after="120"/>
      </w:pPr>
      <w:r>
        <w:t>lambda</w:t>
      </w:r>
    </w:p>
    <w:p>
      <w:pPr>
        <w:spacing w:line="360" w:lineRule="auto" w:after="120"/>
      </w:pPr>
      <w:r>
        <w:t>(lambda).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Effect:</w:t>
      </w:r>
    </w:p>
    <w:p>
      <w:pPr>
        <w:jc w:val="center"/>
      </w:pPr>
      <w:r>
        <w:rPr>
          <w:b/>
          <w:sz w:val="28"/>
        </w:rPr>
        <w:t>L1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property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shrinking</w:t>
      </w:r>
    </w:p>
    <w:p>
      <w:pPr>
        <w:spacing w:line="360" w:lineRule="auto" w:after="120"/>
      </w:pPr>
      <w:r>
        <w:t>some</w:t>
      </w:r>
    </w:p>
    <w:p>
      <w:pPr>
        <w:spacing w:line="360" w:lineRule="auto" w:after="120"/>
      </w:pPr>
      <w:r>
        <w:t>coefficients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way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zero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means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automatic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effectively</w:t>
      </w:r>
    </w:p>
    <w:p>
      <w:pPr>
        <w:spacing w:line="360" w:lineRule="auto" w:after="120"/>
      </w:pPr>
      <w:r>
        <w:t>removes</w:t>
      </w:r>
    </w:p>
    <w:p>
      <w:pPr>
        <w:spacing w:line="360" w:lineRule="auto" w:after="120"/>
      </w:pPr>
      <w:r>
        <w:t>unimportant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results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"sparse"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●</w:t>
      </w:r>
    </w:p>
    <w:p>
      <w:pPr>
        <w:jc w:val="center"/>
      </w:pPr>
      <w:r>
        <w:rPr>
          <w:b/>
          <w:sz w:val="28"/>
        </w:rPr>
        <w:t>L2</w:t>
      </w:r>
    </w:p>
    <w:p>
      <w:pPr>
        <w:spacing w:line="360" w:lineRule="auto" w:after="120"/>
      </w:pPr>
      <w:r>
        <w:t>Regularization</w:t>
      </w:r>
    </w:p>
    <w:p>
      <w:pPr>
        <w:spacing w:line="360" w:lineRule="auto" w:after="120"/>
      </w:pPr>
      <w:r>
        <w:t>(Ridge</w:t>
      </w:r>
    </w:p>
    <w:p>
      <w:pPr>
        <w:spacing w:line="360" w:lineRule="auto" w:after="120"/>
      </w:pPr>
      <w:r>
        <w:t>Regression):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penalty</w:t>
      </w:r>
    </w:p>
    <w:p>
      <w:pPr>
        <w:spacing w:line="360" w:lineRule="auto" w:after="120"/>
      </w:pPr>
      <w:r>
        <w:t>term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squared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coefficients.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Effect:</w:t>
      </w:r>
    </w:p>
    <w:p>
      <w:pPr>
        <w:jc w:val="center"/>
      </w:pPr>
      <w:r>
        <w:rPr>
          <w:b/>
          <w:sz w:val="28"/>
        </w:rPr>
        <w:t>L2</w:t>
      </w:r>
    </w:p>
    <w:p>
      <w:pPr>
        <w:spacing w:line="360" w:lineRule="auto" w:after="120"/>
      </w:pPr>
      <w:r>
        <w:t>penalizes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coefficients</w:t>
      </w:r>
    </w:p>
    <w:p>
      <w:pPr>
        <w:spacing w:line="360" w:lineRule="auto" w:after="120"/>
      </w:pPr>
      <w:r>
        <w:t>heavily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does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shrink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absolute</w:t>
      </w:r>
    </w:p>
    <w:p>
      <w:pPr>
        <w:spacing w:line="360" w:lineRule="auto" w:after="120"/>
      </w:pPr>
      <w:r>
        <w:t>zero</w:t>
      </w:r>
    </w:p>
    <w:p>
      <w:pPr>
        <w:spacing w:line="360" w:lineRule="auto" w:after="120"/>
      </w:pPr>
      <w:r>
        <w:t>(only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close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it).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forces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weights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distributed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evenly.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generally</w:t>
      </w:r>
    </w:p>
    <w:p>
      <w:pPr>
        <w:spacing w:line="360" w:lineRule="auto" w:after="120"/>
      </w:pPr>
      <w:r>
        <w:t>good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improving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overall</w:t>
      </w:r>
    </w:p>
    <w:p>
      <w:pPr>
        <w:spacing w:line="360" w:lineRule="auto" w:after="120"/>
      </w:pPr>
      <w:r>
        <w:t>generalization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which?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Use</w:t>
      </w:r>
    </w:p>
    <w:p>
      <w:pPr>
        <w:jc w:val="center"/>
      </w:pPr>
      <w:r>
        <w:rPr>
          <w:b/>
          <w:sz w:val="28"/>
        </w:rPr>
        <w:t>L1</w:t>
      </w:r>
    </w:p>
    <w:p>
      <w:pPr>
        <w:spacing w:line="360" w:lineRule="auto" w:after="120"/>
      </w:pPr>
      <w:r>
        <w:t>(Lasso)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suspect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irrelevant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want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simpler,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interpretable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Use</w:t>
      </w:r>
    </w:p>
    <w:p>
      <w:pPr>
        <w:jc w:val="center"/>
      </w:pPr>
      <w:r>
        <w:rPr>
          <w:b/>
          <w:sz w:val="28"/>
        </w:rPr>
        <w:t>L2</w:t>
      </w:r>
    </w:p>
    <w:p>
      <w:pPr>
        <w:spacing w:line="360" w:lineRule="auto" w:after="120"/>
      </w:pPr>
      <w:r>
        <w:t>(Ridge)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believe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somewhat</w:t>
      </w:r>
    </w:p>
    <w:p>
      <w:pPr>
        <w:spacing w:line="360" w:lineRule="auto" w:after="120"/>
      </w:pPr>
      <w:r>
        <w:t>relevant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want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prevent</w:t>
      </w:r>
    </w:p>
    <w:p>
      <w:pPr>
        <w:spacing w:line="360" w:lineRule="auto" w:after="120"/>
      </w:pPr>
      <w:r>
        <w:t>multicollinearity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stability.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Elastic</w:t>
      </w:r>
    </w:p>
    <w:p>
      <w:pPr>
        <w:spacing w:line="360" w:lineRule="auto" w:after="120"/>
      </w:pPr>
      <w:r>
        <w:t>Net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hybrid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combines</w:t>
      </w:r>
    </w:p>
    <w:p>
      <w:pPr>
        <w:spacing w:line="360" w:lineRule="auto" w:after="120"/>
      </w:pPr>
      <w:r>
        <w:t>both</w:t>
      </w:r>
    </w:p>
    <w:p>
      <w:pPr>
        <w:jc w:val="center"/>
      </w:pPr>
      <w:r>
        <w:rPr>
          <w:b/>
          <w:sz w:val="28"/>
        </w:rPr>
        <w:t>L1</w:t>
      </w:r>
    </w:p>
    <w:p>
      <w:pPr>
        <w:spacing w:line="360" w:lineRule="auto" w:after="120"/>
      </w:pPr>
      <w:r>
        <w:t>and</w:t>
      </w:r>
    </w:p>
    <w:p>
      <w:pPr>
        <w:jc w:val="center"/>
      </w:pPr>
      <w:r>
        <w:rPr>
          <w:b/>
          <w:sz w:val="28"/>
        </w:rPr>
        <w:t>L2</w:t>
      </w:r>
    </w:p>
    <w:p>
      <w:pPr>
        <w:spacing w:line="360" w:lineRule="auto" w:after="120"/>
      </w:pPr>
      <w:r>
        <w:t>penalties.</w:t>
      </w:r>
    </w:p>
    <w:p>
      <w:pPr>
        <w:spacing w:line="360" w:lineRule="auto" w:after="120"/>
      </w:pPr>
      <w:r>
        <w:t>9.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unsupervised</w:t>
      </w:r>
    </w:p>
    <w:p>
      <w:pPr>
        <w:spacing w:line="360" w:lineRule="auto" w:after="120"/>
      </w:pPr>
      <w:r>
        <w:t>learning?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5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7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core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lies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goals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aim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achieve.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Unsupervised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labeled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(input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+</w:t>
      </w:r>
    </w:p>
    <w:p>
      <w:pPr>
        <w:spacing w:line="360" w:lineRule="auto" w:after="120"/>
      </w:pPr>
      <w:r>
        <w:t>correct</w:t>
      </w:r>
    </w:p>
    <w:p>
      <w:pPr>
        <w:spacing w:line="360" w:lineRule="auto" w:after="120"/>
      </w:pPr>
      <w:r>
        <w:t>outputs).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unlabeled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(only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features).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outcome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classify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discover</w:t>
      </w:r>
    </w:p>
    <w:p>
      <w:pPr>
        <w:spacing w:line="360" w:lineRule="auto" w:after="120"/>
      </w:pPr>
      <w:r>
        <w:t>hidden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structures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Feedback</w:t>
      </w:r>
    </w:p>
    <w:p>
      <w:pPr>
        <w:spacing w:line="360" w:lineRule="auto" w:after="120"/>
      </w:pPr>
      <w:r>
        <w:t>Receives</w:t>
      </w:r>
    </w:p>
    <w:p>
      <w:pPr>
        <w:spacing w:line="360" w:lineRule="auto" w:after="120"/>
      </w:pPr>
      <w:r>
        <w:t>direct</w:t>
      </w:r>
    </w:p>
    <w:p>
      <w:pPr>
        <w:spacing w:line="360" w:lineRule="auto" w:after="120"/>
      </w:pPr>
      <w:r>
        <w:t>feedback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error</w:t>
      </w:r>
    </w:p>
    <w:p>
      <w:pPr>
        <w:spacing w:line="360" w:lineRule="auto" w:after="120"/>
      </w:pPr>
      <w:r>
        <w:t>against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labels).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direct</w:t>
      </w:r>
    </w:p>
    <w:p>
      <w:pPr>
        <w:spacing w:line="360" w:lineRule="auto" w:after="120"/>
      </w:pPr>
      <w:r>
        <w:t>feedback;</w:t>
      </w:r>
    </w:p>
    <w:p>
      <w:pPr>
        <w:spacing w:line="360" w:lineRule="auto" w:after="120"/>
      </w:pPr>
      <w:r>
        <w:t>evaluation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subjective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internal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cluster</w:t>
      </w:r>
    </w:p>
    <w:p>
      <w:pPr>
        <w:spacing w:line="360" w:lineRule="auto" w:after="120"/>
      </w:pPr>
      <w:r>
        <w:t>separation).</w:t>
      </w:r>
    </w:p>
    <w:p>
      <w:pPr>
        <w:spacing w:line="360" w:lineRule="auto" w:after="120"/>
      </w:pPr>
      <w:r>
        <w:t>Analogy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teacher</w:t>
      </w:r>
    </w:p>
    <w:p>
      <w:pPr>
        <w:spacing w:line="360" w:lineRule="auto" w:after="120"/>
      </w:pPr>
      <w:r>
        <w:t>giving</w:t>
      </w:r>
    </w:p>
    <w:p>
      <w:pPr>
        <w:spacing w:line="360" w:lineRule="auto" w:after="120"/>
      </w:pPr>
      <w:r>
        <w:t>students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exam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answer</w:t>
      </w:r>
    </w:p>
    <w:p>
      <w:pPr>
        <w:spacing w:line="360" w:lineRule="auto" w:after="120"/>
      </w:pPr>
      <w:r>
        <w:t>key.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detective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connections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pile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evidence.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Tasks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Clustering,</w:t>
      </w:r>
    </w:p>
    <w:p>
      <w:pPr>
        <w:spacing w:line="360" w:lineRule="auto" w:after="120"/>
      </w:pPr>
      <w:r>
        <w:t>Dimensionality</w:t>
      </w:r>
    </w:p>
    <w:p>
      <w:pPr>
        <w:spacing w:line="360" w:lineRule="auto" w:after="120"/>
      </w:pPr>
      <w:r>
        <w:t>Reduction,</w:t>
      </w:r>
    </w:p>
    <w:p>
      <w:pPr>
        <w:spacing w:line="360" w:lineRule="auto" w:after="120"/>
      </w:pPr>
      <w:r>
        <w:t>Association</w:t>
      </w:r>
    </w:p>
    <w:p>
      <w:pPr>
        <w:spacing w:line="360" w:lineRule="auto" w:after="120"/>
      </w:pPr>
      <w:r>
        <w:t>Rule</w:t>
      </w:r>
    </w:p>
    <w:p>
      <w:pPr>
        <w:spacing w:line="360" w:lineRule="auto" w:after="120"/>
      </w:pPr>
      <w:r>
        <w:t>Mining</w:t>
      </w:r>
    </w:p>
    <w:p>
      <w:pPr>
        <w:spacing w:line="360" w:lineRule="auto" w:after="120"/>
      </w:pPr>
      <w:r>
        <w:t>Examples</w:t>
      </w:r>
    </w:p>
    <w:p>
      <w:pPr>
        <w:spacing w:line="360" w:lineRule="auto" w:after="120"/>
      </w:pPr>
      <w:r>
        <w:t>Predicting</w:t>
      </w:r>
    </w:p>
    <w:p>
      <w:pPr>
        <w:spacing w:line="360" w:lineRule="auto" w:after="120"/>
      </w:pPr>
      <w:r>
        <w:t>stock</w:t>
      </w:r>
    </w:p>
    <w:p>
      <w:pPr>
        <w:spacing w:line="360" w:lineRule="auto" w:after="120"/>
      </w:pPr>
      <w:r>
        <w:t>prices,</w:t>
      </w:r>
    </w:p>
    <w:p>
      <w:pPr>
        <w:spacing w:line="360" w:lineRule="auto" w:after="120"/>
      </w:pPr>
      <w:r>
        <w:t>identifying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emails.</w:t>
      </w:r>
    </w:p>
    <w:p>
      <w:pPr>
        <w:spacing w:line="360" w:lineRule="auto" w:after="120"/>
      </w:pPr>
      <w:r>
        <w:t>Segmenting</w:t>
      </w:r>
    </w:p>
    <w:p>
      <w:pPr>
        <w:spacing w:line="360" w:lineRule="auto" w:after="120"/>
      </w:pPr>
      <w:r>
        <w:t>customers,</w:t>
      </w:r>
    </w:p>
    <w:p>
      <w:pPr>
        <w:spacing w:line="360" w:lineRule="auto" w:after="120"/>
      </w:pPr>
      <w:r>
        <w:t>finding</w:t>
      </w:r>
    </w:p>
    <w:p>
      <w:pPr>
        <w:spacing w:line="360" w:lineRule="auto" w:after="120"/>
      </w:pPr>
      <w:r>
        <w:t>popular</w:t>
      </w:r>
    </w:p>
    <w:p>
      <w:pPr>
        <w:spacing w:line="360" w:lineRule="auto" w:after="120"/>
      </w:pPr>
      <w:r>
        <w:t>item</w:t>
      </w:r>
    </w:p>
    <w:p>
      <w:pPr>
        <w:spacing w:line="360" w:lineRule="auto" w:after="120"/>
      </w:pPr>
      <w:r>
        <w:t>combinations.</w:t>
      </w:r>
    </w:p>
    <w:p>
      <w:pPr>
        <w:spacing w:line="360" w:lineRule="auto" w:after="120"/>
      </w:pPr>
      <w:r>
        <w:t>10.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tree?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intuitive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tree-like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decisions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sequentially</w:t>
      </w:r>
    </w:p>
    <w:p>
      <w:pPr>
        <w:spacing w:line="360" w:lineRule="auto" w:after="120"/>
      </w:pPr>
      <w:r>
        <w:t>splitting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features.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internal</w:t>
      </w:r>
    </w:p>
    <w:p>
      <w:pPr>
        <w:spacing w:line="360" w:lineRule="auto" w:after="120"/>
      </w:pPr>
      <w:r>
        <w:t>node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represents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"test"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feature,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branch</w:t>
      </w:r>
    </w:p>
    <w:p>
      <w:pPr>
        <w:spacing w:line="360" w:lineRule="auto" w:after="120"/>
      </w:pPr>
      <w:r>
        <w:t>represents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outcome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leaf</w:t>
      </w:r>
    </w:p>
    <w:p>
      <w:pPr>
        <w:spacing w:line="360" w:lineRule="auto" w:after="120"/>
      </w:pPr>
      <w:r>
        <w:t>node</w:t>
      </w:r>
    </w:p>
    <w:p>
      <w:pPr>
        <w:spacing w:line="360" w:lineRule="auto" w:after="120"/>
      </w:pPr>
      <w:r>
        <w:t>represents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label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continuous</w:t>
      </w:r>
    </w:p>
    <w:p>
      <w:pPr>
        <w:spacing w:line="360" w:lineRule="auto" w:after="120"/>
      </w:pPr>
      <w:r>
        <w:t>value.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starts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root</w:t>
      </w:r>
    </w:p>
    <w:p>
      <w:pPr>
        <w:spacing w:line="360" w:lineRule="auto" w:after="120"/>
      </w:pPr>
      <w:r>
        <w:t>node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entire</w:t>
      </w:r>
    </w:p>
    <w:p>
      <w:pPr>
        <w:spacing w:line="360" w:lineRule="auto" w:after="120"/>
      </w:pPr>
      <w:r>
        <w:t>dataset.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searches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threshold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"best"</w:t>
      </w:r>
    </w:p>
    <w:p>
      <w:pPr>
        <w:spacing w:line="360" w:lineRule="auto" w:after="120"/>
      </w:pPr>
      <w:r>
        <w:t>splits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homogeneous</w:t>
      </w:r>
    </w:p>
    <w:p>
      <w:pPr>
        <w:spacing w:line="360" w:lineRule="auto" w:after="120"/>
      </w:pPr>
      <w:r>
        <w:t>subgroups.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"best"</w:t>
      </w:r>
    </w:p>
    <w:p>
      <w:pPr>
        <w:spacing w:line="360" w:lineRule="auto" w:after="120"/>
      </w:pPr>
      <w:r>
        <w:t>split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measured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Gini</w:t>
      </w:r>
    </w:p>
    <w:p>
      <w:pPr>
        <w:spacing w:line="360" w:lineRule="auto" w:after="120"/>
      </w:pPr>
      <w:r>
        <w:t>Impurity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Gain</w:t>
      </w:r>
    </w:p>
    <w:p>
      <w:pPr>
        <w:spacing w:line="360" w:lineRule="auto" w:after="120"/>
      </w:pPr>
      <w:r>
        <w:t>(Entropy)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quantify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"mixed"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resulting</w:t>
      </w:r>
    </w:p>
    <w:p>
      <w:pPr>
        <w:spacing w:line="360" w:lineRule="auto" w:after="120"/>
      </w:pPr>
      <w:r>
        <w:t>groups</w:t>
      </w:r>
    </w:p>
    <w:p>
      <w:pPr>
        <w:spacing w:line="360" w:lineRule="auto" w:after="120"/>
      </w:pPr>
      <w:r>
        <w:t>are.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internal</w:t>
      </w:r>
    </w:p>
    <w:p>
      <w:pPr>
        <w:spacing w:line="360" w:lineRule="auto" w:after="120"/>
      </w:pPr>
      <w:r>
        <w:t>node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chosen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branches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possible</w:t>
      </w:r>
    </w:p>
    <w:p>
      <w:pPr>
        <w:spacing w:line="360" w:lineRule="auto" w:after="120"/>
      </w:pPr>
      <w:r>
        <w:t>outcomes.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repeated</w:t>
      </w:r>
    </w:p>
    <w:p>
      <w:pPr>
        <w:spacing w:line="360" w:lineRule="auto" w:after="120"/>
      </w:pPr>
      <w:r>
        <w:t>recursively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subgroup</w:t>
      </w:r>
    </w:p>
    <w:p>
      <w:pPr>
        <w:spacing w:line="360" w:lineRule="auto" w:after="120"/>
      </w:pPr>
      <w:r>
        <w:t>(node)</w:t>
      </w:r>
    </w:p>
    <w:p>
      <w:pPr>
        <w:spacing w:line="360" w:lineRule="auto" w:after="120"/>
      </w:pPr>
      <w:r>
        <w:t>until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stopping</w:t>
      </w:r>
    </w:p>
    <w:p>
      <w:pPr>
        <w:spacing w:line="360" w:lineRule="auto" w:after="120"/>
      </w:pPr>
      <w:r>
        <w:t>criterion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met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nodes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pure,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reaches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maximum</w:t>
      </w:r>
    </w:p>
    <w:p>
      <w:pPr>
        <w:spacing w:line="360" w:lineRule="auto" w:after="120"/>
      </w:pPr>
      <w:r>
        <w:t>depth,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node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few</w:t>
      </w:r>
    </w:p>
    <w:p>
      <w:pPr>
        <w:spacing w:line="360" w:lineRule="auto" w:after="120"/>
      </w:pPr>
      <w:r>
        <w:t>samples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split).</w:t>
      </w:r>
    </w:p>
    <w:p>
      <w:pPr>
        <w:spacing w:line="360" w:lineRule="auto" w:after="120"/>
      </w:pPr>
      <w:r>
        <w:t>5.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nodes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called</w:t>
      </w:r>
    </w:p>
    <w:p>
      <w:pPr>
        <w:spacing w:line="360" w:lineRule="auto" w:after="120"/>
      </w:pPr>
      <w:r>
        <w:t>leaf</w:t>
      </w:r>
    </w:p>
    <w:p>
      <w:pPr>
        <w:spacing w:line="360" w:lineRule="auto" w:after="120"/>
      </w:pPr>
      <w:r>
        <w:t>nodes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contain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prediction.</w:t>
      </w:r>
    </w:p>
    <w:p>
      <w:pPr>
        <w:spacing w:line="360" w:lineRule="auto" w:after="120"/>
      </w:pPr>
      <w:r>
        <w:t>Advantages: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Easy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understand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interpret.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Requires</w:t>
      </w:r>
    </w:p>
    <w:p>
      <w:pPr>
        <w:spacing w:line="360" w:lineRule="auto" w:after="120"/>
      </w:pPr>
      <w:r>
        <w:t>little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preprocessing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need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scaling).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handle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numerical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categorical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Disadvantages: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Prone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deep.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unstable,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changes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lead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completely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tree.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6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8</w:t>
      </w:r>
    </w:p>
    <w:p>
      <w:pPr>
        <w:spacing w:line="360" w:lineRule="auto" w:after="120"/>
      </w:pPr>
      <w:r>
        <w:t>11.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methods?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techniques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combine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multiple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produce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accurate,</w:t>
      </w:r>
    </w:p>
    <w:p>
      <w:pPr>
        <w:spacing w:line="360" w:lineRule="auto" w:after="120"/>
      </w:pPr>
      <w:r>
        <w:t>stable,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idea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aggregating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"wisdom"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several</w:t>
      </w:r>
    </w:p>
    <w:p>
      <w:pPr>
        <w:spacing w:line="360" w:lineRule="auto" w:after="120"/>
      </w:pPr>
      <w:r>
        <w:t>models,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cancel</w:t>
      </w:r>
    </w:p>
    <w:p>
      <w:pPr>
        <w:spacing w:line="360" w:lineRule="auto" w:after="120"/>
      </w:pPr>
      <w:r>
        <w:t>out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individual</w:t>
      </w:r>
    </w:p>
    <w:p>
      <w:pPr>
        <w:spacing w:line="360" w:lineRule="auto" w:after="120"/>
      </w:pPr>
      <w:r>
        <w:t>errors.</w:t>
      </w:r>
    </w:p>
    <w:p>
      <w:pPr>
        <w:spacing w:line="360" w:lineRule="auto" w:after="120"/>
      </w:pPr>
      <w:r>
        <w:t>There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main</w:t>
      </w:r>
    </w:p>
    <w:p>
      <w:pPr>
        <w:spacing w:line="360" w:lineRule="auto" w:after="120"/>
      </w:pPr>
      <w:r>
        <w:t>families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methods: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Bagging</w:t>
      </w:r>
    </w:p>
    <w:p>
      <w:pPr>
        <w:spacing w:line="360" w:lineRule="auto" w:after="120"/>
      </w:pPr>
      <w:r>
        <w:t>(Bootstrap</w:t>
      </w:r>
    </w:p>
    <w:p>
      <w:pPr>
        <w:spacing w:line="360" w:lineRule="auto" w:after="120"/>
      </w:pPr>
      <w:r>
        <w:t>Aggregating):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Goal: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variance</w:t>
      </w:r>
    </w:p>
    <w:p>
      <w:pPr>
        <w:spacing w:line="360" w:lineRule="auto" w:after="120"/>
      </w:pPr>
      <w:r>
        <w:t>(overfitting).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trains</w:t>
      </w:r>
    </w:p>
    <w:p>
      <w:pPr>
        <w:spacing w:line="360" w:lineRule="auto" w:after="120"/>
      </w:pPr>
      <w:r>
        <w:t>multiple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trees)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parallel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subsets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(these</w:t>
      </w:r>
    </w:p>
    <w:p>
      <w:pPr>
        <w:spacing w:line="360" w:lineRule="auto" w:after="120"/>
      </w:pPr>
      <w:r>
        <w:t>subsets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created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replacement,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called</w:t>
      </w:r>
    </w:p>
    <w:p>
      <w:pPr>
        <w:spacing w:line="360" w:lineRule="auto" w:after="120"/>
      </w:pPr>
      <w:r>
        <w:t>bootstrapping).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made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averaging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outputs</w:t>
      </w:r>
    </w:p>
    <w:p>
      <w:pPr>
        <w:spacing w:line="360" w:lineRule="auto" w:after="120"/>
      </w:pPr>
      <w:r>
        <w:t>(for</w:t>
      </w:r>
    </w:p>
    <w:p>
      <w:pPr>
        <w:spacing w:line="360" w:lineRule="auto" w:after="120"/>
      </w:pPr>
      <w:r>
        <w:t>regression)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taking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majority</w:t>
      </w:r>
    </w:p>
    <w:p>
      <w:pPr>
        <w:spacing w:line="360" w:lineRule="auto" w:after="120"/>
      </w:pPr>
      <w:r>
        <w:t>vote</w:t>
      </w:r>
    </w:p>
    <w:p>
      <w:pPr>
        <w:spacing w:line="360" w:lineRule="auto" w:after="120"/>
      </w:pPr>
      <w:r>
        <w:t>(for</w:t>
      </w:r>
    </w:p>
    <w:p>
      <w:pPr>
        <w:spacing w:line="360" w:lineRule="auto" w:after="120"/>
      </w:pPr>
      <w:r>
        <w:t>classification).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Famous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Boosting: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Goal: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(underfitting).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trains</w:t>
      </w:r>
    </w:p>
    <w:p>
      <w:pPr>
        <w:spacing w:line="360" w:lineRule="auto" w:after="120"/>
      </w:pPr>
      <w:r>
        <w:t>multiple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sequentially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correct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made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previous</w:t>
      </w:r>
    </w:p>
    <w:p>
      <w:pPr>
        <w:spacing w:line="360" w:lineRule="auto" w:after="120"/>
      </w:pPr>
      <w:r>
        <w:t>ones.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gives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weight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were</w:t>
      </w:r>
    </w:p>
    <w:p>
      <w:pPr>
        <w:spacing w:line="360" w:lineRule="auto" w:after="120"/>
      </w:pPr>
      <w:r>
        <w:t>misclassified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earlier</w:t>
      </w:r>
    </w:p>
    <w:p>
      <w:pPr>
        <w:spacing w:line="360" w:lineRule="auto" w:after="120"/>
      </w:pPr>
      <w:r>
        <w:t>models,</w:t>
      </w:r>
    </w:p>
    <w:p>
      <w:pPr>
        <w:spacing w:line="360" w:lineRule="auto" w:after="120"/>
      </w:pPr>
      <w:r>
        <w:t>forcing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focus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"hard"</w:t>
      </w:r>
    </w:p>
    <w:p>
      <w:pPr>
        <w:spacing w:line="360" w:lineRule="auto" w:after="120"/>
      </w:pPr>
      <w:r>
        <w:t>cases.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Famous</w:t>
      </w:r>
    </w:p>
    <w:p>
      <w:pPr>
        <w:spacing w:line="360" w:lineRule="auto" w:after="120"/>
      </w:pPr>
      <w:r>
        <w:t>Examples:</w:t>
      </w:r>
    </w:p>
    <w:p>
      <w:pPr>
        <w:spacing w:line="360" w:lineRule="auto" w:after="120"/>
      </w:pPr>
      <w:r>
        <w:t>AdaBoost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Boosting</w:t>
      </w:r>
    </w:p>
    <w:p>
      <w:pPr>
        <w:spacing w:line="360" w:lineRule="auto" w:after="120"/>
      </w:pPr>
      <w:r>
        <w:t>Machines</w:t>
      </w:r>
    </w:p>
    <w:p>
      <w:pPr>
        <w:jc w:val="center"/>
      </w:pPr>
      <w:r>
        <w:rPr>
          <w:b/>
          <w:sz w:val="28"/>
        </w:rPr>
        <w:t>(GBM)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XGBoost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LightGBM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general,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almost</w:t>
      </w:r>
    </w:p>
    <w:p>
      <w:pPr>
        <w:spacing w:line="360" w:lineRule="auto" w:after="120"/>
      </w:pPr>
      <w:r>
        <w:t>always</w:t>
      </w:r>
    </w:p>
    <w:p>
      <w:pPr>
        <w:spacing w:line="360" w:lineRule="auto" w:after="120"/>
      </w:pPr>
      <w:r>
        <w:t>outperform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models.</w:t>
      </w:r>
    </w:p>
    <w:p>
      <w:pPr>
        <w:spacing w:line="360" w:lineRule="auto" w:after="120"/>
      </w:pPr>
      <w:r>
        <w:t>12.</w:t>
      </w:r>
    </w:p>
    <w:p>
      <w:pPr>
        <w:spacing w:line="360" w:lineRule="auto" w:after="120"/>
      </w:pPr>
      <w:r>
        <w:t>Explain</w:t>
      </w:r>
    </w:p>
    <w:p>
      <w:pPr>
        <w:spacing w:line="360" w:lineRule="auto" w:after="120"/>
      </w:pPr>
      <w:r>
        <w:t>Support</w:t>
      </w:r>
    </w:p>
    <w:p>
      <w:pPr>
        <w:spacing w:line="360" w:lineRule="auto" w:after="120"/>
      </w:pPr>
      <w:r>
        <w:t>Vector</w:t>
      </w:r>
    </w:p>
    <w:p>
      <w:pPr>
        <w:spacing w:line="360" w:lineRule="auto" w:after="120"/>
      </w:pPr>
      <w:r>
        <w:t>Machines</w:t>
      </w:r>
    </w:p>
    <w:p>
      <w:pPr>
        <w:jc w:val="center"/>
      </w:pPr>
      <w:r>
        <w:rPr>
          <w:b/>
          <w:sz w:val="28"/>
        </w:rPr>
        <w:t>(SVM).</w:t>
      </w:r>
    </w:p>
    <w:p>
      <w:pPr>
        <w:spacing w:line="360" w:lineRule="auto" w:after="120"/>
      </w:pPr>
      <w:r>
        <w:t>Support</w:t>
      </w:r>
    </w:p>
    <w:p>
      <w:pPr>
        <w:spacing w:line="360" w:lineRule="auto" w:after="120"/>
      </w:pPr>
      <w:r>
        <w:t>Vector</w:t>
      </w:r>
    </w:p>
    <w:p>
      <w:pPr>
        <w:spacing w:line="360" w:lineRule="auto" w:after="120"/>
      </w:pPr>
      <w:r>
        <w:t>Machines</w:t>
      </w:r>
    </w:p>
    <w:p>
      <w:pPr>
        <w:jc w:val="center"/>
      </w:pPr>
      <w:r>
        <w:rPr>
          <w:b/>
          <w:sz w:val="28"/>
        </w:rPr>
        <w:t>(SVM)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versatile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though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known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classification.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primary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an</w:t>
      </w:r>
    </w:p>
    <w:p>
      <w:pPr>
        <w:jc w:val="center"/>
      </w:pPr>
      <w:r>
        <w:rPr>
          <w:b/>
          <w:sz w:val="28"/>
        </w:rPr>
        <w:t>SVM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hyperplane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boundary</w:t>
      </w:r>
    </w:p>
    <w:p>
      <w:pPr>
        <w:spacing w:line="360" w:lineRule="auto" w:after="120"/>
      </w:pPr>
      <w:r>
        <w:t>line</w:t>
      </w:r>
    </w:p>
    <w:p>
      <w:pPr>
        <w:spacing w:line="360" w:lineRule="auto" w:after="120"/>
      </w:pPr>
      <w:r>
        <w:t>in</w:t>
      </w:r>
    </w:p>
    <w:p>
      <w:pPr>
        <w:jc w:val="center"/>
      </w:pPr>
      <w:r>
        <w:rPr>
          <w:b/>
          <w:sz w:val="28"/>
        </w:rPr>
        <w:t>2D,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plane</w:t>
      </w:r>
    </w:p>
    <w:p>
      <w:pPr>
        <w:spacing w:line="360" w:lineRule="auto" w:after="120"/>
      </w:pPr>
      <w:r>
        <w:t>in</w:t>
      </w:r>
    </w:p>
    <w:p>
      <w:pPr>
        <w:jc w:val="center"/>
      </w:pPr>
      <w:r>
        <w:rPr>
          <w:b/>
          <w:sz w:val="28"/>
        </w:rPr>
        <w:t>3D,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hyperplane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higher</w:t>
      </w:r>
    </w:p>
    <w:p>
      <w:pPr>
        <w:spacing w:line="360" w:lineRule="auto" w:after="120"/>
      </w:pPr>
      <w:r>
        <w:t>dimensions)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separates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classes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space.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Concepts: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Hyperplane: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boundary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separates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Margin: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distance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hyperplane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nearest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either</w:t>
      </w:r>
    </w:p>
    <w:p>
      <w:pPr>
        <w:spacing w:line="360" w:lineRule="auto" w:after="120"/>
      </w:pPr>
      <w:r>
        <w:t>class.</w:t>
      </w:r>
    </w:p>
    <w:p>
      <w:pPr>
        <w:jc w:val="center"/>
      </w:pPr>
      <w:r>
        <w:rPr>
          <w:b/>
          <w:sz w:val="28"/>
        </w:rPr>
        <w:t>SVM</w:t>
      </w:r>
    </w:p>
    <w:p>
      <w:pPr>
        <w:spacing w:line="360" w:lineRule="auto" w:after="120"/>
      </w:pPr>
      <w:r>
        <w:t>aims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maximize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margin</w:t>
      </w:r>
    </w:p>
    <w:p>
      <w:pPr>
        <w:spacing w:line="360" w:lineRule="auto" w:after="120"/>
      </w:pPr>
      <w:r>
        <w:t>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larger</w:t>
      </w:r>
    </w:p>
    <w:p>
      <w:pPr>
        <w:spacing w:line="360" w:lineRule="auto" w:after="120"/>
      </w:pPr>
      <w:r>
        <w:t>margin</w:t>
      </w:r>
    </w:p>
    <w:p>
      <w:pPr>
        <w:spacing w:line="360" w:lineRule="auto" w:after="120"/>
      </w:pPr>
      <w:r>
        <w:t>implies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confident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classifier.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Support</w:t>
      </w:r>
    </w:p>
    <w:p>
      <w:pPr>
        <w:spacing w:line="360" w:lineRule="auto" w:after="120"/>
      </w:pPr>
      <w:r>
        <w:t>Vectors: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lie</w:t>
      </w:r>
    </w:p>
    <w:p>
      <w:pPr>
        <w:spacing w:line="360" w:lineRule="auto" w:after="120"/>
      </w:pPr>
      <w:r>
        <w:t>closest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hyperplane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define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margin.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critical</w:t>
      </w:r>
    </w:p>
    <w:p>
      <w:pPr>
        <w:spacing w:line="360" w:lineRule="auto" w:after="120"/>
      </w:pPr>
      <w:r>
        <w:t>elements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dataset;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remove</w:t>
      </w:r>
    </w:p>
    <w:p>
      <w:pPr>
        <w:spacing w:line="360" w:lineRule="auto" w:after="120"/>
      </w:pPr>
      <w:r>
        <w:t>them,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position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hyperplane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change.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Trick: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power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SVMs</w:t>
      </w:r>
    </w:p>
    <w:p>
      <w:pPr>
        <w:spacing w:line="360" w:lineRule="auto" w:after="120"/>
      </w:pPr>
      <w:r>
        <w:t>comes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trick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linearly</w:t>
      </w:r>
    </w:p>
    <w:p>
      <w:pPr>
        <w:spacing w:line="360" w:lineRule="auto" w:after="120"/>
      </w:pPr>
      <w:r>
        <w:t>separable?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can't</w:t>
      </w:r>
    </w:p>
    <w:p>
      <w:pPr>
        <w:spacing w:line="360" w:lineRule="auto" w:after="120"/>
      </w:pPr>
      <w:r>
        <w:t>draw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straight</w:t>
      </w:r>
    </w:p>
    <w:p>
      <w:pPr>
        <w:spacing w:line="360" w:lineRule="auto" w:after="120"/>
      </w:pPr>
      <w:r>
        <w:t>line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separate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classes.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trick</w:t>
      </w:r>
    </w:p>
    <w:p>
      <w:pPr>
        <w:spacing w:line="360" w:lineRule="auto" w:after="120"/>
      </w:pPr>
      <w:r>
        <w:t>allows</w:t>
      </w:r>
    </w:p>
    <w:p>
      <w:pPr>
        <w:spacing w:line="360" w:lineRule="auto" w:after="120"/>
      </w:pPr>
      <w:r>
        <w:t>SVMs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handle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projecting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higher-dimensional</w:t>
      </w:r>
    </w:p>
    <w:p>
      <w:pPr>
        <w:spacing w:line="360" w:lineRule="auto" w:after="120"/>
      </w:pPr>
      <w:r>
        <w:t>space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linearly</w:t>
      </w:r>
    </w:p>
    <w:p>
      <w:pPr>
        <w:spacing w:line="360" w:lineRule="auto" w:after="120"/>
      </w:pPr>
      <w:r>
        <w:t>separable.</w:t>
      </w:r>
    </w:p>
    <w:p>
      <w:pPr>
        <w:spacing w:line="360" w:lineRule="auto" w:after="120"/>
      </w:pPr>
      <w:r>
        <w:t>Instead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actually</w:t>
      </w:r>
    </w:p>
    <w:p>
      <w:pPr>
        <w:spacing w:line="360" w:lineRule="auto" w:after="120"/>
      </w:pPr>
      <w:r>
        <w:t>transforming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(which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expensive),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computes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relationships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were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higher-dimensional</w:t>
      </w:r>
    </w:p>
    <w:p>
      <w:pPr>
        <w:spacing w:line="360" w:lineRule="auto" w:after="120"/>
      </w:pPr>
      <w:r>
        <w:t>space.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7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9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Kernels: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Linear: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linearly</w:t>
      </w:r>
    </w:p>
    <w:p>
      <w:pPr>
        <w:spacing w:line="360" w:lineRule="auto" w:after="120"/>
      </w:pPr>
      <w:r>
        <w:t>separable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Polynomial: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polynomial</w:t>
      </w:r>
    </w:p>
    <w:p>
      <w:pPr>
        <w:spacing w:line="360" w:lineRule="auto" w:after="120"/>
      </w:pPr>
      <w:r>
        <w:t>boundaries.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Radial</w:t>
      </w:r>
    </w:p>
    <w:p>
      <w:pPr>
        <w:spacing w:line="360" w:lineRule="auto" w:after="120"/>
      </w:pPr>
      <w:r>
        <w:t>Basis</w:t>
      </w:r>
    </w:p>
    <w:p>
      <w:pPr>
        <w:spacing w:line="360" w:lineRule="auto" w:after="120"/>
      </w:pPr>
      <w:r>
        <w:t>Function</w:t>
      </w:r>
    </w:p>
    <w:p>
      <w:pPr>
        <w:jc w:val="center"/>
      </w:pPr>
      <w:r>
        <w:rPr>
          <w:b/>
          <w:sz w:val="28"/>
        </w:rPr>
        <w:t>(RBF):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popular</w:t>
      </w:r>
    </w:p>
    <w:p>
      <w:pPr>
        <w:spacing w:line="360" w:lineRule="auto" w:after="120"/>
      </w:pPr>
      <w:r>
        <w:t>default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handle</w:t>
      </w:r>
    </w:p>
    <w:p>
      <w:pPr>
        <w:spacing w:line="360" w:lineRule="auto" w:after="120"/>
      </w:pPr>
      <w:r>
        <w:t>complex,</w:t>
      </w:r>
    </w:p>
    <w:p>
      <w:pPr>
        <w:spacing w:line="360" w:lineRule="auto" w:after="120"/>
      </w:pPr>
      <w:r>
        <w:t>non-linear</w:t>
      </w:r>
    </w:p>
    <w:p>
      <w:pPr>
        <w:spacing w:line="360" w:lineRule="auto" w:after="120"/>
      </w:pPr>
      <w:r>
        <w:t>boundaries.</w:t>
      </w:r>
    </w:p>
    <w:p>
      <w:pPr>
        <w:spacing w:line="360" w:lineRule="auto" w:after="120"/>
      </w:pPr>
      <w:r>
        <w:t>13.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jc w:val="center"/>
      </w:pPr>
      <w:r>
        <w:rPr>
          <w:b/>
          <w:sz w:val="28"/>
        </w:rPr>
        <w:t>PCA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used?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</w:t>
      </w:r>
    </w:p>
    <w:p>
      <w:pPr>
        <w:spacing w:line="360" w:lineRule="auto" w:after="120"/>
      </w:pPr>
      <w:r>
        <w:t>Analysis</w:t>
      </w:r>
    </w:p>
    <w:p>
      <w:pPr>
        <w:jc w:val="center"/>
      </w:pPr>
      <w:r>
        <w:rPr>
          <w:b/>
          <w:sz w:val="28"/>
        </w:rPr>
        <w:t>(PCA)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widely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unsupervised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dimensionality</w:t>
      </w:r>
    </w:p>
    <w:p>
      <w:pPr>
        <w:spacing w:line="360" w:lineRule="auto" w:after="120"/>
      </w:pPr>
      <w:r>
        <w:t>reduction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while</w:t>
      </w:r>
    </w:p>
    <w:p>
      <w:pPr>
        <w:spacing w:line="360" w:lineRule="auto" w:after="120"/>
      </w:pPr>
      <w:r>
        <w:t>preserving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(variance)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possible.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jc w:val="center"/>
      </w:pPr>
      <w:r>
        <w:rPr>
          <w:b/>
          <w:sz w:val="28"/>
        </w:rPr>
        <w:t>PCA</w:t>
      </w:r>
    </w:p>
    <w:p>
      <w:pPr>
        <w:spacing w:line="360" w:lineRule="auto" w:after="120"/>
      </w:pPr>
      <w:r>
        <w:t>transforms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uncorrelated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called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components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ordered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amount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variance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explain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first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</w:t>
      </w:r>
    </w:p>
    <w:p>
      <w:pPr>
        <w:jc w:val="center"/>
      </w:pPr>
      <w:r>
        <w:rPr>
          <w:b/>
          <w:sz w:val="28"/>
        </w:rPr>
        <w:t>(PC1)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direction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captures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maximum</w:t>
      </w:r>
    </w:p>
    <w:p>
      <w:pPr>
        <w:spacing w:line="360" w:lineRule="auto" w:after="120"/>
      </w:pPr>
      <w:r>
        <w:t>variance.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second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</w:t>
      </w:r>
    </w:p>
    <w:p>
      <w:pPr>
        <w:jc w:val="center"/>
      </w:pPr>
      <w:r>
        <w:rPr>
          <w:b/>
          <w:sz w:val="28"/>
        </w:rPr>
        <w:t>(PC2)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direction,</w:t>
      </w:r>
    </w:p>
    <w:p>
      <w:pPr>
        <w:spacing w:line="360" w:lineRule="auto" w:after="120"/>
      </w:pPr>
      <w:r>
        <w:t>orthogonal</w:t>
      </w:r>
    </w:p>
    <w:p>
      <w:pPr>
        <w:spacing w:line="360" w:lineRule="auto" w:after="120"/>
      </w:pPr>
      <w:r>
        <w:t>(perpendicular)</w:t>
      </w:r>
    </w:p>
    <w:p>
      <w:pPr>
        <w:spacing w:line="360" w:lineRule="auto" w:after="120"/>
      </w:pPr>
      <w:r>
        <w:t>to</w:t>
      </w:r>
    </w:p>
    <w:p>
      <w:pPr>
        <w:jc w:val="center"/>
      </w:pPr>
      <w:r>
        <w:rPr>
          <w:b/>
          <w:sz w:val="28"/>
        </w:rPr>
        <w:t>PC1,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captures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maximum</w:t>
      </w:r>
    </w:p>
    <w:p>
      <w:pPr>
        <w:spacing w:line="360" w:lineRule="auto" w:after="120"/>
      </w:pPr>
      <w:r>
        <w:t>remaining</w:t>
      </w:r>
    </w:p>
    <w:p>
      <w:pPr>
        <w:spacing w:line="360" w:lineRule="auto" w:after="120"/>
      </w:pPr>
      <w:r>
        <w:t>variance.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continues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subsequent</w:t>
      </w:r>
    </w:p>
    <w:p>
      <w:pPr>
        <w:spacing w:line="360" w:lineRule="auto" w:after="120"/>
      </w:pPr>
      <w:r>
        <w:t>components.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keeping</w:t>
      </w:r>
    </w:p>
    <w:p>
      <w:pPr>
        <w:spacing w:line="360" w:lineRule="auto" w:after="120"/>
      </w:pPr>
      <w:r>
        <w:t>only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first</w:t>
      </w:r>
    </w:p>
    <w:p>
      <w:pPr>
        <w:spacing w:line="360" w:lineRule="auto" w:after="120"/>
      </w:pPr>
      <w:r>
        <w:t>few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components,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dimensionality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significantly</w:t>
      </w:r>
    </w:p>
    <w:p>
      <w:pPr>
        <w:spacing w:line="360" w:lineRule="auto" w:after="120"/>
      </w:pPr>
      <w:r>
        <w:t>while</w:t>
      </w:r>
    </w:p>
    <w:p>
      <w:pPr>
        <w:spacing w:line="360" w:lineRule="auto" w:after="120"/>
      </w:pPr>
      <w:r>
        <w:t>losing</w:t>
      </w:r>
    </w:p>
    <w:p>
      <w:pPr>
        <w:spacing w:line="360" w:lineRule="auto" w:after="120"/>
      </w:pPr>
      <w:r>
        <w:t>minimal</w:t>
      </w:r>
    </w:p>
    <w:p>
      <w:pPr>
        <w:spacing w:line="360" w:lineRule="auto" w:after="120"/>
      </w:pPr>
      <w:r>
        <w:t>information.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it: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combat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"Curse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Dimensionality":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thousands),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become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expensive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prone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overfitting.</w:t>
      </w:r>
    </w:p>
    <w:p>
      <w:pPr>
        <w:jc w:val="center"/>
      </w:pPr>
      <w:r>
        <w:rPr>
          <w:b/>
          <w:sz w:val="28"/>
        </w:rPr>
        <w:t>PCA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space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manageable</w:t>
      </w:r>
    </w:p>
    <w:p>
      <w:pPr>
        <w:spacing w:line="360" w:lineRule="auto" w:after="120"/>
      </w:pPr>
      <w:r>
        <w:t>size.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Visualization: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reducing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high-dimensional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2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3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components,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plot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visually</w:t>
      </w:r>
    </w:p>
    <w:p>
      <w:pPr>
        <w:spacing w:line="360" w:lineRule="auto" w:after="120"/>
      </w:pPr>
      <w:r>
        <w:t>inspect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patterns,</w:t>
      </w:r>
    </w:p>
    <w:p>
      <w:pPr>
        <w:spacing w:line="360" w:lineRule="auto" w:after="120"/>
      </w:pPr>
      <w:r>
        <w:t>clusters,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outliers.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Address</w:t>
      </w:r>
    </w:p>
    <w:p>
      <w:pPr>
        <w:spacing w:line="360" w:lineRule="auto" w:after="120"/>
      </w:pPr>
      <w:r>
        <w:t>Multicollinearity:</w:t>
      </w:r>
    </w:p>
    <w:p>
      <w:pPr>
        <w:spacing w:line="360" w:lineRule="auto" w:after="120"/>
      </w:pPr>
      <w:r>
        <w:t>Since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uncorrelated,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sensitive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predictors.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Noise</w:t>
      </w:r>
    </w:p>
    <w:p>
      <w:pPr>
        <w:spacing w:line="360" w:lineRule="auto" w:after="120"/>
      </w:pPr>
      <w:r>
        <w:t>Reduction: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discarding</w:t>
      </w:r>
    </w:p>
    <w:p>
      <w:pPr>
        <w:spacing w:line="360" w:lineRule="auto" w:after="120"/>
      </w:pPr>
      <w:r>
        <w:t>components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explain</w:t>
      </w:r>
    </w:p>
    <w:p>
      <w:pPr>
        <w:spacing w:line="360" w:lineRule="auto" w:after="120"/>
      </w:pPr>
      <w:r>
        <w:t>little</w:t>
      </w:r>
    </w:p>
    <w:p>
      <w:pPr>
        <w:spacing w:line="360" w:lineRule="auto" w:after="120"/>
      </w:pPr>
      <w:r>
        <w:t>variance,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sometimes</w:t>
      </w:r>
    </w:p>
    <w:p>
      <w:pPr>
        <w:spacing w:line="360" w:lineRule="auto" w:after="120"/>
      </w:pPr>
      <w:r>
        <w:t>filter</w:t>
      </w:r>
    </w:p>
    <w:p>
      <w:pPr>
        <w:spacing w:line="360" w:lineRule="auto" w:after="120"/>
      </w:pPr>
      <w:r>
        <w:t>out</w:t>
      </w:r>
    </w:p>
    <w:p>
      <w:pPr>
        <w:spacing w:line="360" w:lineRule="auto" w:after="120"/>
      </w:pPr>
      <w:r>
        <w:t>noise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Caveat: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combinations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features,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means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easily</w:t>
      </w:r>
    </w:p>
    <w:p>
      <w:pPr>
        <w:spacing w:line="360" w:lineRule="auto" w:after="120"/>
      </w:pPr>
      <w:r>
        <w:t>interpretable.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lose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direct</w:t>
      </w:r>
    </w:p>
    <w:p>
      <w:pPr>
        <w:spacing w:line="360" w:lineRule="auto" w:after="120"/>
      </w:pPr>
      <w:r>
        <w:t>connection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variables.</w:t>
      </w:r>
    </w:p>
    <w:p>
      <w:pPr>
        <w:spacing w:line="360" w:lineRule="auto" w:after="120"/>
      </w:pPr>
      <w:r>
        <w:t>14.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regression?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main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problems.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type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output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predict.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Output</w:t>
      </w:r>
    </w:p>
    <w:p>
      <w:pPr>
        <w:spacing w:line="360" w:lineRule="auto" w:after="120"/>
      </w:pPr>
      <w:r>
        <w:t>Type</w:t>
      </w:r>
    </w:p>
    <w:p>
      <w:pPr>
        <w:spacing w:line="360" w:lineRule="auto" w:after="120"/>
      </w:pPr>
      <w:r>
        <w:t>Predicts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discrete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label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category.</w:t>
      </w:r>
    </w:p>
    <w:p>
      <w:pPr>
        <w:spacing w:line="360" w:lineRule="auto" w:after="120"/>
      </w:pPr>
      <w:r>
        <w:t>Predicts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continuous</w:t>
      </w:r>
    </w:p>
    <w:p>
      <w:pPr>
        <w:spacing w:line="360" w:lineRule="auto" w:after="120"/>
      </w:pPr>
      <w:r>
        <w:t>numerical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8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10</w:t>
      </w:r>
    </w:p>
    <w:p>
      <w:pPr>
        <w:spacing w:line="360" w:lineRule="auto" w:after="120"/>
      </w:pPr>
      <w:r>
        <w:t>Question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Answers</w:t>
      </w:r>
    </w:p>
    <w:p>
      <w:pPr>
        <w:spacing w:line="360" w:lineRule="auto" w:after="120"/>
      </w:pPr>
      <w:r>
        <w:t>"Which</w:t>
      </w:r>
    </w:p>
    <w:p>
      <w:pPr>
        <w:spacing w:line="360" w:lineRule="auto" w:after="120"/>
      </w:pPr>
      <w:r>
        <w:t>category</w:t>
      </w:r>
    </w:p>
    <w:p>
      <w:pPr>
        <w:spacing w:line="360" w:lineRule="auto" w:after="120"/>
      </w:pPr>
      <w:r>
        <w:t>does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belong</w:t>
      </w:r>
    </w:p>
    <w:p>
      <w:pPr>
        <w:spacing w:line="360" w:lineRule="auto" w:after="120"/>
      </w:pPr>
      <w:r>
        <w:t>to?"</w:t>
      </w:r>
    </w:p>
    <w:p>
      <w:pPr>
        <w:spacing w:line="360" w:lineRule="auto" w:after="120"/>
      </w:pPr>
      <w:r>
        <w:t>"How</w:t>
      </w:r>
    </w:p>
    <w:p>
      <w:pPr>
        <w:spacing w:line="360" w:lineRule="auto" w:after="120"/>
      </w:pPr>
      <w:r>
        <w:t>much?"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"How</w:t>
      </w:r>
    </w:p>
    <w:p>
      <w:pPr>
        <w:spacing w:line="360" w:lineRule="auto" w:after="120"/>
      </w:pPr>
      <w:r>
        <w:t>many?"</w:t>
      </w:r>
    </w:p>
    <w:p>
      <w:pPr>
        <w:spacing w:line="360" w:lineRule="auto" w:after="120"/>
      </w:pPr>
      <w:r>
        <w:t>Examples</w:t>
      </w:r>
    </w:p>
    <w:p>
      <w:pPr>
        <w:spacing w:line="360" w:lineRule="auto" w:after="120"/>
      </w:pPr>
      <w:r>
        <w:t>-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?&lt;br&gt;-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tumor</w:t>
      </w:r>
    </w:p>
    <w:p>
      <w:pPr>
        <w:spacing w:line="360" w:lineRule="auto" w:after="120"/>
      </w:pPr>
      <w:r>
        <w:t>malignant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benign</w:t>
      </w:r>
    </w:p>
    <w:p>
      <w:pPr>
        <w:spacing w:line="360" w:lineRule="auto" w:after="120"/>
      </w:pPr>
      <w:r>
        <w:t>?&lt;br&gt;-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animal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image</w:t>
      </w:r>
    </w:p>
    <w:p>
      <w:pPr>
        <w:spacing w:line="360" w:lineRule="auto" w:after="120"/>
      </w:pPr>
      <w:r>
        <w:t>(</w:t>
      </w:r>
    </w:p>
    <w:p>
      <w:pPr>
        <w:spacing w:line="360" w:lineRule="auto" w:after="120"/>
      </w:pPr>
      <w:r>
        <w:t>cat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dog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bird</w:t>
      </w:r>
    </w:p>
    <w:p>
      <w:pPr>
        <w:spacing w:line="360" w:lineRule="auto" w:after="120"/>
      </w:pPr>
      <w:r>
        <w:t>)?</w:t>
      </w:r>
    </w:p>
    <w:p>
      <w:pPr>
        <w:spacing w:line="360" w:lineRule="auto" w:after="120"/>
      </w:pPr>
      <w:r>
        <w:t>-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price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house?&lt;br&gt;-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sales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we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next</w:t>
      </w:r>
    </w:p>
    <w:p>
      <w:pPr>
        <w:spacing w:line="360" w:lineRule="auto" w:after="120"/>
      </w:pPr>
      <w:r>
        <w:t>month?&lt;br&gt;-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temperature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tomorrow?</w:t>
      </w:r>
    </w:p>
    <w:p>
      <w:pPr>
        <w:spacing w:line="360" w:lineRule="auto" w:after="120"/>
      </w:pPr>
      <w:r>
        <w:t>Evaluation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Accuracy,</w:t>
      </w:r>
    </w:p>
    <w:p>
      <w:pPr>
        <w:spacing w:line="360" w:lineRule="auto" w:after="120"/>
      </w:pPr>
      <w:r>
        <w:t>Precision,</w:t>
      </w:r>
    </w:p>
    <w:p>
      <w:pPr>
        <w:spacing w:line="360" w:lineRule="auto" w:after="120"/>
      </w:pPr>
      <w:r>
        <w:t>Recall,</w:t>
      </w:r>
    </w:p>
    <w:p>
      <w:pPr>
        <w:jc w:val="center"/>
      </w:pPr>
      <w:r>
        <w:rPr>
          <w:b/>
          <w:sz w:val="28"/>
        </w:rPr>
        <w:t>F1</w:t>
      </w:r>
    </w:p>
    <w:p>
      <w:pPr>
        <w:spacing w:line="360" w:lineRule="auto" w:after="120"/>
      </w:pPr>
      <w:r>
        <w:t>Score,</w:t>
      </w:r>
    </w:p>
    <w:p>
      <w:pPr>
        <w:jc w:val="center"/>
      </w:pPr>
      <w:r>
        <w:rPr>
          <w:b/>
          <w:sz w:val="28"/>
        </w:rPr>
        <w:t>ROC</w:t>
      </w:r>
    </w:p>
    <w:p>
      <w:pPr>
        <w:jc w:val="center"/>
      </w:pPr>
      <w:r>
        <w:rPr>
          <w:b/>
          <w:sz w:val="28"/>
        </w:rPr>
        <w:t>AUC.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Squared</w:t>
      </w:r>
    </w:p>
    <w:p>
      <w:pPr>
        <w:spacing w:line="360" w:lineRule="auto" w:after="120"/>
      </w:pPr>
      <w:r>
        <w:t>Error</w:t>
      </w:r>
    </w:p>
    <w:p>
      <w:pPr>
        <w:jc w:val="center"/>
      </w:pPr>
      <w:r>
        <w:rPr>
          <w:b/>
          <w:sz w:val="28"/>
        </w:rPr>
        <w:t>(MSE),</w:t>
      </w:r>
    </w:p>
    <w:p>
      <w:pPr>
        <w:spacing w:line="360" w:lineRule="auto" w:after="120"/>
      </w:pPr>
      <w:r>
        <w:t>Root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Squared</w:t>
      </w:r>
    </w:p>
    <w:p>
      <w:pPr>
        <w:spacing w:line="360" w:lineRule="auto" w:after="120"/>
      </w:pPr>
      <w:r>
        <w:t>Error</w:t>
      </w:r>
    </w:p>
    <w:p>
      <w:pPr>
        <w:jc w:val="center"/>
      </w:pPr>
      <w:r>
        <w:rPr>
          <w:b/>
          <w:sz w:val="28"/>
        </w:rPr>
        <w:t>(RMSE),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Absolute</w:t>
      </w:r>
    </w:p>
    <w:p>
      <w:pPr>
        <w:spacing w:line="360" w:lineRule="auto" w:after="120"/>
      </w:pPr>
      <w:r>
        <w:t>Error</w:t>
      </w:r>
    </w:p>
    <w:p>
      <w:pPr>
        <w:jc w:val="center"/>
      </w:pPr>
      <w:r>
        <w:rPr>
          <w:b/>
          <w:sz w:val="28"/>
        </w:rPr>
        <w:t>(MAE),</w:t>
      </w:r>
    </w:p>
    <w:p>
      <w:pPr>
        <w:spacing w:line="360" w:lineRule="auto" w:after="120"/>
      </w:pPr>
      <w:r>
        <w:t>R-squared.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Algorithms</w:t>
      </w:r>
    </w:p>
    <w:p>
      <w:pPr>
        <w:spacing w:line="360" w:lineRule="auto" w:after="120"/>
      </w:pPr>
      <w:r>
        <w:t>Logistic</w:t>
      </w:r>
    </w:p>
    <w:p>
      <w:pPr>
        <w:spacing w:line="360" w:lineRule="auto" w:after="120"/>
      </w:pPr>
      <w:r>
        <w:t>Regression,</w:t>
      </w:r>
    </w:p>
    <w:p>
      <w:pPr>
        <w:jc w:val="center"/>
      </w:pPr>
      <w:r>
        <w:rPr>
          <w:b/>
          <w:sz w:val="28"/>
        </w:rPr>
        <w:t>SVM,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Trees,</w:t>
      </w:r>
    </w:p>
    <w:p>
      <w:pPr>
        <w:spacing w:line="360" w:lineRule="auto" w:after="120"/>
      </w:pPr>
      <w:r>
        <w:t>k-NN,</w:t>
      </w:r>
    </w:p>
    <w:p>
      <w:pPr>
        <w:spacing w:line="360" w:lineRule="auto" w:after="120"/>
      </w:pPr>
      <w:r>
        <w:t>Naive</w:t>
      </w:r>
    </w:p>
    <w:p>
      <w:pPr>
        <w:spacing w:line="360" w:lineRule="auto" w:after="120"/>
      </w:pPr>
      <w:r>
        <w:t>Bayes.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Trees,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Forest,</w:t>
      </w:r>
    </w:p>
    <w:p>
      <w:pPr>
        <w:jc w:val="center"/>
      </w:pPr>
      <w:r>
        <w:rPr>
          <w:b/>
          <w:sz w:val="28"/>
        </w:rPr>
        <w:t>SVR.</w:t>
      </w:r>
    </w:p>
    <w:p>
      <w:pPr>
        <w:spacing w:line="360" w:lineRule="auto" w:after="120"/>
      </w:pPr>
      <w:r>
        <w:t>15.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CNNs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RNNs?</w:t>
      </w:r>
    </w:p>
    <w:p>
      <w:pPr>
        <w:spacing w:line="360" w:lineRule="auto" w:after="120"/>
      </w:pPr>
      <w:r>
        <w:t>Convolutional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(CNNs)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Recurrent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(RNNs)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specialized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designed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kinds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Convolutional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(CNNs):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Specialty:</w:t>
      </w:r>
    </w:p>
    <w:p>
      <w:pPr>
        <w:spacing w:line="360" w:lineRule="auto" w:after="120"/>
      </w:pPr>
      <w:r>
        <w:t>Processing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grid-like</w:t>
      </w:r>
    </w:p>
    <w:p>
      <w:pPr>
        <w:spacing w:line="360" w:lineRule="auto" w:after="120"/>
      </w:pPr>
      <w:r>
        <w:t>topology,</w:t>
      </w:r>
    </w:p>
    <w:p>
      <w:pPr>
        <w:spacing w:line="360" w:lineRule="auto" w:after="120"/>
      </w:pPr>
      <w:r>
        <w:t>such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images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Core</w:t>
      </w:r>
    </w:p>
    <w:p>
      <w:pPr>
        <w:spacing w:line="360" w:lineRule="auto" w:after="120"/>
      </w:pPr>
      <w:r>
        <w:t>Idea:</w:t>
      </w:r>
    </w:p>
    <w:p>
      <w:pPr>
        <w:spacing w:line="360" w:lineRule="auto" w:after="120"/>
      </w:pPr>
      <w:r>
        <w:t>CNNs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special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called</w:t>
      </w:r>
    </w:p>
    <w:p>
      <w:pPr>
        <w:spacing w:line="360" w:lineRule="auto" w:after="120"/>
      </w:pPr>
      <w:r>
        <w:t>convolutional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apply</w:t>
      </w:r>
    </w:p>
    <w:p>
      <w:pPr>
        <w:spacing w:line="360" w:lineRule="auto" w:after="120"/>
      </w:pPr>
      <w:r>
        <w:t>"filters"</w:t>
      </w:r>
    </w:p>
    <w:p>
      <w:pPr>
        <w:spacing w:line="360" w:lineRule="auto" w:after="120"/>
      </w:pPr>
      <w:r>
        <w:t>(or</w:t>
      </w:r>
    </w:p>
    <w:p>
      <w:pPr>
        <w:spacing w:line="360" w:lineRule="auto" w:after="120"/>
      </w:pPr>
      <w:r>
        <w:t>kernels)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slide</w:t>
      </w:r>
    </w:p>
    <w:p>
      <w:pPr>
        <w:spacing w:line="360" w:lineRule="auto" w:after="120"/>
      </w:pPr>
      <w:r>
        <w:t>across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image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detect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edges,</w:t>
      </w:r>
    </w:p>
    <w:p>
      <w:pPr>
        <w:spacing w:line="360" w:lineRule="auto" w:after="120"/>
      </w:pPr>
      <w:r>
        <w:t>corners,</w:t>
      </w:r>
    </w:p>
    <w:p>
      <w:pPr>
        <w:spacing w:line="360" w:lineRule="auto" w:after="120"/>
      </w:pPr>
      <w:r>
        <w:t>textures,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shapes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deeper</w:t>
      </w:r>
    </w:p>
    <w:p>
      <w:pPr>
        <w:spacing w:line="360" w:lineRule="auto" w:after="120"/>
      </w:pPr>
      <w:r>
        <w:t>layers.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excellent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spatial</w:t>
      </w:r>
    </w:p>
    <w:p>
      <w:pPr>
        <w:spacing w:line="360" w:lineRule="auto" w:after="120"/>
      </w:pPr>
      <w:r>
        <w:t>hierarchies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Feature:</w:t>
      </w:r>
    </w:p>
    <w:p>
      <w:pPr>
        <w:spacing w:line="360" w:lineRule="auto" w:after="120"/>
      </w:pPr>
      <w:r>
        <w:t>Parameter</w:t>
      </w:r>
    </w:p>
    <w:p>
      <w:pPr>
        <w:spacing w:line="360" w:lineRule="auto" w:after="120"/>
      </w:pPr>
      <w:r>
        <w:t>sharing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same</w:t>
      </w:r>
    </w:p>
    <w:p>
      <w:pPr>
        <w:spacing w:line="360" w:lineRule="auto" w:after="120"/>
      </w:pPr>
      <w:r>
        <w:t>filter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across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entire</w:t>
      </w:r>
    </w:p>
    <w:p>
      <w:pPr>
        <w:spacing w:line="360" w:lineRule="auto" w:after="120"/>
      </w:pPr>
      <w:r>
        <w:t>image,</w:t>
      </w:r>
    </w:p>
    <w:p>
      <w:pPr>
        <w:spacing w:line="360" w:lineRule="auto" w:after="120"/>
      </w:pPr>
      <w:r>
        <w:t>making</w:t>
      </w:r>
    </w:p>
    <w:p>
      <w:pPr>
        <w:spacing w:line="360" w:lineRule="auto" w:after="120"/>
      </w:pPr>
      <w:r>
        <w:t>CNNs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efficient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reducing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parameters</w:t>
      </w:r>
    </w:p>
    <w:p>
      <w:pPr>
        <w:spacing w:line="360" w:lineRule="auto" w:after="120"/>
      </w:pPr>
      <w:r>
        <w:t>compared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standard</w:t>
      </w:r>
    </w:p>
    <w:p>
      <w:pPr>
        <w:spacing w:line="360" w:lineRule="auto" w:after="120"/>
      </w:pPr>
      <w:r>
        <w:t>fully</w:t>
      </w:r>
    </w:p>
    <w:p>
      <w:pPr>
        <w:spacing w:line="360" w:lineRule="auto" w:after="120"/>
      </w:pPr>
      <w:r>
        <w:t>connected</w:t>
      </w:r>
    </w:p>
    <w:p>
      <w:pPr>
        <w:spacing w:line="360" w:lineRule="auto" w:after="120"/>
      </w:pPr>
      <w:r>
        <w:t>network.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Applications:</w:t>
      </w:r>
    </w:p>
    <w:p>
      <w:pPr>
        <w:spacing w:line="360" w:lineRule="auto" w:after="120"/>
      </w:pPr>
      <w:r>
        <w:t>Image</w:t>
      </w:r>
    </w:p>
    <w:p>
      <w:pPr>
        <w:spacing w:line="360" w:lineRule="auto" w:after="120"/>
      </w:pPr>
      <w:r>
        <w:t>classification,</w:t>
      </w:r>
    </w:p>
    <w:p>
      <w:pPr>
        <w:spacing w:line="360" w:lineRule="auto" w:after="120"/>
      </w:pPr>
      <w:r>
        <w:t>object</w:t>
      </w:r>
    </w:p>
    <w:p>
      <w:pPr>
        <w:spacing w:line="360" w:lineRule="auto" w:after="120"/>
      </w:pPr>
      <w:r>
        <w:t>detection,</w:t>
      </w:r>
    </w:p>
    <w:p>
      <w:pPr>
        <w:spacing w:line="360" w:lineRule="auto" w:after="120"/>
      </w:pPr>
      <w:r>
        <w:t>facial</w:t>
      </w:r>
    </w:p>
    <w:p>
      <w:pPr>
        <w:spacing w:line="360" w:lineRule="auto" w:after="120"/>
      </w:pPr>
      <w:r>
        <w:t>recognition,</w:t>
      </w:r>
    </w:p>
    <w:p>
      <w:pPr>
        <w:spacing w:line="360" w:lineRule="auto" w:after="120"/>
      </w:pPr>
      <w:r>
        <w:t>medical</w:t>
      </w:r>
    </w:p>
    <w:p>
      <w:pPr>
        <w:spacing w:line="360" w:lineRule="auto" w:after="120"/>
      </w:pPr>
      <w:r>
        <w:t>image</w:t>
      </w:r>
    </w:p>
    <w:p>
      <w:pPr>
        <w:spacing w:line="360" w:lineRule="auto" w:after="120"/>
      </w:pPr>
      <w:r>
        <w:t>analysis.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Recurrent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(RNNs):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Specialty:</w:t>
      </w:r>
    </w:p>
    <w:p>
      <w:pPr>
        <w:spacing w:line="360" w:lineRule="auto" w:after="120"/>
      </w:pPr>
      <w:r>
        <w:t>Processing</w:t>
      </w:r>
    </w:p>
    <w:p>
      <w:pPr>
        <w:spacing w:line="360" w:lineRule="auto" w:after="120"/>
      </w:pPr>
      <w:r>
        <w:t>sequential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order</w:t>
      </w:r>
    </w:p>
    <w:p>
      <w:pPr>
        <w:spacing w:line="360" w:lineRule="auto" w:after="120"/>
      </w:pPr>
      <w:r>
        <w:t>matters,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text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time</w:t>
      </w:r>
    </w:p>
    <w:p>
      <w:pPr>
        <w:spacing w:line="360" w:lineRule="auto" w:after="120"/>
      </w:pPr>
      <w:r>
        <w:t>series.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Core</w:t>
      </w:r>
    </w:p>
    <w:p>
      <w:pPr>
        <w:spacing w:line="360" w:lineRule="auto" w:after="120"/>
      </w:pPr>
      <w:r>
        <w:t>Idea:</w:t>
      </w:r>
    </w:p>
    <w:p>
      <w:pPr>
        <w:spacing w:line="360" w:lineRule="auto" w:after="120"/>
      </w:pPr>
      <w:r>
        <w:t>RNNs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"memory"</w:t>
      </w:r>
    </w:p>
    <w:p>
      <w:pPr>
        <w:spacing w:line="360" w:lineRule="auto" w:after="120"/>
      </w:pPr>
      <w:r>
        <w:t>component.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contain</w:t>
      </w:r>
    </w:p>
    <w:p>
      <w:pPr>
        <w:spacing w:line="360" w:lineRule="auto" w:after="120"/>
      </w:pPr>
      <w:r>
        <w:t>loops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allow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persist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sequence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next.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output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previous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fed</w:t>
      </w:r>
    </w:p>
    <w:p>
      <w:pPr>
        <w:spacing w:line="360" w:lineRule="auto" w:after="120"/>
      </w:pPr>
      <w:r>
        <w:t>back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current</w:t>
      </w:r>
    </w:p>
    <w:p>
      <w:pPr>
        <w:spacing w:line="360" w:lineRule="auto" w:after="120"/>
      </w:pPr>
      <w:r>
        <w:t>step.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Feature: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ability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temporal</w:t>
      </w:r>
    </w:p>
    <w:p>
      <w:pPr>
        <w:spacing w:line="360" w:lineRule="auto" w:after="120"/>
      </w:pPr>
      <w:r>
        <w:t>dependencies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context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sequences.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Applications:</w:t>
      </w:r>
    </w:p>
    <w:p>
      <w:pPr>
        <w:spacing w:line="360" w:lineRule="auto" w:after="120"/>
      </w:pPr>
      <w:r>
        <w:t>Natural</w:t>
      </w:r>
    </w:p>
    <w:p>
      <w:pPr>
        <w:spacing w:line="360" w:lineRule="auto" w:after="120"/>
      </w:pPr>
      <w:r>
        <w:t>language</w:t>
      </w:r>
    </w:p>
    <w:p>
      <w:pPr>
        <w:spacing w:line="360" w:lineRule="auto" w:after="120"/>
      </w:pPr>
      <w:r>
        <w:t>processing</w:t>
      </w:r>
    </w:p>
    <w:p>
      <w:pPr>
        <w:jc w:val="center"/>
      </w:pPr>
      <w:r>
        <w:rPr>
          <w:b/>
          <w:sz w:val="28"/>
        </w:rPr>
        <w:t>(NLP),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translation,</w:t>
      </w:r>
    </w:p>
    <w:p>
      <w:pPr>
        <w:spacing w:line="360" w:lineRule="auto" w:after="120"/>
      </w:pPr>
      <w:r>
        <w:t>speech</w:t>
      </w:r>
    </w:p>
    <w:p>
      <w:pPr>
        <w:spacing w:line="360" w:lineRule="auto" w:after="120"/>
      </w:pPr>
      <w:r>
        <w:t>recognition,</w:t>
      </w:r>
    </w:p>
    <w:p>
      <w:pPr>
        <w:spacing w:line="360" w:lineRule="auto" w:after="120"/>
      </w:pPr>
      <w:r>
        <w:t>stock</w:t>
      </w:r>
    </w:p>
    <w:p>
      <w:pPr>
        <w:spacing w:line="360" w:lineRule="auto" w:after="120"/>
      </w:pPr>
      <w:r>
        <w:t>price</w:t>
      </w:r>
    </w:p>
    <w:p>
      <w:pPr>
        <w:spacing w:line="360" w:lineRule="auto" w:after="120"/>
      </w:pPr>
      <w:r>
        <w:t>prediction.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Variants:</w:t>
      </w:r>
    </w:p>
    <w:p>
      <w:pPr>
        <w:spacing w:line="360" w:lineRule="auto" w:after="120"/>
      </w:pPr>
      <w:r>
        <w:t>Standard</w:t>
      </w:r>
    </w:p>
    <w:p>
      <w:pPr>
        <w:spacing w:line="360" w:lineRule="auto" w:after="120"/>
      </w:pPr>
      <w:r>
        <w:t>RNNs</w:t>
      </w:r>
    </w:p>
    <w:p>
      <w:pPr>
        <w:spacing w:line="360" w:lineRule="auto" w:after="120"/>
      </w:pPr>
      <w:r>
        <w:t>suffer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vanishing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(difficulty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long-range</w:t>
      </w:r>
    </w:p>
    <w:p>
      <w:pPr>
        <w:spacing w:line="360" w:lineRule="auto" w:after="120"/>
      </w:pPr>
      <w:r>
        <w:t>dependencies).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advanced</w:t>
      </w:r>
    </w:p>
    <w:p>
      <w:pPr>
        <w:spacing w:line="360" w:lineRule="auto" w:after="120"/>
      </w:pPr>
      <w:r>
        <w:t>architectures</w:t>
      </w:r>
    </w:p>
    <w:p>
      <w:pPr>
        <w:spacing w:line="360" w:lineRule="auto" w:after="120"/>
      </w:pPr>
      <w:r>
        <w:t>like</w:t>
      </w:r>
    </w:p>
    <w:p>
      <w:pPr>
        <w:jc w:val="center"/>
      </w:pPr>
      <w:r>
        <w:rPr>
          <w:b/>
          <w:sz w:val="28"/>
        </w:rPr>
        <w:t>LSTM</w:t>
      </w:r>
    </w:p>
    <w:p>
      <w:pPr>
        <w:spacing w:line="360" w:lineRule="auto" w:after="120"/>
      </w:pPr>
      <w:r>
        <w:t>(Long</w:t>
      </w:r>
    </w:p>
    <w:p>
      <w:pPr>
        <w:spacing w:line="360" w:lineRule="auto" w:after="120"/>
      </w:pPr>
      <w:r>
        <w:t>Short-Term</w:t>
      </w:r>
    </w:p>
    <w:p>
      <w:pPr>
        <w:spacing w:line="360" w:lineRule="auto" w:after="120"/>
      </w:pPr>
      <w:r>
        <w:t>Memory)</w:t>
      </w:r>
    </w:p>
    <w:p>
      <w:pPr>
        <w:spacing w:line="360" w:lineRule="auto" w:after="120"/>
      </w:pPr>
      <w:r>
        <w:t>and</w:t>
      </w:r>
    </w:p>
    <w:p>
      <w:pPr>
        <w:jc w:val="center"/>
      </w:pPr>
      <w:r>
        <w:rPr>
          <w:b/>
          <w:sz w:val="28"/>
        </w:rPr>
        <w:t>GRU</w:t>
      </w:r>
    </w:p>
    <w:p>
      <w:pPr>
        <w:spacing w:line="360" w:lineRule="auto" w:after="120"/>
      </w:pPr>
      <w:r>
        <w:t>(Gated</w:t>
      </w:r>
    </w:p>
    <w:p>
      <w:pPr>
        <w:spacing w:line="360" w:lineRule="auto" w:after="120"/>
      </w:pPr>
      <w:r>
        <w:t>Recurrent</w:t>
      </w:r>
    </w:p>
    <w:p>
      <w:pPr>
        <w:spacing w:line="360" w:lineRule="auto" w:after="120"/>
      </w:pPr>
      <w:r>
        <w:t>Unit)</w:t>
      </w:r>
    </w:p>
    <w:p>
      <w:pPr>
        <w:spacing w:line="360" w:lineRule="auto" w:after="120"/>
      </w:pPr>
      <w:r>
        <w:t>were</w:t>
      </w:r>
    </w:p>
    <w:p>
      <w:pPr>
        <w:spacing w:line="360" w:lineRule="auto" w:after="120"/>
      </w:pPr>
      <w:r>
        <w:t>created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solve</w:t>
      </w:r>
    </w:p>
    <w:p>
      <w:pPr>
        <w:spacing w:line="360" w:lineRule="auto" w:after="120"/>
      </w:pPr>
      <w:r>
        <w:t>this.</w:t>
      </w:r>
    </w:p>
    <w:p>
      <w:pPr>
        <w:spacing w:line="360" w:lineRule="auto" w:after="120"/>
      </w:pPr>
      <w:r>
        <w:t>16.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F1</w:t>
      </w:r>
    </w:p>
    <w:p>
      <w:pPr>
        <w:spacing w:line="360" w:lineRule="auto" w:after="120"/>
      </w:pPr>
      <w:r>
        <w:t>score?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calculated?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F1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metric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performance.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particularly</w:t>
      </w:r>
    </w:p>
    <w:p>
      <w:pPr>
        <w:spacing w:line="360" w:lineRule="auto" w:after="120"/>
      </w:pPr>
      <w:r>
        <w:t>useful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classes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imbalanced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99%</w:t>
      </w:r>
    </w:p>
    <w:p>
      <w:pPr>
        <w:spacing w:line="360" w:lineRule="auto" w:after="120"/>
      </w:pPr>
      <w:r>
        <w:t>non-fraudulent</w:t>
      </w:r>
    </w:p>
    <w:p>
      <w:pPr>
        <w:spacing w:line="360" w:lineRule="auto" w:after="120"/>
      </w:pPr>
      <w:r>
        <w:t>transactions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1%</w:t>
      </w:r>
    </w:p>
    <w:p>
      <w:pPr>
        <w:spacing w:line="360" w:lineRule="auto" w:after="120"/>
      </w:pPr>
      <w:r>
        <w:t>fraudulent</w:t>
      </w:r>
    </w:p>
    <w:p>
      <w:pPr>
        <w:spacing w:line="360" w:lineRule="auto" w:after="120"/>
      </w:pPr>
      <w:r>
        <w:t>ones).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9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11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F1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harmonic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Precision: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accurate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are.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(Sensitivity):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actual</w:t>
      </w:r>
    </w:p>
    <w:p>
      <w:pPr>
        <w:spacing w:line="360" w:lineRule="auto" w:after="120"/>
      </w:pPr>
      <w:r>
        <w:t>positives.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F1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combines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number: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harmonic</w:t>
      </w:r>
    </w:p>
    <w:p>
      <w:pPr>
        <w:spacing w:line="360" w:lineRule="auto" w:after="120"/>
      </w:pPr>
      <w:r>
        <w:t>mean?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harmonic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penalizes</w:t>
      </w:r>
    </w:p>
    <w:p>
      <w:pPr>
        <w:spacing w:line="360" w:lineRule="auto" w:after="120"/>
      </w:pPr>
      <w:r>
        <w:t>extreme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arithmetic</w:t>
      </w:r>
    </w:p>
    <w:p>
      <w:pPr>
        <w:spacing w:line="360" w:lineRule="auto" w:after="120"/>
      </w:pPr>
      <w:r>
        <w:t>mean.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either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low,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F1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low.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means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high</w:t>
      </w:r>
    </w:p>
    <w:p>
      <w:pPr>
        <w:jc w:val="center"/>
      </w:pPr>
      <w:r>
        <w:rPr>
          <w:b/>
          <w:sz w:val="28"/>
        </w:rPr>
        <w:t>F1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requires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reasonably</w:t>
      </w:r>
    </w:p>
    <w:p>
      <w:pPr>
        <w:spacing w:line="360" w:lineRule="auto" w:after="120"/>
      </w:pPr>
      <w:r>
        <w:t>high,</w:t>
      </w:r>
    </w:p>
    <w:p>
      <w:pPr>
        <w:spacing w:line="360" w:lineRule="auto" w:after="120"/>
      </w:pPr>
      <w:r>
        <w:t>ensuring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good</w:t>
      </w:r>
    </w:p>
    <w:p>
      <w:pPr>
        <w:spacing w:line="360" w:lineRule="auto" w:after="120"/>
      </w:pPr>
      <w:r>
        <w:t>balance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two.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Model</w:t>
      </w:r>
    </w:p>
    <w:p>
      <w:pPr>
        <w:jc w:val="center"/>
      </w:pPr>
      <w:r>
        <w:rPr>
          <w:b/>
          <w:sz w:val="28"/>
        </w:rPr>
        <w:t>A:</w:t>
      </w:r>
    </w:p>
    <w:p>
      <w:pPr>
        <w:spacing w:line="360" w:lineRule="auto" w:after="120"/>
      </w:pPr>
      <w:r>
        <w:t>Precision=0.9,</w:t>
      </w:r>
    </w:p>
    <w:p>
      <w:pPr>
        <w:spacing w:line="360" w:lineRule="auto" w:after="120"/>
      </w:pPr>
      <w:r>
        <w:t>Recall=0.1</w:t>
      </w:r>
    </w:p>
    <w:p>
      <w:pPr>
        <w:spacing w:line="360" w:lineRule="auto" w:after="120"/>
      </w:pPr>
      <w:r>
        <w:t>-&gt;</w:t>
      </w:r>
    </w:p>
    <w:p>
      <w:pPr>
        <w:jc w:val="center"/>
      </w:pPr>
      <w:r>
        <w:rPr>
          <w:b/>
          <w:sz w:val="28"/>
        </w:rPr>
        <w:t>F1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=</w:t>
      </w:r>
    </w:p>
    <w:p>
      <w:pPr>
        <w:spacing w:line="360" w:lineRule="auto" w:after="120"/>
      </w:pPr>
      <w:r>
        <w:t>0.18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Model</w:t>
      </w:r>
    </w:p>
    <w:p>
      <w:pPr>
        <w:jc w:val="center"/>
      </w:pPr>
      <w:r>
        <w:rPr>
          <w:b/>
          <w:sz w:val="28"/>
        </w:rPr>
        <w:t>B:</w:t>
      </w:r>
    </w:p>
    <w:p>
      <w:pPr>
        <w:spacing w:line="360" w:lineRule="auto" w:after="120"/>
      </w:pPr>
      <w:r>
        <w:t>Precision=0.5,</w:t>
      </w:r>
    </w:p>
    <w:p>
      <w:pPr>
        <w:spacing w:line="360" w:lineRule="auto" w:after="120"/>
      </w:pPr>
      <w:r>
        <w:t>Recall=0.5</w:t>
      </w:r>
    </w:p>
    <w:p>
      <w:pPr>
        <w:spacing w:line="360" w:lineRule="auto" w:after="120"/>
      </w:pPr>
      <w:r>
        <w:t>-&gt;</w:t>
      </w:r>
    </w:p>
    <w:p>
      <w:pPr>
        <w:jc w:val="center"/>
      </w:pPr>
      <w:r>
        <w:rPr>
          <w:b/>
          <w:sz w:val="28"/>
        </w:rPr>
        <w:t>F1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=</w:t>
      </w:r>
    </w:p>
    <w:p>
      <w:pPr>
        <w:spacing w:line="360" w:lineRule="auto" w:after="120"/>
      </w:pPr>
      <w:r>
        <w:t>0.50</w:t>
      </w:r>
    </w:p>
    <w:p>
      <w:pPr>
        <w:spacing w:line="360" w:lineRule="auto" w:after="120"/>
      </w:pPr>
      <w:r>
        <w:t>Even</w:t>
      </w:r>
    </w:p>
    <w:p>
      <w:pPr>
        <w:spacing w:line="360" w:lineRule="auto" w:after="120"/>
      </w:pPr>
      <w:r>
        <w:t>though</w:t>
      </w:r>
    </w:p>
    <w:p>
      <w:pPr>
        <w:spacing w:line="360" w:lineRule="auto" w:after="120"/>
      </w:pPr>
      <w:r>
        <w:t>Model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precise,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terrible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results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low</w:t>
      </w:r>
    </w:p>
    <w:p>
      <w:pPr>
        <w:jc w:val="center"/>
      </w:pPr>
      <w:r>
        <w:rPr>
          <w:b/>
          <w:sz w:val="28"/>
        </w:rPr>
        <w:t>F1</w:t>
      </w:r>
    </w:p>
    <w:p>
      <w:pPr>
        <w:spacing w:line="360" w:lineRule="auto" w:after="120"/>
      </w:pPr>
      <w:r>
        <w:t>score.</w:t>
      </w:r>
    </w:p>
    <w:p>
      <w:pPr>
        <w:spacing w:line="360" w:lineRule="auto" w:after="120"/>
      </w:pPr>
      <w:r>
        <w:t>Model</w:t>
      </w:r>
    </w:p>
    <w:p>
      <w:pPr>
        <w:jc w:val="center"/>
      </w:pPr>
      <w:r>
        <w:rPr>
          <w:b/>
          <w:sz w:val="28"/>
        </w:rPr>
        <w:t>B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balanced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thus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higher</w:t>
      </w:r>
    </w:p>
    <w:p>
      <w:pPr>
        <w:jc w:val="center"/>
      </w:pPr>
      <w:r>
        <w:rPr>
          <w:b/>
          <w:sz w:val="28"/>
        </w:rPr>
        <w:t>F1</w:t>
      </w:r>
    </w:p>
    <w:p>
      <w:pPr>
        <w:spacing w:line="360" w:lineRule="auto" w:after="120"/>
      </w:pPr>
      <w:r>
        <w:t>score.</w:t>
      </w:r>
    </w:p>
    <w:p>
      <w:pPr>
        <w:spacing w:line="360" w:lineRule="auto" w:after="120"/>
      </w:pPr>
      <w:r>
        <w:t>17.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descent?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iterative</w:t>
      </w:r>
    </w:p>
    <w:p>
      <w:pPr>
        <w:spacing w:line="360" w:lineRule="auto" w:after="120"/>
      </w:pPr>
      <w:r>
        <w:t>optimization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minimum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function,</w:t>
      </w:r>
    </w:p>
    <w:p>
      <w:pPr>
        <w:spacing w:line="360" w:lineRule="auto" w:after="120"/>
      </w:pPr>
      <w:r>
        <w:t>typically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parameters</w:t>
      </w:r>
    </w:p>
    <w:p>
      <w:pPr>
        <w:spacing w:line="360" w:lineRule="auto" w:after="120"/>
      </w:pPr>
      <w:r>
        <w:t>(weights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biases)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minimizes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error.</w:t>
      </w:r>
    </w:p>
    <w:p>
      <w:pPr>
        <w:spacing w:line="360" w:lineRule="auto" w:after="120"/>
      </w:pPr>
      <w:r>
        <w:t>Analogy:</w:t>
      </w:r>
    </w:p>
    <w:p>
      <w:pPr>
        <w:spacing w:line="360" w:lineRule="auto" w:after="120"/>
      </w:pPr>
      <w:r>
        <w:t>Imagine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foggy</w:t>
      </w:r>
    </w:p>
    <w:p>
      <w:pPr>
        <w:spacing w:line="360" w:lineRule="auto" w:after="120"/>
      </w:pPr>
      <w:r>
        <w:t>mountain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want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get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lowest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valley.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can't</w:t>
      </w:r>
    </w:p>
    <w:p>
      <w:pPr>
        <w:spacing w:line="360" w:lineRule="auto" w:after="120"/>
      </w:pPr>
      <w:r>
        <w:t>see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whole</w:t>
      </w:r>
    </w:p>
    <w:p>
      <w:pPr>
        <w:spacing w:line="360" w:lineRule="auto" w:after="120"/>
      </w:pPr>
      <w:r>
        <w:t>landscape,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feel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slope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ground</w:t>
      </w:r>
    </w:p>
    <w:p>
      <w:pPr>
        <w:spacing w:line="360" w:lineRule="auto" w:after="120"/>
      </w:pPr>
      <w:r>
        <w:t>right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are.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straightforward</w:t>
      </w:r>
    </w:p>
    <w:p>
      <w:pPr>
        <w:spacing w:line="360" w:lineRule="auto" w:after="120"/>
      </w:pPr>
      <w:r>
        <w:t>strategy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take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steepest</w:t>
      </w:r>
    </w:p>
    <w:p>
      <w:pPr>
        <w:spacing w:line="360" w:lineRule="auto" w:after="120"/>
      </w:pPr>
      <w:r>
        <w:t>downhill</w:t>
      </w:r>
    </w:p>
    <w:p>
      <w:pPr>
        <w:spacing w:line="360" w:lineRule="auto" w:after="120"/>
      </w:pPr>
      <w:r>
        <w:t>direction.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repeat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process,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eventually,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reach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bottom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valley.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analogy: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position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mountain</w:t>
      </w:r>
    </w:p>
    <w:p>
      <w:pPr>
        <w:spacing w:line="360" w:lineRule="auto" w:after="120"/>
      </w:pPr>
      <w:r>
        <w:t>represents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current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parameters.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10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12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altitude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error).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slope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ground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vector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direction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steepest</w:t>
      </w:r>
    </w:p>
    <w:p>
      <w:pPr>
        <w:spacing w:line="360" w:lineRule="auto" w:after="120"/>
      </w:pPr>
      <w:r>
        <w:t>ascent.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Taking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updating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parameters.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Process: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Initialize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parameters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values.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respect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parameter.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tells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direction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steepest</w:t>
      </w:r>
    </w:p>
    <w:p>
      <w:pPr>
        <w:spacing w:line="360" w:lineRule="auto" w:after="120"/>
      </w:pPr>
      <w:r>
        <w:t>increase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error.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Update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parameters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taking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opposite</w:t>
      </w:r>
    </w:p>
    <w:p>
      <w:pPr>
        <w:spacing w:line="360" w:lineRule="auto" w:after="120"/>
      </w:pPr>
      <w:r>
        <w:t>direction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(downhill).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size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controlled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called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rate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New_Weight=Old_Weight−textLearning_RatecdottextGradient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Repeat</w:t>
      </w:r>
    </w:p>
    <w:p>
      <w:pPr>
        <w:spacing w:line="360" w:lineRule="auto" w:after="120"/>
      </w:pPr>
      <w:r>
        <w:t>steps</w:t>
      </w:r>
    </w:p>
    <w:p>
      <w:pPr>
        <w:spacing w:line="360" w:lineRule="auto" w:after="120"/>
      </w:pPr>
      <w:r>
        <w:t>2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3</w:t>
      </w:r>
    </w:p>
    <w:p>
      <w:pPr>
        <w:spacing w:line="360" w:lineRule="auto" w:after="120"/>
      </w:pPr>
      <w:r>
        <w:t>until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stops</w:t>
      </w:r>
    </w:p>
    <w:p>
      <w:pPr>
        <w:spacing w:line="360" w:lineRule="auto" w:after="120"/>
      </w:pPr>
      <w:r>
        <w:t>decreasing</w:t>
      </w:r>
    </w:p>
    <w:p>
      <w:pPr>
        <w:spacing w:line="360" w:lineRule="auto" w:after="120"/>
      </w:pPr>
      <w:r>
        <w:t>significantly,</w:t>
      </w:r>
    </w:p>
    <w:p>
      <w:pPr>
        <w:spacing w:line="360" w:lineRule="auto" w:after="120"/>
      </w:pPr>
      <w:r>
        <w:t>indicating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reached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minimum.</w:t>
      </w:r>
    </w:p>
    <w:p>
      <w:pPr>
        <w:spacing w:line="360" w:lineRule="auto" w:after="120"/>
      </w:pPr>
      <w:r>
        <w:t>18.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batch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stochastic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descent?</w:t>
      </w:r>
    </w:p>
    <w:p>
      <w:pPr>
        <w:spacing w:line="360" w:lineRule="auto" w:after="120"/>
      </w:pPr>
      <w:r>
        <w:t>Batch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Stochastic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</w:t>
      </w:r>
    </w:p>
    <w:p>
      <w:pPr>
        <w:spacing w:line="360" w:lineRule="auto" w:after="120"/>
      </w:pPr>
      <w:r>
        <w:t>(and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mini-batch</w:t>
      </w:r>
    </w:p>
    <w:p>
      <w:pPr>
        <w:spacing w:line="360" w:lineRule="auto" w:after="120"/>
      </w:pPr>
      <w:r>
        <w:t>variant)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flavors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</w:t>
      </w:r>
    </w:p>
    <w:p>
      <w:pPr>
        <w:spacing w:line="360" w:lineRule="auto" w:after="120"/>
      </w:pPr>
      <w:r>
        <w:t>algorithm.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differ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amount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iteration.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Batch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</w:t>
      </w:r>
    </w:p>
    <w:p>
      <w:pPr>
        <w:jc w:val="center"/>
      </w:pPr>
      <w:r>
        <w:rPr>
          <w:b/>
          <w:sz w:val="28"/>
        </w:rPr>
        <w:t>(BGD):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entire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update</w:t>
      </w:r>
    </w:p>
    <w:p>
      <w:pPr>
        <w:spacing w:line="360" w:lineRule="auto" w:after="120"/>
      </w:pPr>
      <w:r>
        <w:t>step.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Pros:</w:t>
      </w:r>
    </w:p>
    <w:p>
      <w:pPr>
        <w:spacing w:line="360" w:lineRule="auto" w:after="120"/>
      </w:pPr>
      <w:r>
        <w:t>Produces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stable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accurate</w:t>
      </w:r>
    </w:p>
    <w:p>
      <w:pPr>
        <w:spacing w:line="360" w:lineRule="auto" w:after="120"/>
      </w:pPr>
      <w:r>
        <w:t>gradient,</w:t>
      </w:r>
    </w:p>
    <w:p>
      <w:pPr>
        <w:spacing w:line="360" w:lineRule="auto" w:after="120"/>
      </w:pPr>
      <w:r>
        <w:t>leading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smooth</w:t>
      </w:r>
    </w:p>
    <w:p>
      <w:pPr>
        <w:spacing w:line="360" w:lineRule="auto" w:after="120"/>
      </w:pPr>
      <w:r>
        <w:t>convergence</w:t>
      </w:r>
    </w:p>
    <w:p>
      <w:pPr>
        <w:spacing w:line="360" w:lineRule="auto" w:after="120"/>
      </w:pPr>
      <w:r>
        <w:t>towards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minimum.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Cons:</w:t>
      </w:r>
    </w:p>
    <w:p>
      <w:pPr>
        <w:spacing w:line="360" w:lineRule="auto" w:after="120"/>
      </w:pPr>
      <w:r>
        <w:t>Extremely</w:t>
      </w:r>
    </w:p>
    <w:p>
      <w:pPr>
        <w:spacing w:line="360" w:lineRule="auto" w:after="120"/>
      </w:pPr>
      <w:r>
        <w:t>slow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expensive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datasets,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requires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memory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update.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Stochastic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</w:t>
      </w:r>
    </w:p>
    <w:p>
      <w:pPr>
        <w:jc w:val="center"/>
      </w:pPr>
      <w:r>
        <w:rPr>
          <w:b/>
          <w:sz w:val="28"/>
        </w:rPr>
        <w:t>(SGD):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single,</w:t>
      </w:r>
    </w:p>
    <w:p>
      <w:pPr>
        <w:spacing w:line="360" w:lineRule="auto" w:after="120"/>
      </w:pPr>
      <w:r>
        <w:t>randomly</w:t>
      </w:r>
    </w:p>
    <w:p>
      <w:pPr>
        <w:spacing w:line="360" w:lineRule="auto" w:after="120"/>
      </w:pPr>
      <w:r>
        <w:t>chosen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sample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update</w:t>
      </w:r>
    </w:p>
    <w:p>
      <w:pPr>
        <w:spacing w:line="360" w:lineRule="auto" w:after="120"/>
      </w:pPr>
      <w:r>
        <w:t>step.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Pros: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fast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memory-efficient.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noisy</w:t>
      </w:r>
    </w:p>
    <w:p>
      <w:pPr>
        <w:spacing w:line="360" w:lineRule="auto" w:after="120"/>
      </w:pPr>
      <w:r>
        <w:t>updates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help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jump</w:t>
      </w:r>
    </w:p>
    <w:p>
      <w:pPr>
        <w:spacing w:line="360" w:lineRule="auto" w:after="120"/>
      </w:pPr>
      <w:r>
        <w:t>out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local</w:t>
      </w:r>
    </w:p>
    <w:p>
      <w:pPr>
        <w:spacing w:line="360" w:lineRule="auto" w:after="120"/>
      </w:pPr>
      <w:r>
        <w:t>minima.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Cons: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updates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noisy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erratic.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fluctuate</w:t>
      </w:r>
    </w:p>
    <w:p>
      <w:pPr>
        <w:spacing w:line="360" w:lineRule="auto" w:after="120"/>
      </w:pPr>
      <w:r>
        <w:t>heavily</w:t>
      </w:r>
    </w:p>
    <w:p>
      <w:pPr>
        <w:spacing w:line="360" w:lineRule="auto" w:after="120"/>
      </w:pPr>
      <w:r>
        <w:t>instead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converging</w:t>
      </w:r>
    </w:p>
    <w:p>
      <w:pPr>
        <w:spacing w:line="360" w:lineRule="auto" w:after="120"/>
      </w:pPr>
      <w:r>
        <w:t>smoothly.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Mini-Batch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Worlds):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compromise.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small,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batch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samples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32,</w:t>
      </w:r>
    </w:p>
    <w:p>
      <w:pPr>
        <w:spacing w:line="360" w:lineRule="auto" w:after="120"/>
      </w:pPr>
      <w:r>
        <w:t>64,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128</w:t>
      </w:r>
    </w:p>
    <w:p>
      <w:pPr>
        <w:spacing w:line="360" w:lineRule="auto" w:after="120"/>
      </w:pPr>
      <w:r>
        <w:t>samples)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step.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Pros:</w:t>
      </w:r>
    </w:p>
    <w:p>
      <w:pPr>
        <w:spacing w:line="360" w:lineRule="auto" w:after="120"/>
      </w:pPr>
      <w:r>
        <w:t>Offers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balance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stability</w:t>
      </w:r>
    </w:p>
    <w:p>
      <w:pPr>
        <w:spacing w:line="360" w:lineRule="auto" w:after="120"/>
      </w:pPr>
      <w:r>
        <w:t>of</w:t>
      </w:r>
    </w:p>
    <w:p>
      <w:pPr>
        <w:jc w:val="center"/>
      </w:pPr>
      <w:r>
        <w:rPr>
          <w:b/>
          <w:sz w:val="28"/>
        </w:rPr>
        <w:t>BGD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efficiency</w:t>
      </w:r>
    </w:p>
    <w:p>
      <w:pPr>
        <w:spacing w:line="360" w:lineRule="auto" w:after="120"/>
      </w:pPr>
      <w:r>
        <w:t>of</w:t>
      </w:r>
    </w:p>
    <w:p>
      <w:pPr>
        <w:jc w:val="center"/>
      </w:pPr>
      <w:r>
        <w:rPr>
          <w:b/>
          <w:sz w:val="28"/>
        </w:rPr>
        <w:t>SGD.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implementation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today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allows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efficient</w:t>
      </w:r>
    </w:p>
    <w:p>
      <w:pPr>
        <w:spacing w:line="360" w:lineRule="auto" w:after="120"/>
      </w:pPr>
      <w:r>
        <w:t>computation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optimized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operations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GPUs.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Cons:</w:t>
      </w:r>
    </w:p>
    <w:p>
      <w:pPr>
        <w:spacing w:line="360" w:lineRule="auto" w:after="120"/>
      </w:pPr>
      <w:r>
        <w:t>Adds</w:t>
      </w:r>
    </w:p>
    <w:p>
      <w:pPr>
        <w:spacing w:line="360" w:lineRule="auto" w:after="120"/>
      </w:pPr>
      <w:r>
        <w:t>another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tune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batch</w:t>
      </w:r>
    </w:p>
    <w:p>
      <w:pPr>
        <w:spacing w:line="360" w:lineRule="auto" w:after="120"/>
      </w:pPr>
      <w:r>
        <w:t>size).</w:t>
      </w:r>
    </w:p>
    <w:p>
      <w:pPr>
        <w:spacing w:line="360" w:lineRule="auto" w:after="120"/>
      </w:pPr>
      <w:r>
        <w:t>19.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does</w:t>
      </w:r>
    </w:p>
    <w:p>
      <w:pPr>
        <w:spacing w:line="360" w:lineRule="auto" w:after="120"/>
      </w:pPr>
      <w:r>
        <w:t>dropout</w:t>
      </w:r>
    </w:p>
    <w:p>
      <w:pPr>
        <w:spacing w:line="360" w:lineRule="auto" w:after="120"/>
      </w:pPr>
      <w:r>
        <w:t>help</w:t>
      </w:r>
    </w:p>
    <w:p>
      <w:pPr>
        <w:spacing w:line="360" w:lineRule="auto" w:after="120"/>
      </w:pPr>
      <w:r>
        <w:t>prevent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NNs?</w:t>
      </w:r>
    </w:p>
    <w:p>
      <w:pPr>
        <w:spacing w:line="360" w:lineRule="auto" w:after="120"/>
      </w:pPr>
      <w:r>
        <w:t>Dropout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regularization</w:t>
      </w:r>
    </w:p>
    <w:p>
      <w:pPr>
        <w:spacing w:line="360" w:lineRule="auto" w:after="120"/>
      </w:pPr>
      <w:r>
        <w:t>technique</w:t>
      </w:r>
    </w:p>
    <w:p>
      <w:pPr>
        <w:spacing w:line="360" w:lineRule="auto" w:after="120"/>
      </w:pPr>
      <w:r>
        <w:t>specifically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helps</w:t>
      </w:r>
    </w:p>
    <w:p>
      <w:pPr>
        <w:spacing w:line="360" w:lineRule="auto" w:after="120"/>
      </w:pPr>
      <w:r>
        <w:t>prevent</w:t>
      </w:r>
    </w:p>
    <w:p>
      <w:pPr>
        <w:spacing w:line="360" w:lineRule="auto" w:after="120"/>
      </w:pPr>
      <w:r>
        <w:t>overfitting.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11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13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During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iteration,</w:t>
      </w:r>
    </w:p>
    <w:p>
      <w:pPr>
        <w:spacing w:line="360" w:lineRule="auto" w:after="120"/>
      </w:pPr>
      <w:r>
        <w:t>dropout</w:t>
      </w:r>
    </w:p>
    <w:p>
      <w:pPr>
        <w:spacing w:line="360" w:lineRule="auto" w:after="120"/>
      </w:pPr>
      <w:r>
        <w:t>randomly</w:t>
      </w:r>
    </w:p>
    <w:p>
      <w:pPr>
        <w:spacing w:line="360" w:lineRule="auto" w:after="120"/>
      </w:pPr>
      <w:r>
        <w:t>"drops</w:t>
      </w:r>
    </w:p>
    <w:p>
      <w:pPr>
        <w:spacing w:line="360" w:lineRule="auto" w:after="120"/>
      </w:pPr>
      <w:r>
        <w:t>out"</w:t>
      </w:r>
    </w:p>
    <w:p>
      <w:pPr>
        <w:spacing w:line="360" w:lineRule="auto" w:after="120"/>
      </w:pPr>
      <w:r>
        <w:t>(sets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zero)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fraction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neurons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layer.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neurons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dropped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chosen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random.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dropout</w:t>
      </w:r>
    </w:p>
    <w:p>
      <w:pPr>
        <w:spacing w:line="360" w:lineRule="auto" w:after="120"/>
      </w:pPr>
      <w:r>
        <w:t>rate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20%</w:t>
      </w:r>
    </w:p>
    <w:p>
      <w:pPr>
        <w:spacing w:line="360" w:lineRule="auto" w:after="120"/>
      </w:pPr>
      <w:r>
        <w:t>(p=0.2)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50%</w:t>
      </w:r>
    </w:p>
    <w:p>
      <w:pPr>
        <w:spacing w:line="360" w:lineRule="auto" w:after="120"/>
      </w:pPr>
      <w:r>
        <w:t>(p=0.5).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Breaks</w:t>
      </w:r>
    </w:p>
    <w:p>
      <w:pPr>
        <w:spacing w:line="360" w:lineRule="auto" w:after="120"/>
      </w:pPr>
      <w:r>
        <w:t>Co-adaptation:</w:t>
      </w:r>
    </w:p>
    <w:p>
      <w:pPr>
        <w:spacing w:line="360" w:lineRule="auto" w:after="120"/>
      </w:pPr>
      <w:r>
        <w:t>Neurons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become</w:t>
      </w:r>
    </w:p>
    <w:p>
      <w:pPr>
        <w:spacing w:line="360" w:lineRule="auto" w:after="120"/>
      </w:pPr>
      <w:r>
        <w:t>co-dependent,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neuron</w:t>
      </w:r>
    </w:p>
    <w:p>
      <w:pPr>
        <w:spacing w:line="360" w:lineRule="auto" w:after="120"/>
      </w:pPr>
      <w:r>
        <w:t>relies</w:t>
      </w:r>
    </w:p>
    <w:p>
      <w:pPr>
        <w:spacing w:line="360" w:lineRule="auto" w:after="120"/>
      </w:pPr>
      <w:r>
        <w:t>heavily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presence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another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neuron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work</w:t>
      </w:r>
    </w:p>
    <w:p>
      <w:pPr>
        <w:spacing w:line="360" w:lineRule="auto" w:after="120"/>
      </w:pPr>
      <w:r>
        <w:t>correctly.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form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overfitting.</w:t>
      </w:r>
    </w:p>
    <w:p>
      <w:pPr>
        <w:spacing w:line="360" w:lineRule="auto" w:after="120"/>
      </w:pPr>
      <w:r>
        <w:t>Dropout</w:t>
      </w:r>
    </w:p>
    <w:p>
      <w:pPr>
        <w:spacing w:line="360" w:lineRule="auto" w:after="120"/>
      </w:pPr>
      <w:r>
        <w:t>breaks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co-adaptations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neuron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longer</w:t>
      </w:r>
    </w:p>
    <w:p>
      <w:pPr>
        <w:spacing w:line="360" w:lineRule="auto" w:after="120"/>
      </w:pPr>
      <w:r>
        <w:t>rely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neighbors</w:t>
      </w:r>
    </w:p>
    <w:p>
      <w:pPr>
        <w:spacing w:line="360" w:lineRule="auto" w:after="120"/>
      </w:pPr>
      <w:r>
        <w:t>being</w:t>
      </w:r>
    </w:p>
    <w:p>
      <w:pPr>
        <w:spacing w:line="360" w:lineRule="auto" w:after="120"/>
      </w:pPr>
      <w:r>
        <w:t>present.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forces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neuron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useful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own.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Effect: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dropout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smaller,</w:t>
      </w:r>
    </w:p>
    <w:p>
      <w:pPr>
        <w:spacing w:line="360" w:lineRule="auto" w:after="120"/>
      </w:pPr>
      <w:r>
        <w:t>thinned</w:t>
      </w:r>
    </w:p>
    <w:p>
      <w:pPr>
        <w:spacing w:line="360" w:lineRule="auto" w:after="120"/>
      </w:pPr>
      <w:r>
        <w:t>networks.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step,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"thinned"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(with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dropped</w:t>
      </w:r>
    </w:p>
    <w:p>
      <w:pPr>
        <w:spacing w:line="360" w:lineRule="auto" w:after="120"/>
      </w:pPr>
      <w:r>
        <w:t>neurons)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trained.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time,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neurons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used,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outputs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scaled</w:t>
      </w:r>
    </w:p>
    <w:p>
      <w:pPr>
        <w:spacing w:line="360" w:lineRule="auto" w:after="120"/>
      </w:pPr>
      <w:r>
        <w:t>down.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averaging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architectures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way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generalization.</w:t>
      </w:r>
    </w:p>
    <w:p>
      <w:pPr>
        <w:spacing w:line="360" w:lineRule="auto" w:after="120"/>
      </w:pPr>
      <w:r>
        <w:t>20.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forest?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popular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collection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belongs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bagging</w:t>
      </w:r>
    </w:p>
    <w:p>
      <w:pPr>
        <w:spacing w:line="360" w:lineRule="auto" w:after="120"/>
      </w:pPr>
      <w:r>
        <w:t>family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tasks.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Bootstrap</w:t>
      </w:r>
    </w:p>
    <w:p>
      <w:pPr>
        <w:spacing w:line="360" w:lineRule="auto" w:after="120"/>
      </w:pPr>
      <w:r>
        <w:t>Sampling: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multiple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subsets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replacement.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subset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same</w:t>
      </w:r>
    </w:p>
    <w:p>
      <w:pPr>
        <w:spacing w:line="360" w:lineRule="auto" w:after="120"/>
      </w:pPr>
      <w:r>
        <w:t>size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contains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samples</w:t>
      </w:r>
    </w:p>
    <w:p>
      <w:pPr>
        <w:spacing w:line="360" w:lineRule="auto" w:after="120"/>
      </w:pPr>
      <w:r>
        <w:t>(some</w:t>
      </w:r>
    </w:p>
    <w:p>
      <w:pPr>
        <w:spacing w:line="360" w:lineRule="auto" w:after="120"/>
      </w:pPr>
      <w:r>
        <w:t>may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duplicated,</w:t>
      </w:r>
    </w:p>
    <w:p>
      <w:pPr>
        <w:spacing w:line="360" w:lineRule="auto" w:after="120"/>
      </w:pPr>
      <w:r>
        <w:t>some</w:t>
      </w:r>
    </w:p>
    <w:p>
      <w:pPr>
        <w:spacing w:line="360" w:lineRule="auto" w:after="120"/>
      </w:pPr>
      <w:r>
        <w:t>may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left</w:t>
      </w:r>
    </w:p>
    <w:p>
      <w:pPr>
        <w:spacing w:line="360" w:lineRule="auto" w:after="120"/>
      </w:pPr>
      <w:r>
        <w:t>out).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Randomness: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subsets,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builds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tree.</w:t>
      </w:r>
    </w:p>
    <w:p>
      <w:pPr>
        <w:spacing w:line="360" w:lineRule="auto" w:after="120"/>
      </w:pPr>
      <w:r>
        <w:t>However,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splitting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node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tree,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search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available</w:t>
      </w:r>
    </w:p>
    <w:p>
      <w:pPr>
        <w:spacing w:line="360" w:lineRule="auto" w:after="120"/>
      </w:pPr>
      <w:r>
        <w:t>features.</w:t>
      </w:r>
    </w:p>
    <w:p>
      <w:pPr>
        <w:spacing w:line="360" w:lineRule="auto" w:after="120"/>
      </w:pPr>
      <w:r>
        <w:t>Instead,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selects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subset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only</w:t>
      </w:r>
    </w:p>
    <w:p>
      <w:pPr>
        <w:spacing w:line="360" w:lineRule="auto" w:after="120"/>
      </w:pPr>
      <w:r>
        <w:t>considers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split.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Building</w:t>
      </w:r>
    </w:p>
    <w:p>
      <w:pPr>
        <w:spacing w:line="360" w:lineRule="auto" w:after="120"/>
      </w:pPr>
      <w:r>
        <w:t>Trees: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(steps</w:t>
      </w:r>
    </w:p>
    <w:p>
      <w:pPr>
        <w:spacing w:line="360" w:lineRule="auto" w:after="120"/>
      </w:pPr>
      <w:r>
        <w:t>1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2)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repeated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build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"forest"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trees.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slightly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choices,</w:t>
      </w:r>
    </w:p>
    <w:p>
      <w:pPr>
        <w:spacing w:line="360" w:lineRule="auto" w:after="120"/>
      </w:pPr>
      <w:r>
        <w:t>making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diverse.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Aggregation: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fed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forest.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gets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"votes"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individual</w:t>
      </w:r>
    </w:p>
    <w:p>
      <w:pPr>
        <w:spacing w:line="360" w:lineRule="auto" w:after="120"/>
      </w:pPr>
      <w:r>
        <w:t>trees.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trees.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effective: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"randomness"</w:t>
      </w:r>
    </w:p>
    <w:p>
      <w:pPr>
        <w:spacing w:line="360" w:lineRule="auto" w:after="120"/>
      </w:pPr>
      <w:r>
        <w:t>(in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sampling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selection)</w:t>
      </w:r>
    </w:p>
    <w:p>
      <w:pPr>
        <w:spacing w:line="360" w:lineRule="auto" w:after="120"/>
      </w:pPr>
      <w:r>
        <w:t>ensures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individual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decorrelated.</w:t>
      </w:r>
    </w:p>
    <w:p>
      <w:pPr>
        <w:spacing w:line="360" w:lineRule="auto" w:after="120"/>
      </w:pPr>
      <w:r>
        <w:t>While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individual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prone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overfitting,</w:t>
      </w:r>
    </w:p>
    <w:p>
      <w:pPr>
        <w:spacing w:line="360" w:lineRule="auto" w:after="120"/>
      </w:pPr>
      <w:r>
        <w:t>averaging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diverse,</w:t>
      </w:r>
    </w:p>
    <w:p>
      <w:pPr>
        <w:spacing w:line="360" w:lineRule="auto" w:after="120"/>
      </w:pPr>
      <w:r>
        <w:t>low-correlation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cancels</w:t>
      </w:r>
    </w:p>
    <w:p>
      <w:pPr>
        <w:spacing w:line="360" w:lineRule="auto" w:after="120"/>
      </w:pPr>
      <w:r>
        <w:t>out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individual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results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accurate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overfitting.</w:t>
      </w:r>
    </w:p>
    <w:p>
      <w:pPr>
        <w:spacing w:line="360" w:lineRule="auto" w:after="120"/>
      </w:pPr>
      <w:r>
        <w:t>21.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purpose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recall?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essential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give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nuanced</w:t>
      </w:r>
    </w:p>
    <w:p>
      <w:pPr>
        <w:spacing w:line="360" w:lineRule="auto" w:after="120"/>
      </w:pPr>
      <w:r>
        <w:t>understanding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alone,</w:t>
      </w:r>
    </w:p>
    <w:p>
      <w:pPr>
        <w:spacing w:line="360" w:lineRule="auto" w:after="120"/>
      </w:pPr>
      <w:r>
        <w:t>especially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dealing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imbalanced</w:t>
      </w:r>
    </w:p>
    <w:p>
      <w:pPr>
        <w:spacing w:line="360" w:lineRule="auto" w:after="120"/>
      </w:pPr>
      <w:r>
        <w:t>classes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help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understand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making.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12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14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Precision:</w:t>
      </w:r>
    </w:p>
    <w:p>
      <w:pPr>
        <w:spacing w:line="360" w:lineRule="auto" w:after="120"/>
      </w:pPr>
      <w:r>
        <w:t>"How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selected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relevant?"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Focus:</w:t>
      </w:r>
    </w:p>
    <w:p>
      <w:pPr>
        <w:spacing w:line="360" w:lineRule="auto" w:after="120"/>
      </w:pPr>
      <w:r>
        <w:t>Minimizing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Positives</w:t>
      </w:r>
    </w:p>
    <w:p>
      <w:pPr>
        <w:jc w:val="center"/>
      </w:pPr>
      <w:r>
        <w:rPr>
          <w:b/>
          <w:sz w:val="28"/>
        </w:rPr>
        <w:t>(FP)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means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predicts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outcome,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correct.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Case: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detection.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want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precision.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rather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slip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inbox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Negative)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important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incorrectly</w:t>
      </w:r>
    </w:p>
    <w:p>
      <w:pPr>
        <w:spacing w:line="360" w:lineRule="auto" w:after="120"/>
      </w:pPr>
      <w:r>
        <w:t>sent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Recall:</w:t>
      </w:r>
    </w:p>
    <w:p>
      <w:pPr>
        <w:spacing w:line="360" w:lineRule="auto" w:after="120"/>
      </w:pPr>
      <w:r>
        <w:t>"How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relevant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selected?"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Focus:</w:t>
      </w:r>
    </w:p>
    <w:p>
      <w:pPr>
        <w:spacing w:line="360" w:lineRule="auto" w:after="120"/>
      </w:pPr>
      <w:r>
        <w:t>Minimizing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Negatives</w:t>
      </w:r>
    </w:p>
    <w:p>
      <w:pPr>
        <w:jc w:val="center"/>
      </w:pPr>
      <w:r>
        <w:rPr>
          <w:b/>
          <w:sz w:val="28"/>
        </w:rPr>
        <w:t>(FN)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means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able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actual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cases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dataset.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Case:</w:t>
      </w:r>
    </w:p>
    <w:p>
      <w:pPr>
        <w:spacing w:line="360" w:lineRule="auto" w:after="120"/>
      </w:pPr>
      <w:r>
        <w:t>Medical</w:t>
      </w:r>
    </w:p>
    <w:p>
      <w:pPr>
        <w:spacing w:line="360" w:lineRule="auto" w:after="120"/>
      </w:pPr>
      <w:r>
        <w:t>screening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serious</w:t>
      </w:r>
    </w:p>
    <w:p>
      <w:pPr>
        <w:spacing w:line="360" w:lineRule="auto" w:after="120"/>
      </w:pPr>
      <w:r>
        <w:t>disease.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want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recall.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rather</w:t>
      </w:r>
    </w:p>
    <w:p>
      <w:pPr>
        <w:spacing w:line="360" w:lineRule="auto" w:after="120"/>
      </w:pPr>
      <w:r>
        <w:t>tell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healthy</w:t>
      </w:r>
    </w:p>
    <w:p>
      <w:pPr>
        <w:spacing w:line="360" w:lineRule="auto" w:after="120"/>
      </w:pPr>
      <w:r>
        <w:t>person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sick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require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tests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Positive)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tell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sick</w:t>
      </w:r>
    </w:p>
    <w:p>
      <w:pPr>
        <w:spacing w:line="360" w:lineRule="auto" w:after="120"/>
      </w:pPr>
      <w:r>
        <w:t>person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healthy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miss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chance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treatment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Negative).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Tradeoff:</w:t>
      </w:r>
    </w:p>
    <w:p>
      <w:pPr>
        <w:spacing w:line="360" w:lineRule="auto" w:after="120"/>
      </w:pPr>
      <w:r>
        <w:t>Often,</w:t>
      </w:r>
    </w:p>
    <w:p>
      <w:pPr>
        <w:spacing w:line="360" w:lineRule="auto" w:after="120"/>
      </w:pPr>
      <w:r>
        <w:t>there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inverse</w:t>
      </w:r>
    </w:p>
    <w:p>
      <w:pPr>
        <w:spacing w:line="360" w:lineRule="auto" w:after="120"/>
      </w:pPr>
      <w:r>
        <w:t>relationship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recall.</w:t>
      </w:r>
    </w:p>
    <w:p>
      <w:pPr>
        <w:spacing w:line="360" w:lineRule="auto" w:after="120"/>
      </w:pPr>
      <w:r>
        <w:t>Improving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sometimes</w:t>
      </w:r>
    </w:p>
    <w:p>
      <w:pPr>
        <w:spacing w:line="360" w:lineRule="auto" w:after="120"/>
      </w:pPr>
      <w:r>
        <w:t>lower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other.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choice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metric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prioritize</w:t>
      </w:r>
    </w:p>
    <w:p>
      <w:pPr>
        <w:spacing w:line="360" w:lineRule="auto" w:after="120"/>
      </w:pPr>
      <w:r>
        <w:t>depends</w:t>
      </w:r>
    </w:p>
    <w:p>
      <w:pPr>
        <w:spacing w:line="360" w:lineRule="auto" w:after="120"/>
      </w:pPr>
      <w:r>
        <w:t>entirely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business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solve.</w:t>
      </w:r>
    </w:p>
    <w:p>
      <w:pPr>
        <w:spacing w:line="360" w:lineRule="auto" w:after="120"/>
      </w:pPr>
      <w:r>
        <w:t>22.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role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ROC</w:t>
      </w:r>
    </w:p>
    <w:p>
      <w:pPr>
        <w:spacing w:line="360" w:lineRule="auto" w:after="120"/>
      </w:pPr>
      <w:r>
        <w:t>curve?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ROC</w:t>
      </w:r>
    </w:p>
    <w:p>
      <w:pPr>
        <w:spacing w:line="360" w:lineRule="auto" w:after="120"/>
      </w:pPr>
      <w:r>
        <w:t>(Receiver</w:t>
      </w:r>
    </w:p>
    <w:p>
      <w:pPr>
        <w:spacing w:line="360" w:lineRule="auto" w:after="120"/>
      </w:pPr>
      <w:r>
        <w:t>Operating</w:t>
      </w:r>
    </w:p>
    <w:p>
      <w:pPr>
        <w:spacing w:line="360" w:lineRule="auto" w:after="120"/>
      </w:pPr>
      <w:r>
        <w:t>Characteristic)</w:t>
      </w:r>
    </w:p>
    <w:p>
      <w:pPr>
        <w:spacing w:line="360" w:lineRule="auto" w:after="120"/>
      </w:pPr>
      <w:r>
        <w:t>curve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graphical</w:t>
      </w:r>
    </w:p>
    <w:p>
      <w:pPr>
        <w:spacing w:line="360" w:lineRule="auto" w:after="120"/>
      </w:pPr>
      <w:r>
        <w:t>plot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illustrates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diagnostic</w:t>
      </w:r>
    </w:p>
    <w:p>
      <w:pPr>
        <w:spacing w:line="360" w:lineRule="auto" w:after="120"/>
      </w:pPr>
      <w:r>
        <w:t>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binary</w:t>
      </w:r>
    </w:p>
    <w:p>
      <w:pPr>
        <w:spacing w:line="360" w:lineRule="auto" w:after="120"/>
      </w:pPr>
      <w:r>
        <w:t>classifier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discrimination</w:t>
      </w:r>
    </w:p>
    <w:p>
      <w:pPr>
        <w:spacing w:line="360" w:lineRule="auto" w:after="120"/>
      </w:pPr>
      <w:r>
        <w:t>threshold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varied.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tool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visualizing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comparing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models.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plotted: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ROC</w:t>
      </w:r>
    </w:p>
    <w:p>
      <w:pPr>
        <w:spacing w:line="360" w:lineRule="auto" w:after="120"/>
      </w:pPr>
      <w:r>
        <w:t>curve</w:t>
      </w:r>
    </w:p>
    <w:p>
      <w:pPr>
        <w:spacing w:line="360" w:lineRule="auto" w:after="120"/>
      </w:pPr>
      <w:r>
        <w:t>plots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parameters: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Y-axis: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Rate</w:t>
      </w:r>
    </w:p>
    <w:p>
      <w:pPr>
        <w:jc w:val="center"/>
      </w:pPr>
      <w:r>
        <w:rPr>
          <w:b/>
          <w:sz w:val="28"/>
        </w:rPr>
        <w:t>(TPR)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known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Sensitivity.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TPR=fracTPTP+FN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proportion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actual</w:t>
      </w:r>
    </w:p>
    <w:p>
      <w:pPr>
        <w:spacing w:line="360" w:lineRule="auto" w:after="120"/>
      </w:pPr>
      <w:r>
        <w:t>positives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correctly</w:t>
      </w:r>
    </w:p>
    <w:p>
      <w:pPr>
        <w:spacing w:line="360" w:lineRule="auto" w:after="120"/>
      </w:pPr>
      <w:r>
        <w:t>identified).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X-axis: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Rate</w:t>
      </w:r>
    </w:p>
    <w:p>
      <w:pPr>
        <w:jc w:val="center"/>
      </w:pPr>
      <w:r>
        <w:rPr>
          <w:b/>
          <w:sz w:val="28"/>
        </w:rPr>
        <w:t>(FPR)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FPR=fracFPFP+TN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proportion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actual</w:t>
      </w:r>
    </w:p>
    <w:p>
      <w:pPr>
        <w:spacing w:line="360" w:lineRule="auto" w:after="120"/>
      </w:pPr>
      <w:r>
        <w:t>negatives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incorrectly</w:t>
      </w:r>
    </w:p>
    <w:p>
      <w:pPr>
        <w:spacing w:line="360" w:lineRule="auto" w:after="120"/>
      </w:pPr>
      <w:r>
        <w:t>identified).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curve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created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plotting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TPR</w:t>
      </w:r>
    </w:p>
    <w:p>
      <w:pPr>
        <w:spacing w:line="360" w:lineRule="auto" w:after="120"/>
      </w:pPr>
      <w:r>
        <w:t>against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FPR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various</w:t>
      </w:r>
    </w:p>
    <w:p>
      <w:pPr>
        <w:spacing w:line="360" w:lineRule="auto" w:after="120"/>
      </w:pPr>
      <w:r>
        <w:t>threshold</w:t>
      </w:r>
    </w:p>
    <w:p>
      <w:pPr>
        <w:spacing w:line="360" w:lineRule="auto" w:after="120"/>
      </w:pPr>
      <w:r>
        <w:t>settings.</w:t>
      </w:r>
    </w:p>
    <w:p>
      <w:pPr>
        <w:spacing w:line="360" w:lineRule="auto" w:after="120"/>
      </w:pPr>
      <w:r>
        <w:t>Interpreting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ROC</w:t>
      </w:r>
    </w:p>
    <w:p>
      <w:pPr>
        <w:spacing w:line="360" w:lineRule="auto" w:after="120"/>
      </w:pPr>
      <w:r>
        <w:t>Curve: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Ideal</w:t>
      </w:r>
    </w:p>
    <w:p>
      <w:pPr>
        <w:spacing w:line="360" w:lineRule="auto" w:after="120"/>
      </w:pPr>
      <w:r>
        <w:t>Curve: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ideal</w:t>
      </w:r>
    </w:p>
    <w:p>
      <w:pPr>
        <w:spacing w:line="360" w:lineRule="auto" w:after="120"/>
      </w:pPr>
      <w:r>
        <w:t>classifier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curve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goes</w:t>
      </w:r>
    </w:p>
    <w:p>
      <w:pPr>
        <w:spacing w:line="360" w:lineRule="auto" w:after="120"/>
      </w:pPr>
      <w:r>
        <w:t>straight</w:t>
      </w:r>
    </w:p>
    <w:p>
      <w:pPr>
        <w:spacing w:line="360" w:lineRule="auto" w:after="120"/>
      </w:pPr>
      <w:r>
        <w:t>up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y-axis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(0,</w:t>
      </w:r>
    </w:p>
    <w:p>
      <w:pPr>
        <w:spacing w:line="360" w:lineRule="auto" w:after="120"/>
      </w:pPr>
      <w:r>
        <w:t>1)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then</w:t>
      </w:r>
    </w:p>
    <w:p>
      <w:pPr>
        <w:spacing w:line="360" w:lineRule="auto" w:after="120"/>
      </w:pPr>
      <w:r>
        <w:t>across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top.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represents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100%</w:t>
      </w:r>
    </w:p>
    <w:p>
      <w:pPr>
        <w:jc w:val="center"/>
      </w:pPr>
      <w:r>
        <w:rPr>
          <w:b/>
          <w:sz w:val="28"/>
        </w:rPr>
        <w:t>TPR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0%</w:t>
      </w:r>
    </w:p>
    <w:p>
      <w:pPr>
        <w:jc w:val="center"/>
      </w:pPr>
      <w:r>
        <w:rPr>
          <w:b/>
          <w:sz w:val="28"/>
        </w:rPr>
        <w:t>FPR.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Diagonal</w:t>
      </w:r>
    </w:p>
    <w:p>
      <w:pPr>
        <w:spacing w:line="360" w:lineRule="auto" w:after="120"/>
      </w:pPr>
      <w:r>
        <w:t>Line</w:t>
      </w:r>
    </w:p>
    <w:p>
      <w:pPr>
        <w:spacing w:line="360" w:lineRule="auto" w:after="120"/>
      </w:pPr>
      <w:r>
        <w:t>(y=x):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represents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discriminative</w:t>
      </w:r>
    </w:p>
    <w:p>
      <w:pPr>
        <w:spacing w:line="360" w:lineRule="auto" w:after="120"/>
      </w:pPr>
      <w:r>
        <w:t>power;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equivalent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guessing.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Area</w:t>
      </w:r>
    </w:p>
    <w:p>
      <w:pPr>
        <w:spacing w:line="360" w:lineRule="auto" w:after="120"/>
      </w:pPr>
      <w:r>
        <w:t>Under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Curve</w:t>
      </w:r>
    </w:p>
    <w:p>
      <w:pPr>
        <w:jc w:val="center"/>
      </w:pPr>
      <w:r>
        <w:rPr>
          <w:b/>
          <w:sz w:val="28"/>
        </w:rPr>
        <w:t>(AUC):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AUC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area</w:t>
      </w:r>
    </w:p>
    <w:p>
      <w:pPr>
        <w:spacing w:line="360" w:lineRule="auto" w:after="120"/>
      </w:pPr>
      <w:r>
        <w:t>under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ROC</w:t>
      </w:r>
    </w:p>
    <w:p>
      <w:pPr>
        <w:spacing w:line="360" w:lineRule="auto" w:after="120"/>
      </w:pPr>
      <w:r>
        <w:t>curve.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provides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summary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across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thresholds.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13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15</w:t>
      </w:r>
    </w:p>
    <w:p>
      <w:pPr>
        <w:spacing w:line="360" w:lineRule="auto" w:after="120"/>
      </w:pPr>
      <w:r>
        <w:t>○</w:t>
      </w:r>
    </w:p>
    <w:p>
      <w:pPr>
        <w:jc w:val="center"/>
      </w:pPr>
      <w:r>
        <w:rPr>
          <w:b/>
          <w:sz w:val="28"/>
        </w:rPr>
        <w:t>AUC</w:t>
      </w:r>
    </w:p>
    <w:p>
      <w:pPr>
        <w:spacing w:line="360" w:lineRule="auto" w:after="120"/>
      </w:pPr>
      <w:r>
        <w:t>=</w:t>
      </w:r>
    </w:p>
    <w:p>
      <w:pPr>
        <w:spacing w:line="360" w:lineRule="auto" w:after="120"/>
      </w:pPr>
      <w:r>
        <w:t>1.0:</w:t>
      </w:r>
    </w:p>
    <w:p>
      <w:pPr>
        <w:spacing w:line="360" w:lineRule="auto" w:after="120"/>
      </w:pPr>
      <w:r>
        <w:t>Perfect</w:t>
      </w:r>
    </w:p>
    <w:p>
      <w:pPr>
        <w:spacing w:line="360" w:lineRule="auto" w:after="120"/>
      </w:pPr>
      <w:r>
        <w:t>classifier.</w:t>
      </w:r>
    </w:p>
    <w:p>
      <w:pPr>
        <w:spacing w:line="360" w:lineRule="auto" w:after="120"/>
      </w:pPr>
      <w:r>
        <w:t>○</w:t>
      </w:r>
    </w:p>
    <w:p>
      <w:pPr>
        <w:jc w:val="center"/>
      </w:pPr>
      <w:r>
        <w:rPr>
          <w:b/>
          <w:sz w:val="28"/>
        </w:rPr>
        <w:t>AUC</w:t>
      </w:r>
    </w:p>
    <w:p>
      <w:pPr>
        <w:spacing w:line="360" w:lineRule="auto" w:after="120"/>
      </w:pPr>
      <w:r>
        <w:t>=</w:t>
      </w:r>
    </w:p>
    <w:p>
      <w:pPr>
        <w:spacing w:line="360" w:lineRule="auto" w:after="120"/>
      </w:pPr>
      <w:r>
        <w:t>0.5: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classifier.</w:t>
      </w:r>
    </w:p>
    <w:p>
      <w:pPr>
        <w:spacing w:line="360" w:lineRule="auto" w:after="120"/>
      </w:pPr>
      <w:r>
        <w:t>○</w:t>
      </w:r>
    </w:p>
    <w:p>
      <w:pPr>
        <w:jc w:val="center"/>
      </w:pPr>
      <w:r>
        <w:rPr>
          <w:b/>
          <w:sz w:val="28"/>
        </w:rPr>
        <w:t>AUC</w:t>
      </w:r>
    </w:p>
    <w:p>
      <w:pPr>
        <w:spacing w:line="360" w:lineRule="auto" w:after="120"/>
      </w:pPr>
      <w:r>
        <w:t>&lt;</w:t>
      </w:r>
    </w:p>
    <w:p>
      <w:pPr>
        <w:spacing w:line="360" w:lineRule="auto" w:after="120"/>
      </w:pPr>
      <w:r>
        <w:t>0.5: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worse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(it's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predicting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opposite</w:t>
      </w:r>
    </w:p>
    <w:p>
      <w:pPr>
        <w:spacing w:line="360" w:lineRule="auto" w:after="120"/>
      </w:pPr>
      <w:r>
        <w:t>class).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main</w:t>
      </w:r>
    </w:p>
    <w:p>
      <w:pPr>
        <w:spacing w:line="360" w:lineRule="auto" w:after="120"/>
      </w:pPr>
      <w:r>
        <w:t>role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ROC</w:t>
      </w:r>
    </w:p>
    <w:p>
      <w:pPr>
        <w:spacing w:line="360" w:lineRule="auto" w:after="120"/>
      </w:pPr>
      <w:r>
        <w:t>curve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help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choose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threshold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balances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tradeoff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positives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problem.</w:t>
      </w:r>
    </w:p>
    <w:p>
      <w:pPr>
        <w:spacing w:line="360" w:lineRule="auto" w:after="120"/>
      </w:pPr>
      <w:r>
        <w:t>23.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important?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automatically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manually</w:t>
      </w:r>
    </w:p>
    <w:p>
      <w:pPr>
        <w:spacing w:line="360" w:lineRule="auto" w:after="120"/>
      </w:pPr>
      <w:r>
        <w:t>selecting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subset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relevant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training.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critical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pipeline.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important: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Reduces</w:t>
      </w:r>
    </w:p>
    <w:p>
      <w:pPr>
        <w:spacing w:line="360" w:lineRule="auto" w:after="120"/>
      </w:pPr>
      <w:r>
        <w:t>Overfitting: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redundant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irrelevant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means</w:t>
      </w:r>
    </w:p>
    <w:p>
      <w:pPr>
        <w:spacing w:line="360" w:lineRule="auto" w:after="120"/>
      </w:pPr>
      <w:r>
        <w:t>fewer</w:t>
      </w:r>
    </w:p>
    <w:p>
      <w:pPr>
        <w:spacing w:line="360" w:lineRule="auto" w:after="120"/>
      </w:pPr>
      <w:r>
        <w:t>opportunities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noise.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improves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ability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generalize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Improves</w:t>
      </w:r>
    </w:p>
    <w:p>
      <w:pPr>
        <w:spacing w:line="360" w:lineRule="auto" w:after="120"/>
      </w:pPr>
      <w:r>
        <w:t>Accuracy: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removing</w:t>
      </w:r>
    </w:p>
    <w:p>
      <w:pPr>
        <w:spacing w:line="360" w:lineRule="auto" w:after="120"/>
      </w:pPr>
      <w:r>
        <w:t>misleading</w:t>
      </w:r>
    </w:p>
    <w:p>
      <w:pPr>
        <w:spacing w:line="360" w:lineRule="auto" w:after="120"/>
      </w:pPr>
      <w:r>
        <w:t>features,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performance.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Reduces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Time:</w:t>
      </w:r>
    </w:p>
    <w:p>
      <w:pPr>
        <w:spacing w:line="360" w:lineRule="auto" w:after="120"/>
      </w:pPr>
      <w:r>
        <w:t>Fewer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process,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significantly</w:t>
      </w:r>
    </w:p>
    <w:p>
      <w:pPr>
        <w:spacing w:line="360" w:lineRule="auto" w:after="120"/>
      </w:pPr>
      <w:r>
        <w:t>speeds</w:t>
      </w:r>
    </w:p>
    <w:p>
      <w:pPr>
        <w:spacing w:line="360" w:lineRule="auto" w:after="120"/>
      </w:pPr>
      <w:r>
        <w:t>up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inference</w:t>
      </w:r>
    </w:p>
    <w:p>
      <w:pPr>
        <w:spacing w:line="360" w:lineRule="auto" w:after="120"/>
      </w:pPr>
      <w:r>
        <w:t>time.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Improves</w:t>
      </w:r>
    </w:p>
    <w:p>
      <w:pPr>
        <w:spacing w:line="360" w:lineRule="auto" w:after="120"/>
      </w:pPr>
      <w:r>
        <w:t>Interpretability: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fewer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simpler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easier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understand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explain.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</w:t>
      </w:r>
    </w:p>
    <w:p>
      <w:pPr>
        <w:spacing w:line="360" w:lineRule="auto" w:after="120"/>
      </w:pPr>
      <w:r>
        <w:t>Methods: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Filter</w:t>
      </w:r>
    </w:p>
    <w:p>
      <w:pPr>
        <w:spacing w:line="360" w:lineRule="auto" w:after="120"/>
      </w:pPr>
      <w:r>
        <w:t>Methods: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rank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statistical</w:t>
      </w:r>
    </w:p>
    <w:p>
      <w:pPr>
        <w:spacing w:line="360" w:lineRule="auto" w:after="120"/>
      </w:pPr>
      <w:r>
        <w:t>relationship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variable,</w:t>
      </w:r>
    </w:p>
    <w:p>
      <w:pPr>
        <w:spacing w:line="360" w:lineRule="auto" w:after="120"/>
      </w:pPr>
      <w:r>
        <w:t>independent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itself.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fast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cheap.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Examples:</w:t>
      </w:r>
    </w:p>
    <w:p>
      <w:pPr>
        <w:spacing w:line="360" w:lineRule="auto" w:after="120"/>
      </w:pPr>
      <w:r>
        <w:t>Chi-squared</w:t>
      </w:r>
    </w:p>
    <w:p>
      <w:pPr>
        <w:spacing w:line="360" w:lineRule="auto" w:after="120"/>
      </w:pPr>
      <w:r>
        <w:t>test,</w:t>
      </w:r>
    </w:p>
    <w:p>
      <w:pPr>
        <w:jc w:val="center"/>
      </w:pPr>
      <w:r>
        <w:rPr>
          <w:b/>
          <w:sz w:val="28"/>
        </w:rPr>
        <w:t>ANOVA,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Coefficient,</w:t>
      </w:r>
    </w:p>
    <w:p>
      <w:pPr>
        <w:spacing w:line="360" w:lineRule="auto" w:after="120"/>
      </w:pPr>
      <w:r>
        <w:t>Mutual</w:t>
      </w:r>
    </w:p>
    <w:p>
      <w:pPr>
        <w:spacing w:line="360" w:lineRule="auto" w:after="120"/>
      </w:pPr>
      <w:r>
        <w:t>Information.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Wrapper</w:t>
      </w:r>
    </w:p>
    <w:p>
      <w:pPr>
        <w:spacing w:line="360" w:lineRule="auto" w:after="120"/>
      </w:pPr>
      <w:r>
        <w:t>Methods: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usefulness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subset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treat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search</w:t>
      </w:r>
    </w:p>
    <w:p>
      <w:pPr>
        <w:spacing w:line="360" w:lineRule="auto" w:after="120"/>
      </w:pPr>
      <w:r>
        <w:t>problem.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accurate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filter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expensive.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Examples:</w:t>
      </w:r>
    </w:p>
    <w:p>
      <w:pPr>
        <w:spacing w:line="360" w:lineRule="auto" w:after="120"/>
      </w:pPr>
      <w:r>
        <w:t>Recursive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Elimination</w:t>
      </w:r>
    </w:p>
    <w:p>
      <w:pPr>
        <w:jc w:val="center"/>
      </w:pPr>
      <w:r>
        <w:rPr>
          <w:b/>
          <w:sz w:val="28"/>
        </w:rPr>
        <w:t>(RFE),</w:t>
      </w:r>
    </w:p>
    <w:p>
      <w:pPr>
        <w:spacing w:line="360" w:lineRule="auto" w:after="120"/>
      </w:pPr>
      <w:r>
        <w:t>Forward</w:t>
      </w:r>
    </w:p>
    <w:p>
      <w:pPr>
        <w:spacing w:line="360" w:lineRule="auto" w:after="120"/>
      </w:pPr>
      <w:r>
        <w:t>Selection,</w:t>
      </w:r>
    </w:p>
    <w:p>
      <w:pPr>
        <w:spacing w:line="360" w:lineRule="auto" w:after="120"/>
      </w:pPr>
      <w:r>
        <w:t>Backward</w:t>
      </w:r>
    </w:p>
    <w:p>
      <w:pPr>
        <w:spacing w:line="360" w:lineRule="auto" w:after="120"/>
      </w:pPr>
      <w:r>
        <w:t>Elimination.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Embedded</w:t>
      </w:r>
    </w:p>
    <w:p>
      <w:pPr>
        <w:spacing w:line="360" w:lineRule="auto" w:after="120"/>
      </w:pPr>
      <w:r>
        <w:t>Methods: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methods,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integrated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itself.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offer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good</w:t>
      </w:r>
    </w:p>
    <w:p>
      <w:pPr>
        <w:spacing w:line="360" w:lineRule="auto" w:after="120"/>
      </w:pPr>
      <w:r>
        <w:t>compromise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wrapper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speed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filter</w:t>
      </w:r>
    </w:p>
    <w:p>
      <w:pPr>
        <w:spacing w:line="360" w:lineRule="auto" w:after="120"/>
      </w:pPr>
      <w:r>
        <w:t>methods.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Examples:</w:t>
      </w:r>
    </w:p>
    <w:p>
      <w:pPr>
        <w:jc w:val="center"/>
      </w:pPr>
      <w:r>
        <w:rPr>
          <w:b/>
          <w:sz w:val="28"/>
        </w:rPr>
        <w:t>L1</w:t>
      </w:r>
    </w:p>
    <w:p>
      <w:pPr>
        <w:spacing w:line="360" w:lineRule="auto" w:after="120"/>
      </w:pPr>
      <w:r>
        <w:t>(Lasso)</w:t>
      </w:r>
    </w:p>
    <w:p>
      <w:pPr>
        <w:spacing w:line="360" w:lineRule="auto" w:after="120"/>
      </w:pPr>
      <w:r>
        <w:t>Regularization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shrink</w:t>
      </w:r>
    </w:p>
    <w:p>
      <w:pPr>
        <w:spacing w:line="360" w:lineRule="auto" w:after="120"/>
      </w:pPr>
      <w:r>
        <w:t>irrelevant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coefficients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zero,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importance</w:t>
      </w:r>
    </w:p>
    <w:p>
      <w:pPr>
        <w:spacing w:line="360" w:lineRule="auto" w:after="120"/>
      </w:pPr>
      <w:r>
        <w:t>scores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tree-based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Forest.</w:t>
      </w:r>
    </w:p>
    <w:p>
      <w:pPr>
        <w:spacing w:line="360" w:lineRule="auto" w:after="120"/>
      </w:pPr>
      <w:r>
        <w:t>24.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Naive</w:t>
      </w:r>
    </w:p>
    <w:p>
      <w:pPr>
        <w:spacing w:line="360" w:lineRule="auto" w:after="120"/>
      </w:pPr>
      <w:r>
        <w:t>Bayes?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‘naive’?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Naive</w:t>
      </w:r>
    </w:p>
    <w:p>
      <w:pPr>
        <w:spacing w:line="360" w:lineRule="auto" w:after="120"/>
      </w:pPr>
      <w:r>
        <w:t>Bayes</w:t>
      </w:r>
    </w:p>
    <w:p>
      <w:pPr>
        <w:spacing w:line="360" w:lineRule="auto" w:after="120"/>
      </w:pPr>
      <w:r>
        <w:t>classifier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surprisingly</w:t>
      </w:r>
    </w:p>
    <w:p>
      <w:pPr>
        <w:spacing w:line="360" w:lineRule="auto" w:after="120"/>
      </w:pPr>
      <w:r>
        <w:t>effective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Bayes'</w:t>
      </w:r>
    </w:p>
    <w:p>
      <w:pPr>
        <w:spacing w:line="360" w:lineRule="auto" w:after="120"/>
      </w:pPr>
      <w:r>
        <w:t>Theorem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primarily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tasks,</w:t>
      </w:r>
    </w:p>
    <w:p>
      <w:pPr>
        <w:spacing w:line="360" w:lineRule="auto" w:after="120"/>
      </w:pPr>
      <w:r>
        <w:t>especially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natural</w:t>
      </w:r>
    </w:p>
    <w:p>
      <w:pPr>
        <w:spacing w:line="360" w:lineRule="auto" w:after="120"/>
      </w:pPr>
      <w:r>
        <w:t>language</w:t>
      </w:r>
    </w:p>
    <w:p>
      <w:pPr>
        <w:spacing w:line="360" w:lineRule="auto" w:after="120"/>
      </w:pPr>
      <w:r>
        <w:t>processing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text</w:t>
      </w:r>
    </w:p>
    <w:p>
      <w:pPr>
        <w:spacing w:line="360" w:lineRule="auto" w:after="120"/>
      </w:pPr>
      <w:r>
        <w:t>classification,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filtering).</w:t>
      </w:r>
    </w:p>
    <w:p>
      <w:pPr>
        <w:spacing w:line="360" w:lineRule="auto" w:after="120"/>
      </w:pPr>
      <w:r>
        <w:t>Bayes'</w:t>
      </w:r>
    </w:p>
    <w:p>
      <w:pPr>
        <w:spacing w:line="360" w:lineRule="auto" w:after="120"/>
      </w:pPr>
      <w:r>
        <w:t>Theorem</w:t>
      </w:r>
    </w:p>
    <w:p>
      <w:pPr>
        <w:spacing w:line="360" w:lineRule="auto" w:after="120"/>
      </w:pPr>
      <w:r>
        <w:t>calculates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event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prior</w:t>
      </w:r>
    </w:p>
    <w:p>
      <w:pPr>
        <w:spacing w:line="360" w:lineRule="auto" w:after="120"/>
      </w:pPr>
      <w:r>
        <w:t>knowledge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conditions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related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event.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classification,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calculates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class</w:t>
      </w:r>
    </w:p>
    <w:p>
      <w:pPr>
        <w:jc w:val="center"/>
      </w:pPr>
      <w:r>
        <w:rPr>
          <w:b/>
          <w:sz w:val="28"/>
        </w:rPr>
        <w:t>(C)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</w:t>
      </w:r>
    </w:p>
    <w:p>
      <w:pPr>
        <w:jc w:val="center"/>
      </w:pPr>
      <w:r>
        <w:rPr>
          <w:b/>
          <w:sz w:val="28"/>
        </w:rPr>
        <w:t>(X):</w:t>
      </w:r>
    </w:p>
    <w:p>
      <w:pPr>
        <w:jc w:val="center"/>
      </w:pPr>
      <w:r>
        <w:rPr>
          <w:b/>
          <w:sz w:val="28"/>
        </w:rPr>
        <w:t>P(C</w:t>
      </w:r>
    </w:p>
    <w:p>
      <w:pPr>
        <w:spacing w:line="360" w:lineRule="auto" w:after="120"/>
      </w:pPr>
      <w:r>
        <w:t>∣</w:t>
      </w:r>
    </w:p>
    <w:p>
      <w:pPr>
        <w:jc w:val="center"/>
      </w:pPr>
      <w:r>
        <w:rPr>
          <w:b/>
          <w:sz w:val="28"/>
        </w:rPr>
        <w:t>X)=P(X)P(X</w:t>
      </w:r>
    </w:p>
    <w:p>
      <w:pPr>
        <w:spacing w:line="360" w:lineRule="auto" w:after="120"/>
      </w:pPr>
      <w:r>
        <w:t>∣</w:t>
      </w:r>
    </w:p>
    <w:p>
      <w:pPr>
        <w:jc w:val="center"/>
      </w:pPr>
      <w:r>
        <w:rPr>
          <w:b/>
          <w:sz w:val="28"/>
        </w:rPr>
        <w:t>C)</w:t>
      </w:r>
    </w:p>
    <w:p>
      <w:pPr>
        <w:spacing w:line="360" w:lineRule="auto" w:after="120"/>
      </w:pPr>
      <w:r>
        <w:t>⋅</w:t>
      </w:r>
    </w:p>
    <w:p>
      <w:pPr>
        <w:jc w:val="center"/>
      </w:pPr>
      <w:r>
        <w:rPr>
          <w:b/>
          <w:sz w:val="28"/>
        </w:rPr>
        <w:t>P(C)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14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16</w:t>
      </w:r>
    </w:p>
    <w:p>
      <w:pPr>
        <w:spacing w:line="360" w:lineRule="auto" w:after="120"/>
      </w:pPr>
      <w:r>
        <w:t>Where:</w:t>
      </w:r>
    </w:p>
    <w:p>
      <w:pPr>
        <w:spacing w:line="360" w:lineRule="auto" w:after="120"/>
      </w:pPr>
      <w:r>
        <w:t>●</w:t>
      </w:r>
    </w:p>
    <w:p>
      <w:pPr>
        <w:jc w:val="center"/>
      </w:pPr>
      <w:r>
        <w:rPr>
          <w:b/>
          <w:sz w:val="28"/>
        </w:rPr>
        <w:t>P(C</w:t>
      </w:r>
    </w:p>
    <w:p>
      <w:pPr>
        <w:spacing w:line="360" w:lineRule="auto" w:after="120"/>
      </w:pPr>
      <w:r>
        <w:t>∣</w:t>
      </w:r>
    </w:p>
    <w:p>
      <w:pPr>
        <w:jc w:val="center"/>
      </w:pPr>
      <w:r>
        <w:rPr>
          <w:b/>
          <w:sz w:val="28"/>
        </w:rPr>
        <w:t>X)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posterior</w:t>
      </w:r>
    </w:p>
    <w:p>
      <w:pPr>
        <w:spacing w:line="360" w:lineRule="auto" w:after="120"/>
      </w:pPr>
      <w:r>
        <w:t>probability: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class</w:t>
      </w:r>
    </w:p>
    <w:p>
      <w:pPr>
        <w:jc w:val="center"/>
      </w:pPr>
      <w:r>
        <w:rPr>
          <w:b/>
          <w:sz w:val="28"/>
        </w:rPr>
        <w:t>C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features</w:t>
      </w:r>
    </w:p>
    <w:p>
      <w:pPr>
        <w:jc w:val="center"/>
      </w:pPr>
      <w:r>
        <w:rPr>
          <w:b/>
          <w:sz w:val="28"/>
        </w:rPr>
        <w:t>X.</w:t>
      </w:r>
    </w:p>
    <w:p>
      <w:pPr>
        <w:spacing w:line="360" w:lineRule="auto" w:after="120"/>
      </w:pPr>
      <w:r>
        <w:t>●</w:t>
      </w:r>
    </w:p>
    <w:p>
      <w:pPr>
        <w:jc w:val="center"/>
      </w:pPr>
      <w:r>
        <w:rPr>
          <w:b/>
          <w:sz w:val="28"/>
        </w:rPr>
        <w:t>P(X</w:t>
      </w:r>
    </w:p>
    <w:p>
      <w:pPr>
        <w:spacing w:line="360" w:lineRule="auto" w:after="120"/>
      </w:pPr>
      <w:r>
        <w:t>∣</w:t>
      </w:r>
    </w:p>
    <w:p>
      <w:pPr>
        <w:jc w:val="center"/>
      </w:pPr>
      <w:r>
        <w:rPr>
          <w:b/>
          <w:sz w:val="28"/>
        </w:rPr>
        <w:t>C)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likelihood: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observing</w:t>
      </w:r>
    </w:p>
    <w:p>
      <w:pPr>
        <w:spacing w:line="360" w:lineRule="auto" w:after="120"/>
      </w:pPr>
      <w:r>
        <w:t>features</w:t>
      </w:r>
    </w:p>
    <w:p>
      <w:pPr>
        <w:jc w:val="center"/>
      </w:pPr>
      <w:r>
        <w:rPr>
          <w:b/>
          <w:sz w:val="28"/>
        </w:rPr>
        <w:t>X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class</w:t>
      </w:r>
    </w:p>
    <w:p>
      <w:pPr>
        <w:jc w:val="center"/>
      </w:pPr>
      <w:r>
        <w:rPr>
          <w:b/>
          <w:sz w:val="28"/>
        </w:rPr>
        <w:t>C.</w:t>
      </w:r>
    </w:p>
    <w:p>
      <w:pPr>
        <w:spacing w:line="360" w:lineRule="auto" w:after="120"/>
      </w:pPr>
      <w:r>
        <w:t>●</w:t>
      </w:r>
    </w:p>
    <w:p>
      <w:pPr>
        <w:jc w:val="center"/>
      </w:pPr>
      <w:r>
        <w:rPr>
          <w:b/>
          <w:sz w:val="28"/>
        </w:rPr>
        <w:t>P(C)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prior</w:t>
      </w:r>
    </w:p>
    <w:p>
      <w:pPr>
        <w:spacing w:line="360" w:lineRule="auto" w:after="120"/>
      </w:pPr>
      <w:r>
        <w:t>probability: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initial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class</w:t>
      </w:r>
    </w:p>
    <w:p>
      <w:pPr>
        <w:jc w:val="center"/>
      </w:pPr>
      <w:r>
        <w:rPr>
          <w:b/>
          <w:sz w:val="28"/>
        </w:rPr>
        <w:t>C.</w:t>
      </w:r>
    </w:p>
    <w:p>
      <w:pPr>
        <w:spacing w:line="360" w:lineRule="auto" w:after="120"/>
      </w:pPr>
      <w:r>
        <w:t>●</w:t>
      </w:r>
    </w:p>
    <w:p>
      <w:pPr>
        <w:jc w:val="center"/>
      </w:pPr>
      <w:r>
        <w:rPr>
          <w:b/>
          <w:sz w:val="28"/>
        </w:rPr>
        <w:t>P(X)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evidence: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observing</w:t>
      </w:r>
    </w:p>
    <w:p>
      <w:pPr>
        <w:spacing w:line="360" w:lineRule="auto" w:after="120"/>
      </w:pPr>
      <w:r>
        <w:t>features</w:t>
      </w:r>
    </w:p>
    <w:p>
      <w:pPr>
        <w:jc w:val="center"/>
      </w:pPr>
      <w:r>
        <w:rPr>
          <w:b/>
          <w:sz w:val="28"/>
        </w:rPr>
        <w:t>X.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'Naive'</w:t>
      </w:r>
    </w:p>
    <w:p>
      <w:pPr>
        <w:spacing w:line="360" w:lineRule="auto" w:after="120"/>
      </w:pPr>
      <w:r>
        <w:t>Assumption: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called</w:t>
      </w:r>
    </w:p>
    <w:p>
      <w:pPr>
        <w:spacing w:line="360" w:lineRule="auto" w:after="120"/>
      </w:pPr>
      <w:r>
        <w:t>"naive"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makes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strong,</w:t>
      </w:r>
    </w:p>
    <w:p>
      <w:pPr>
        <w:spacing w:line="360" w:lineRule="auto" w:after="120"/>
      </w:pPr>
      <w:r>
        <w:t>simplifying</w:t>
      </w:r>
    </w:p>
    <w:p>
      <w:pPr>
        <w:spacing w:line="360" w:lineRule="auto" w:after="120"/>
      </w:pPr>
      <w:r>
        <w:t>assumption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data: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assumes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conditionally</w:t>
      </w:r>
    </w:p>
    <w:p>
      <w:pPr>
        <w:spacing w:line="360" w:lineRule="auto" w:after="120"/>
      </w:pPr>
      <w:r>
        <w:t>independent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other,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class.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filter,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assumes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word</w:t>
      </w:r>
    </w:p>
    <w:p>
      <w:pPr>
        <w:spacing w:line="360" w:lineRule="auto" w:after="120"/>
      </w:pPr>
      <w:r>
        <w:t>"viagra"</w:t>
      </w:r>
    </w:p>
    <w:p>
      <w:pPr>
        <w:spacing w:line="360" w:lineRule="auto" w:after="120"/>
      </w:pPr>
      <w:r>
        <w:t>appearing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completely</w:t>
      </w:r>
    </w:p>
    <w:p>
      <w:pPr>
        <w:spacing w:line="360" w:lineRule="auto" w:after="120"/>
      </w:pPr>
      <w:r>
        <w:t>independent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word</w:t>
      </w:r>
    </w:p>
    <w:p>
      <w:pPr>
        <w:spacing w:line="360" w:lineRule="auto" w:after="120"/>
      </w:pPr>
      <w:r>
        <w:t>"free"</w:t>
      </w:r>
    </w:p>
    <w:p>
      <w:pPr>
        <w:spacing w:line="360" w:lineRule="auto" w:after="120"/>
      </w:pPr>
      <w:r>
        <w:t>appearing,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spam.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reality,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assumption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almost</w:t>
      </w:r>
    </w:p>
    <w:p>
      <w:pPr>
        <w:spacing w:line="360" w:lineRule="auto" w:after="120"/>
      </w:pPr>
      <w:r>
        <w:t>always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(these</w:t>
      </w:r>
    </w:p>
    <w:p>
      <w:pPr>
        <w:spacing w:line="360" w:lineRule="auto" w:after="120"/>
      </w:pPr>
      <w:r>
        <w:t>words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co-occur).</w:t>
      </w:r>
    </w:p>
    <w:p>
      <w:pPr>
        <w:spacing w:line="360" w:lineRule="auto" w:after="120"/>
      </w:pPr>
      <w:r>
        <w:t>However,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practice</w:t>
      </w:r>
    </w:p>
    <w:p>
      <w:pPr>
        <w:spacing w:line="360" w:lineRule="auto" w:after="120"/>
      </w:pPr>
      <w:r>
        <w:t>despite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unrealistic</w:t>
      </w:r>
    </w:p>
    <w:p>
      <w:pPr>
        <w:spacing w:line="360" w:lineRule="auto" w:after="120"/>
      </w:pPr>
      <w:r>
        <w:t>assumption.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simplicity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efficiency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great</w:t>
      </w:r>
    </w:p>
    <w:p>
      <w:pPr>
        <w:spacing w:line="360" w:lineRule="auto" w:after="120"/>
      </w:pPr>
      <w:r>
        <w:t>baseline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text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problems.</w:t>
      </w:r>
    </w:p>
    <w:p>
      <w:pPr>
        <w:spacing w:line="360" w:lineRule="auto" w:after="120"/>
      </w:pPr>
      <w:r>
        <w:t>25.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recommendation</w:t>
      </w:r>
    </w:p>
    <w:p>
      <w:pPr>
        <w:spacing w:line="360" w:lineRule="auto" w:after="120"/>
      </w:pPr>
      <w:r>
        <w:t>system?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recommendation</w:t>
      </w:r>
    </w:p>
    <w:p>
      <w:pPr>
        <w:spacing w:line="360" w:lineRule="auto" w:after="120"/>
      </w:pPr>
      <w:r>
        <w:t>system</w:t>
      </w:r>
    </w:p>
    <w:p>
      <w:pPr>
        <w:spacing w:line="360" w:lineRule="auto" w:after="120"/>
      </w:pPr>
      <w:r>
        <w:t>(or</w:t>
      </w:r>
    </w:p>
    <w:p>
      <w:pPr>
        <w:spacing w:line="360" w:lineRule="auto" w:after="120"/>
      </w:pPr>
      <w:r>
        <w:t>recommender</w:t>
      </w:r>
    </w:p>
    <w:p>
      <w:pPr>
        <w:spacing w:line="360" w:lineRule="auto" w:after="120"/>
      </w:pPr>
      <w:r>
        <w:t>system)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type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filtering</w:t>
      </w:r>
    </w:p>
    <w:p>
      <w:pPr>
        <w:spacing w:line="360" w:lineRule="auto" w:after="120"/>
      </w:pPr>
      <w:r>
        <w:t>system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seeks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"rating"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"preference"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user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give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item.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systems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ubiquitous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modern</w:t>
      </w:r>
    </w:p>
    <w:p>
      <w:pPr>
        <w:spacing w:line="360" w:lineRule="auto" w:after="120"/>
      </w:pPr>
      <w:r>
        <w:t>applications,</w:t>
      </w:r>
    </w:p>
    <w:p>
      <w:pPr>
        <w:spacing w:line="360" w:lineRule="auto" w:after="120"/>
      </w:pPr>
      <w:r>
        <w:t>helping</w:t>
      </w:r>
    </w:p>
    <w:p>
      <w:pPr>
        <w:spacing w:line="360" w:lineRule="auto" w:after="120"/>
      </w:pPr>
      <w:r>
        <w:t>users</w:t>
      </w:r>
    </w:p>
    <w:p>
      <w:pPr>
        <w:spacing w:line="360" w:lineRule="auto" w:after="120"/>
      </w:pPr>
      <w:r>
        <w:t>discover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content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products.</w:t>
      </w:r>
    </w:p>
    <w:p>
      <w:pPr>
        <w:spacing w:line="360" w:lineRule="auto" w:after="120"/>
      </w:pPr>
      <w:r>
        <w:t>Main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Recommendation</w:t>
      </w:r>
    </w:p>
    <w:p>
      <w:pPr>
        <w:spacing w:line="360" w:lineRule="auto" w:after="120"/>
      </w:pPr>
      <w:r>
        <w:t>Systems: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Collaborative</w:t>
      </w:r>
    </w:p>
    <w:p>
      <w:pPr>
        <w:spacing w:line="360" w:lineRule="auto" w:after="120"/>
      </w:pPr>
      <w:r>
        <w:t>Filtering: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approach.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collecting</w:t>
      </w:r>
    </w:p>
    <w:p>
      <w:pPr>
        <w:spacing w:line="360" w:lineRule="auto" w:after="120"/>
      </w:pPr>
      <w:r>
        <w:t>preferences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behavior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users</w:t>
      </w:r>
    </w:p>
    <w:p>
      <w:pPr>
        <w:spacing w:line="360" w:lineRule="auto" w:after="120"/>
      </w:pPr>
      <w:r>
        <w:t>(collaborating).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makes</w:t>
      </w:r>
    </w:p>
    <w:p>
      <w:pPr>
        <w:spacing w:line="360" w:lineRule="auto" w:after="120"/>
      </w:pPr>
      <w:r>
        <w:t>recommendations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finding</w:t>
      </w:r>
    </w:p>
    <w:p>
      <w:pPr>
        <w:spacing w:line="360" w:lineRule="auto" w:after="120"/>
      </w:pPr>
      <w:r>
        <w:t>users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other.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User-Based:</w:t>
      </w:r>
    </w:p>
    <w:p>
      <w:pPr>
        <w:spacing w:line="360" w:lineRule="auto" w:after="120"/>
      </w:pPr>
      <w:r>
        <w:t>"Users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liked..."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finds</w:t>
      </w:r>
    </w:p>
    <w:p>
      <w:pPr>
        <w:spacing w:line="360" w:lineRule="auto" w:after="120"/>
      </w:pPr>
      <w:r>
        <w:t>users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taste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recommends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liked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haven't</w:t>
      </w:r>
    </w:p>
    <w:p>
      <w:pPr>
        <w:spacing w:line="360" w:lineRule="auto" w:after="120"/>
      </w:pPr>
      <w:r>
        <w:t>seen</w:t>
      </w:r>
    </w:p>
    <w:p>
      <w:pPr>
        <w:spacing w:line="360" w:lineRule="auto" w:after="120"/>
      </w:pPr>
      <w:r>
        <w:t>yet.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Item-Based:</w:t>
      </w:r>
    </w:p>
    <w:p>
      <w:pPr>
        <w:spacing w:line="360" w:lineRule="auto" w:after="120"/>
      </w:pPr>
      <w:r>
        <w:t>"Because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liked/watched/bought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item,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like..."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finds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frequently</w:t>
      </w:r>
    </w:p>
    <w:p>
      <w:pPr>
        <w:spacing w:line="360" w:lineRule="auto" w:after="120"/>
      </w:pPr>
      <w:r>
        <w:t>bought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liked</w:t>
      </w:r>
    </w:p>
    <w:p>
      <w:pPr>
        <w:spacing w:line="360" w:lineRule="auto" w:after="120"/>
      </w:pPr>
      <w:r>
        <w:t>together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recommends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items.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Content-Based</w:t>
      </w:r>
    </w:p>
    <w:p>
      <w:pPr>
        <w:spacing w:line="360" w:lineRule="auto" w:after="120"/>
      </w:pPr>
      <w:r>
        <w:t>Filtering: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approach</w:t>
      </w:r>
    </w:p>
    <w:p>
      <w:pPr>
        <w:spacing w:line="360" w:lineRule="auto" w:after="120"/>
      </w:pPr>
      <w:r>
        <w:t>recommends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properties</w:t>
      </w:r>
    </w:p>
    <w:p>
      <w:pPr>
        <w:spacing w:line="360" w:lineRule="auto" w:after="120"/>
      </w:pPr>
      <w:r>
        <w:t>(content).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tries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recommend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user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liked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past.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watch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lot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science</w:t>
      </w:r>
    </w:p>
    <w:p>
      <w:pPr>
        <w:spacing w:line="360" w:lineRule="auto" w:after="120"/>
      </w:pPr>
      <w:r>
        <w:t>fiction</w:t>
      </w:r>
    </w:p>
    <w:p>
      <w:pPr>
        <w:spacing w:line="360" w:lineRule="auto" w:after="120"/>
      </w:pPr>
      <w:r>
        <w:t>movies</w:t>
      </w:r>
    </w:p>
    <w:p>
      <w:pPr>
        <w:spacing w:line="360" w:lineRule="auto" w:after="120"/>
      </w:pPr>
      <w:r>
        <w:t>starring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certain</w:t>
      </w:r>
    </w:p>
    <w:p>
      <w:pPr>
        <w:spacing w:line="360" w:lineRule="auto" w:after="120"/>
      </w:pPr>
      <w:r>
        <w:t>actor,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content-based</w:t>
      </w:r>
    </w:p>
    <w:p>
      <w:pPr>
        <w:spacing w:line="360" w:lineRule="auto" w:after="120"/>
      </w:pPr>
      <w:r>
        <w:t>system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recommend</w:t>
      </w:r>
    </w:p>
    <w:p>
      <w:pPr>
        <w:spacing w:line="360" w:lineRule="auto" w:after="120"/>
      </w:pPr>
      <w:r>
        <w:t>other</w:t>
      </w:r>
    </w:p>
    <w:p>
      <w:pPr>
        <w:spacing w:line="360" w:lineRule="auto" w:after="120"/>
      </w:pPr>
      <w:r>
        <w:t>science</w:t>
      </w:r>
    </w:p>
    <w:p>
      <w:pPr>
        <w:spacing w:line="360" w:lineRule="auto" w:after="120"/>
      </w:pPr>
      <w:r>
        <w:t>fiction</w:t>
      </w:r>
    </w:p>
    <w:p>
      <w:pPr>
        <w:spacing w:line="360" w:lineRule="auto" w:after="120"/>
      </w:pPr>
      <w:r>
        <w:t>movies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same</w:t>
      </w:r>
    </w:p>
    <w:p>
      <w:pPr>
        <w:spacing w:line="360" w:lineRule="auto" w:after="120"/>
      </w:pPr>
      <w:r>
        <w:t>actor.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relies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attributes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(genre,</w:t>
      </w:r>
    </w:p>
    <w:p>
      <w:pPr>
        <w:spacing w:line="360" w:lineRule="auto" w:after="120"/>
      </w:pPr>
      <w:r>
        <w:t>director,</w:t>
      </w:r>
    </w:p>
    <w:p>
      <w:pPr>
        <w:spacing w:line="360" w:lineRule="auto" w:after="120"/>
      </w:pPr>
      <w:r>
        <w:t>actors,</w:t>
      </w:r>
    </w:p>
    <w:p>
      <w:pPr>
        <w:spacing w:line="360" w:lineRule="auto" w:after="120"/>
      </w:pPr>
      <w:r>
        <w:t>etc.).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Hybrid</w:t>
      </w:r>
    </w:p>
    <w:p>
      <w:pPr>
        <w:spacing w:line="360" w:lineRule="auto" w:after="120"/>
      </w:pPr>
      <w:r>
        <w:t>Systems: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systems</w:t>
      </w:r>
    </w:p>
    <w:p>
      <w:pPr>
        <w:spacing w:line="360" w:lineRule="auto" w:after="120"/>
      </w:pPr>
      <w:r>
        <w:t>combine</w:t>
      </w:r>
    </w:p>
    <w:p>
      <w:pPr>
        <w:spacing w:line="360" w:lineRule="auto" w:after="120"/>
      </w:pPr>
      <w:r>
        <w:t>collaborative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content-based</w:t>
      </w:r>
    </w:p>
    <w:p>
      <w:pPr>
        <w:spacing w:line="360" w:lineRule="auto" w:after="120"/>
      </w:pPr>
      <w:r>
        <w:t>filtering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(and</w:t>
      </w:r>
    </w:p>
    <w:p>
      <w:pPr>
        <w:spacing w:line="360" w:lineRule="auto" w:after="120"/>
      </w:pPr>
      <w:r>
        <w:t>other</w:t>
      </w:r>
    </w:p>
    <w:p>
      <w:pPr>
        <w:spacing w:line="360" w:lineRule="auto" w:after="120"/>
      </w:pPr>
      <w:r>
        <w:t>approaches)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leverage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respective</w:t>
      </w:r>
    </w:p>
    <w:p>
      <w:pPr>
        <w:spacing w:line="360" w:lineRule="auto" w:after="120"/>
      </w:pPr>
      <w:r>
        <w:t>strengths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mitigate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weaknesses.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modern,</w:t>
      </w:r>
    </w:p>
    <w:p>
      <w:pPr>
        <w:spacing w:line="360" w:lineRule="auto" w:after="120"/>
      </w:pPr>
      <w:r>
        <w:t>large-scale</w:t>
      </w:r>
    </w:p>
    <w:p>
      <w:pPr>
        <w:spacing w:line="360" w:lineRule="auto" w:after="120"/>
      </w:pPr>
      <w:r>
        <w:t>recommendation</w:t>
      </w:r>
    </w:p>
    <w:p>
      <w:pPr>
        <w:spacing w:line="360" w:lineRule="auto" w:after="120"/>
      </w:pPr>
      <w:r>
        <w:t>systems</w:t>
      </w:r>
    </w:p>
    <w:p>
      <w:pPr>
        <w:spacing w:line="360" w:lineRule="auto" w:after="120"/>
      </w:pPr>
      <w:r>
        <w:t>(like</w:t>
      </w:r>
    </w:p>
    <w:p>
      <w:pPr>
        <w:spacing w:line="360" w:lineRule="auto" w:after="120"/>
      </w:pPr>
      <w:r>
        <w:t>Netflix's)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hybrid.</w:t>
      </w:r>
    </w:p>
    <w:p>
      <w:pPr>
        <w:spacing w:line="360" w:lineRule="auto" w:after="120"/>
      </w:pPr>
      <w:r>
        <w:t>26.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choose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clusters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K-means?</w:t>
      </w:r>
    </w:p>
    <w:p>
      <w:pPr>
        <w:spacing w:line="360" w:lineRule="auto" w:after="120"/>
      </w:pPr>
      <w:r>
        <w:t>Choosing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clusters,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critical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subjective</w:t>
      </w:r>
    </w:p>
    <w:p>
      <w:pPr>
        <w:spacing w:line="360" w:lineRule="auto" w:after="120"/>
      </w:pPr>
      <w:r>
        <w:t>part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K-Means</w:t>
      </w:r>
    </w:p>
    <w:p>
      <w:pPr>
        <w:spacing w:line="360" w:lineRule="auto" w:after="120"/>
      </w:pPr>
      <w:r>
        <w:t>algorithm.</w:t>
      </w:r>
    </w:p>
    <w:p>
      <w:pPr>
        <w:spacing w:line="360" w:lineRule="auto" w:after="120"/>
      </w:pPr>
      <w:r>
        <w:t>Since</w:t>
      </w:r>
    </w:p>
    <w:p>
      <w:pPr>
        <w:spacing w:line="360" w:lineRule="auto" w:after="120"/>
      </w:pPr>
      <w:r>
        <w:t>K-Means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unsupervised</w:t>
      </w:r>
    </w:p>
    <w:p>
      <w:pPr>
        <w:spacing w:line="360" w:lineRule="auto" w:after="120"/>
      </w:pPr>
      <w:r>
        <w:t>algorithm,</w:t>
      </w:r>
    </w:p>
    <w:p>
      <w:pPr>
        <w:spacing w:line="360" w:lineRule="auto" w:after="120"/>
      </w:pPr>
      <w:r>
        <w:t>there's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"correct"</w:t>
      </w:r>
    </w:p>
    <w:p>
      <w:pPr>
        <w:spacing w:line="360" w:lineRule="auto" w:after="120"/>
      </w:pPr>
      <w:r>
        <w:t>answer.</w:t>
      </w:r>
    </w:p>
    <w:p>
      <w:pPr>
        <w:spacing w:line="360" w:lineRule="auto" w:after="120"/>
      </w:pPr>
      <w:r>
        <w:t>Instead,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various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results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well-defined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meaningful</w:t>
      </w:r>
    </w:p>
    <w:p>
      <w:pPr>
        <w:spacing w:line="360" w:lineRule="auto" w:after="120"/>
      </w:pPr>
      <w:r>
        <w:t>clusters.</w:t>
      </w:r>
    </w:p>
    <w:p>
      <w:pPr>
        <w:spacing w:line="360" w:lineRule="auto" w:after="120"/>
      </w:pPr>
      <w:r>
        <w:t>Here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methods: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15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17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Elbow</w:t>
      </w:r>
    </w:p>
    <w:p>
      <w:pPr>
        <w:spacing w:line="360" w:lineRule="auto" w:after="120"/>
      </w:pPr>
      <w:r>
        <w:t>Method: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run</w:t>
      </w:r>
    </w:p>
    <w:p>
      <w:pPr>
        <w:spacing w:line="360" w:lineRule="auto" w:after="120"/>
      </w:pPr>
      <w:r>
        <w:t>K-Means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range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1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10).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Within-Cluster</w:t>
      </w:r>
    </w:p>
    <w:p>
      <w:pPr>
        <w:spacing w:line="360" w:lineRule="auto" w:after="120"/>
      </w:pPr>
      <w:r>
        <w:t>Sum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Squares</w:t>
      </w:r>
    </w:p>
    <w:p>
      <w:pPr>
        <w:jc w:val="center"/>
      </w:pPr>
      <w:r>
        <w:rPr>
          <w:b/>
          <w:sz w:val="28"/>
        </w:rPr>
        <w:t>(WCSS)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total</w:t>
      </w:r>
    </w:p>
    <w:p>
      <w:pPr>
        <w:spacing w:line="360" w:lineRule="auto" w:after="120"/>
      </w:pPr>
      <w:r>
        <w:t>squared</w:t>
      </w:r>
    </w:p>
    <w:p>
      <w:pPr>
        <w:spacing w:line="360" w:lineRule="auto" w:after="120"/>
      </w:pPr>
      <w:r>
        <w:t>distance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cluster's</w:t>
      </w:r>
    </w:p>
    <w:p>
      <w:pPr>
        <w:spacing w:line="360" w:lineRule="auto" w:after="120"/>
      </w:pPr>
      <w:r>
        <w:t>centroid.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then</w:t>
      </w:r>
    </w:p>
    <w:p>
      <w:pPr>
        <w:spacing w:line="360" w:lineRule="auto" w:after="120"/>
      </w:pPr>
      <w:r>
        <w:t>plot</w:t>
      </w:r>
    </w:p>
    <w:p>
      <w:pPr>
        <w:jc w:val="center"/>
      </w:pPr>
      <w:r>
        <w:rPr>
          <w:b/>
          <w:sz w:val="28"/>
        </w:rPr>
        <w:t>WCSS</w:t>
      </w:r>
    </w:p>
    <w:p>
      <w:pPr>
        <w:spacing w:line="360" w:lineRule="auto" w:after="120"/>
      </w:pPr>
      <w:r>
        <w:t>against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Finding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plot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typically</w:t>
      </w:r>
    </w:p>
    <w:p>
      <w:pPr>
        <w:spacing w:line="360" w:lineRule="auto" w:after="120"/>
      </w:pPr>
      <w:r>
        <w:t>look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arm.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rate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decrease</w:t>
      </w:r>
    </w:p>
    <w:p>
      <w:pPr>
        <w:spacing w:line="360" w:lineRule="auto" w:after="120"/>
      </w:pPr>
      <w:r>
        <w:t>in</w:t>
      </w:r>
    </w:p>
    <w:p>
      <w:pPr>
        <w:jc w:val="center"/>
      </w:pPr>
      <w:r>
        <w:rPr>
          <w:b/>
          <w:sz w:val="28"/>
        </w:rPr>
        <w:t>WCSS</w:t>
      </w:r>
    </w:p>
    <w:p>
      <w:pPr>
        <w:spacing w:line="360" w:lineRule="auto" w:after="120"/>
      </w:pPr>
      <w:r>
        <w:t>sharply</w:t>
      </w:r>
    </w:p>
    <w:p>
      <w:pPr>
        <w:spacing w:line="360" w:lineRule="auto" w:after="120"/>
      </w:pPr>
      <w:r>
        <w:t>slows</w:t>
      </w:r>
    </w:p>
    <w:p>
      <w:pPr>
        <w:spacing w:line="360" w:lineRule="auto" w:after="120"/>
      </w:pPr>
      <w:r>
        <w:t>down</w:t>
      </w:r>
    </w:p>
    <w:p>
      <w:pPr>
        <w:spacing w:line="360" w:lineRule="auto" w:after="120"/>
      </w:pPr>
      <w:r>
        <w:t>forms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"elbow."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elbow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considered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good</w:t>
      </w:r>
    </w:p>
    <w:p>
      <w:pPr>
        <w:spacing w:line="360" w:lineRule="auto" w:after="120"/>
      </w:pPr>
      <w:r>
        <w:t>estimate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represents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diminishing</w:t>
      </w:r>
    </w:p>
    <w:p>
      <w:pPr>
        <w:spacing w:line="360" w:lineRule="auto" w:after="120"/>
      </w:pPr>
      <w:r>
        <w:t>returns,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adding</w:t>
      </w:r>
    </w:p>
    <w:p>
      <w:pPr>
        <w:spacing w:line="360" w:lineRule="auto" w:after="120"/>
      </w:pPr>
      <w:r>
        <w:t>another</w:t>
      </w:r>
    </w:p>
    <w:p>
      <w:pPr>
        <w:spacing w:line="360" w:lineRule="auto" w:after="120"/>
      </w:pPr>
      <w:r>
        <w:t>cluster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significantly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Silhouette</w:t>
      </w:r>
    </w:p>
    <w:p>
      <w:pPr>
        <w:spacing w:line="360" w:lineRule="auto" w:after="120"/>
      </w:pPr>
      <w:r>
        <w:t>Score: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silhouette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own</w:t>
      </w:r>
    </w:p>
    <w:p>
      <w:pPr>
        <w:spacing w:line="360" w:lineRule="auto" w:after="120"/>
      </w:pPr>
      <w:r>
        <w:t>cluster</w:t>
      </w:r>
    </w:p>
    <w:p>
      <w:pPr>
        <w:spacing w:line="360" w:lineRule="auto" w:after="120"/>
      </w:pPr>
      <w:r>
        <w:t>compared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other</w:t>
      </w:r>
    </w:p>
    <w:p>
      <w:pPr>
        <w:spacing w:line="360" w:lineRule="auto" w:after="120"/>
      </w:pPr>
      <w:r>
        <w:t>clusters.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ranges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-1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+1.</w:t>
      </w:r>
    </w:p>
    <w:p>
      <w:pPr>
        <w:spacing w:line="360" w:lineRule="auto" w:after="120"/>
      </w:pPr>
      <w:r>
        <w:t>■</w:t>
      </w:r>
    </w:p>
    <w:p>
      <w:pPr>
        <w:spacing w:line="360" w:lineRule="auto" w:after="120"/>
      </w:pPr>
      <w:r>
        <w:t>+1: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far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neighboring</w:t>
      </w:r>
    </w:p>
    <w:p>
      <w:pPr>
        <w:spacing w:line="360" w:lineRule="auto" w:after="120"/>
      </w:pPr>
      <w:r>
        <w:t>clusters.</w:t>
      </w:r>
    </w:p>
    <w:p>
      <w:pPr>
        <w:spacing w:line="360" w:lineRule="auto" w:after="120"/>
      </w:pPr>
      <w:r>
        <w:t>■</w:t>
      </w:r>
    </w:p>
    <w:p>
      <w:pPr>
        <w:spacing w:line="360" w:lineRule="auto" w:after="120"/>
      </w:pPr>
      <w:r>
        <w:t>0: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close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boundary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clusters.</w:t>
      </w:r>
    </w:p>
    <w:p>
      <w:pPr>
        <w:spacing w:line="360" w:lineRule="auto" w:after="120"/>
      </w:pPr>
      <w:r>
        <w:t>■</w:t>
      </w:r>
    </w:p>
    <w:p>
      <w:pPr>
        <w:spacing w:line="360" w:lineRule="auto" w:after="120"/>
      </w:pPr>
      <w:r>
        <w:t>-1: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may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been</w:t>
      </w:r>
    </w:p>
    <w:p>
      <w:pPr>
        <w:spacing w:line="360" w:lineRule="auto" w:after="120"/>
      </w:pPr>
      <w:r>
        <w:t>assigned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wrong</w:t>
      </w:r>
    </w:p>
    <w:p>
      <w:pPr>
        <w:spacing w:line="360" w:lineRule="auto" w:after="120"/>
      </w:pPr>
      <w:r>
        <w:t>cluster.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Finding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silhouette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highest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silhouette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considered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Gap</w:t>
      </w:r>
    </w:p>
    <w:p>
      <w:pPr>
        <w:spacing w:line="360" w:lineRule="auto" w:after="120"/>
      </w:pPr>
      <w:r>
        <w:t>Statistic: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method</w:t>
      </w:r>
    </w:p>
    <w:p>
      <w:pPr>
        <w:spacing w:line="360" w:lineRule="auto" w:after="120"/>
      </w:pPr>
      <w:r>
        <w:t>compares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WCSS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clustering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WCSS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"null</w:t>
      </w:r>
    </w:p>
    <w:p>
      <w:pPr>
        <w:spacing w:line="360" w:lineRule="auto" w:after="120"/>
      </w:pPr>
      <w:r>
        <w:t>reference"</w:t>
      </w:r>
    </w:p>
    <w:p>
      <w:pPr>
        <w:spacing w:line="360" w:lineRule="auto" w:after="120"/>
      </w:pPr>
      <w:r>
        <w:t>distribution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obvious</w:t>
      </w:r>
    </w:p>
    <w:p>
      <w:pPr>
        <w:spacing w:line="360" w:lineRule="auto" w:after="120"/>
      </w:pPr>
      <w:r>
        <w:t>clustering).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choose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maximizes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"gap"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observed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expected</w:t>
      </w:r>
    </w:p>
    <w:p>
      <w:pPr>
        <w:jc w:val="center"/>
      </w:pPr>
      <w:r>
        <w:rPr>
          <w:b/>
          <w:sz w:val="28"/>
        </w:rPr>
        <w:t>WCSS.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expensive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Elbow</w:t>
      </w:r>
    </w:p>
    <w:p>
      <w:pPr>
        <w:spacing w:line="360" w:lineRule="auto" w:after="120"/>
      </w:pPr>
      <w:r>
        <w:t>Method.</w:t>
      </w:r>
    </w:p>
    <w:p>
      <w:pPr>
        <w:spacing w:line="360" w:lineRule="auto" w:after="120"/>
      </w:pPr>
      <w:r>
        <w:t>27.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kernel</w:t>
      </w:r>
    </w:p>
    <w:p>
      <w:pPr>
        <w:jc w:val="center"/>
      </w:pPr>
      <w:r>
        <w:rPr>
          <w:b/>
          <w:sz w:val="28"/>
        </w:rPr>
        <w:t>SVM?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kernel</w:t>
      </w:r>
    </w:p>
    <w:p>
      <w:pPr>
        <w:jc w:val="center"/>
      </w:pPr>
      <w:r>
        <w:rPr>
          <w:b/>
          <w:sz w:val="28"/>
        </w:rPr>
        <w:t>SVM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Support</w:t>
      </w:r>
    </w:p>
    <w:p>
      <w:pPr>
        <w:spacing w:line="360" w:lineRule="auto" w:after="120"/>
      </w:pPr>
      <w:r>
        <w:t>Vector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trick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handle</w:t>
      </w:r>
    </w:p>
    <w:p>
      <w:pPr>
        <w:spacing w:line="360" w:lineRule="auto" w:after="120"/>
      </w:pPr>
      <w:r>
        <w:t>non-linear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problems.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standard</w:t>
      </w:r>
    </w:p>
    <w:p>
      <w:pPr>
        <w:jc w:val="center"/>
      </w:pPr>
      <w:r>
        <w:rPr>
          <w:b/>
          <w:sz w:val="28"/>
        </w:rPr>
        <w:t>SVM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only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boundary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straight</w:t>
      </w:r>
    </w:p>
    <w:p>
      <w:pPr>
        <w:spacing w:line="360" w:lineRule="auto" w:after="120"/>
      </w:pPr>
      <w:r>
        <w:t>line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flat</w:t>
      </w:r>
    </w:p>
    <w:p>
      <w:pPr>
        <w:spacing w:line="360" w:lineRule="auto" w:after="120"/>
      </w:pPr>
      <w:r>
        <w:t>plane).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linearly</w:t>
      </w:r>
    </w:p>
    <w:p>
      <w:pPr>
        <w:spacing w:line="360" w:lineRule="auto" w:after="120"/>
      </w:pPr>
      <w:r>
        <w:t>separable,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fails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distributions.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trick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clever</w:t>
      </w:r>
    </w:p>
    <w:p>
      <w:pPr>
        <w:spacing w:line="360" w:lineRule="auto" w:after="120"/>
      </w:pPr>
      <w:r>
        <w:t>mathematical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allows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SVM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operate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higher-dimensional</w:t>
      </w:r>
    </w:p>
    <w:p>
      <w:pPr>
        <w:spacing w:line="360" w:lineRule="auto" w:after="120"/>
      </w:pPr>
      <w:r>
        <w:t>space</w:t>
      </w:r>
    </w:p>
    <w:p>
      <w:pPr>
        <w:spacing w:line="360" w:lineRule="auto" w:after="120"/>
      </w:pPr>
      <w:r>
        <w:t>without</w:t>
      </w:r>
    </w:p>
    <w:p>
      <w:pPr>
        <w:spacing w:line="360" w:lineRule="auto" w:after="120"/>
      </w:pPr>
      <w:r>
        <w:t>ever</w:t>
      </w:r>
    </w:p>
    <w:p>
      <w:pPr>
        <w:spacing w:line="360" w:lineRule="auto" w:after="120"/>
      </w:pPr>
      <w:r>
        <w:t>actually</w:t>
      </w:r>
    </w:p>
    <w:p>
      <w:pPr>
        <w:spacing w:line="360" w:lineRule="auto" w:after="120"/>
      </w:pPr>
      <w:r>
        <w:t>computing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coordinates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space.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implicitly</w:t>
      </w:r>
    </w:p>
    <w:p>
      <w:pPr>
        <w:spacing w:line="360" w:lineRule="auto" w:after="120"/>
      </w:pPr>
      <w:r>
        <w:t>maps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higher</w:t>
      </w:r>
    </w:p>
    <w:p>
      <w:pPr>
        <w:spacing w:line="360" w:lineRule="auto" w:after="120"/>
      </w:pPr>
      <w:r>
        <w:t>dimension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becomes</w:t>
      </w:r>
    </w:p>
    <w:p>
      <w:pPr>
        <w:spacing w:line="360" w:lineRule="auto" w:after="120"/>
      </w:pPr>
      <w:r>
        <w:t>linearly</w:t>
      </w:r>
    </w:p>
    <w:p>
      <w:pPr>
        <w:spacing w:line="360" w:lineRule="auto" w:after="120"/>
      </w:pPr>
      <w:r>
        <w:t>separable.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exists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low-dimensional</w:t>
      </w:r>
    </w:p>
    <w:p>
      <w:pPr>
        <w:spacing w:line="360" w:lineRule="auto" w:after="120"/>
      </w:pPr>
      <w:r>
        <w:t>space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linearly</w:t>
      </w:r>
    </w:p>
    <w:p>
      <w:pPr>
        <w:spacing w:line="360" w:lineRule="auto" w:after="120"/>
      </w:pPr>
      <w:r>
        <w:t>separable.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SVM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(e.g.,</w:t>
      </w:r>
    </w:p>
    <w:p>
      <w:pPr>
        <w:jc w:val="center"/>
      </w:pPr>
      <w:r>
        <w:rPr>
          <w:b/>
          <w:sz w:val="28"/>
        </w:rPr>
        <w:t>RBF,</w:t>
      </w:r>
    </w:p>
    <w:p>
      <w:pPr>
        <w:spacing w:line="360" w:lineRule="auto" w:after="120"/>
      </w:pPr>
      <w:r>
        <w:t>Polynomial)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dot</w:t>
      </w:r>
    </w:p>
    <w:p>
      <w:pPr>
        <w:spacing w:line="360" w:lineRule="auto" w:after="120"/>
      </w:pPr>
      <w:r>
        <w:t>products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were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higher-dimensional</w:t>
      </w:r>
    </w:p>
    <w:p>
      <w:pPr>
        <w:spacing w:line="360" w:lineRule="auto" w:after="120"/>
      </w:pPr>
      <w:r>
        <w:t>space.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higher-dimensional</w:t>
      </w:r>
    </w:p>
    <w:p>
      <w:pPr>
        <w:spacing w:line="360" w:lineRule="auto" w:after="120"/>
      </w:pPr>
      <w:r>
        <w:t>space,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becomes</w:t>
      </w:r>
    </w:p>
    <w:p>
      <w:pPr>
        <w:spacing w:line="360" w:lineRule="auto" w:after="120"/>
      </w:pPr>
      <w:r>
        <w:t>linearly</w:t>
      </w:r>
    </w:p>
    <w:p>
      <w:pPr>
        <w:spacing w:line="360" w:lineRule="auto" w:after="120"/>
      </w:pPr>
      <w:r>
        <w:t>separable.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SVM</w:t>
      </w:r>
    </w:p>
    <w:p>
      <w:pPr>
        <w:spacing w:line="360" w:lineRule="auto" w:after="120"/>
      </w:pPr>
      <w:r>
        <w:t>finds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hyperplane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high-dimensional</w:t>
      </w:r>
    </w:p>
    <w:p>
      <w:pPr>
        <w:spacing w:line="360" w:lineRule="auto" w:after="120"/>
      </w:pPr>
      <w:r>
        <w:t>space.</w:t>
      </w:r>
    </w:p>
    <w:p>
      <w:pPr>
        <w:spacing w:line="360" w:lineRule="auto" w:after="120"/>
      </w:pPr>
      <w:r>
        <w:t>5.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hyperplane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projected</w:t>
      </w:r>
    </w:p>
    <w:p>
      <w:pPr>
        <w:spacing w:line="360" w:lineRule="auto" w:after="120"/>
      </w:pPr>
      <w:r>
        <w:t>back</w:t>
      </w:r>
    </w:p>
    <w:p>
      <w:pPr>
        <w:spacing w:line="360" w:lineRule="auto" w:after="120"/>
      </w:pPr>
      <w:r>
        <w:t>down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low-dimensional</w:t>
      </w:r>
    </w:p>
    <w:p>
      <w:pPr>
        <w:spacing w:line="360" w:lineRule="auto" w:after="120"/>
      </w:pPr>
      <w:r>
        <w:t>space,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appears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complex,</w:t>
      </w:r>
    </w:p>
    <w:p>
      <w:pPr>
        <w:spacing w:line="360" w:lineRule="auto" w:after="120"/>
      </w:pPr>
      <w:r>
        <w:t>non-linear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boundary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Popular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Functions: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Polynomial</w:t>
      </w:r>
    </w:p>
    <w:p>
      <w:pPr>
        <w:spacing w:line="360" w:lineRule="auto" w:after="120"/>
      </w:pPr>
      <w:r>
        <w:t>Kernel: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polynomial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boundaries.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Radial</w:t>
      </w:r>
    </w:p>
    <w:p>
      <w:pPr>
        <w:spacing w:line="360" w:lineRule="auto" w:after="120"/>
      </w:pPr>
      <w:r>
        <w:t>Basis</w:t>
      </w:r>
    </w:p>
    <w:p>
      <w:pPr>
        <w:spacing w:line="360" w:lineRule="auto" w:after="120"/>
      </w:pPr>
      <w:r>
        <w:t>Function</w:t>
      </w:r>
    </w:p>
    <w:p>
      <w:pPr>
        <w:jc w:val="center"/>
      </w:pPr>
      <w:r>
        <w:rPr>
          <w:b/>
          <w:sz w:val="28"/>
        </w:rPr>
        <w:t>(RBF)</w:t>
      </w:r>
    </w:p>
    <w:p>
      <w:pPr>
        <w:spacing w:line="360" w:lineRule="auto" w:after="120"/>
      </w:pPr>
      <w:r>
        <w:t>Kernel: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popular</w:t>
      </w:r>
    </w:p>
    <w:p>
      <w:pPr>
        <w:spacing w:line="360" w:lineRule="auto" w:after="120"/>
      </w:pPr>
      <w:r>
        <w:t>choice.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create</w:t>
      </w:r>
    </w:p>
    <w:p>
      <w:pPr>
        <w:spacing w:line="360" w:lineRule="auto" w:after="120"/>
      </w:pPr>
      <w:r>
        <w:t>complex,</w:t>
      </w:r>
    </w:p>
    <w:p>
      <w:pPr>
        <w:spacing w:line="360" w:lineRule="auto" w:after="120"/>
      </w:pPr>
      <w:r>
        <w:t>localized</w:t>
      </w:r>
    </w:p>
    <w:p>
      <w:pPr>
        <w:spacing w:line="360" w:lineRule="auto" w:after="120"/>
      </w:pPr>
      <w:r>
        <w:t>boundaries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effective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Sigmoid</w:t>
      </w:r>
    </w:p>
    <w:p>
      <w:pPr>
        <w:spacing w:line="360" w:lineRule="auto" w:after="120"/>
      </w:pPr>
      <w:r>
        <w:t>Kernel:</w:t>
      </w:r>
    </w:p>
    <w:p>
      <w:pPr>
        <w:spacing w:line="360" w:lineRule="auto" w:after="120"/>
      </w:pPr>
      <w:r>
        <w:t>Behaves</w:t>
      </w:r>
    </w:p>
    <w:p>
      <w:pPr>
        <w:spacing w:line="360" w:lineRule="auto" w:after="120"/>
      </w:pPr>
      <w:r>
        <w:t>similarly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activation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16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18</w:t>
      </w:r>
    </w:p>
    <w:p>
      <w:pPr>
        <w:spacing w:line="360" w:lineRule="auto" w:after="120"/>
      </w:pPr>
      <w:r>
        <w:t>28.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between</w:t>
      </w:r>
    </w:p>
    <w:p>
      <w:pPr>
        <w:jc w:val="center"/>
      </w:pPr>
      <w:r>
        <w:rPr>
          <w:b/>
          <w:sz w:val="28"/>
        </w:rPr>
        <w:t>SVM,</w:t>
      </w:r>
    </w:p>
    <w:p>
      <w:pPr>
        <w:spacing w:line="360" w:lineRule="auto" w:after="120"/>
      </w:pPr>
      <w:r>
        <w:t>logistic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forest?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three</w:t>
      </w:r>
    </w:p>
    <w:p>
      <w:pPr>
        <w:spacing w:line="360" w:lineRule="auto" w:after="120"/>
      </w:pPr>
      <w:r>
        <w:t>popular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algorithms,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work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fundamentally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ways.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Support</w:t>
      </w:r>
    </w:p>
    <w:p>
      <w:pPr>
        <w:spacing w:line="360" w:lineRule="auto" w:after="120"/>
      </w:pPr>
      <w:r>
        <w:t>Vector</w:t>
      </w:r>
    </w:p>
    <w:p>
      <w:pPr>
        <w:spacing w:line="360" w:lineRule="auto" w:after="120"/>
      </w:pPr>
      <w:r>
        <w:t>Machine</w:t>
      </w:r>
    </w:p>
    <w:p>
      <w:pPr>
        <w:jc w:val="center"/>
      </w:pPr>
      <w:r>
        <w:rPr>
          <w:b/>
          <w:sz w:val="28"/>
        </w:rPr>
        <w:t>(SVM)</w:t>
      </w:r>
    </w:p>
    <w:p>
      <w:pPr>
        <w:spacing w:line="360" w:lineRule="auto" w:after="120"/>
      </w:pPr>
      <w:r>
        <w:t>Logistic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Idea</w:t>
      </w:r>
    </w:p>
    <w:p>
      <w:pPr>
        <w:spacing w:line="360" w:lineRule="auto" w:after="120"/>
      </w:pPr>
      <w:r>
        <w:t>Finds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hyperplane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maximizes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margin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classes.</w:t>
      </w:r>
    </w:p>
    <w:p>
      <w:pPr>
        <w:spacing w:line="360" w:lineRule="auto" w:after="120"/>
      </w:pPr>
      <w:r>
        <w:t>Fits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logistic</w:t>
      </w:r>
    </w:p>
    <w:p>
      <w:pPr>
        <w:spacing w:line="360" w:lineRule="auto" w:after="120"/>
      </w:pPr>
      <w:r>
        <w:t>(sigmoid)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class.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vote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prediction.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Boundary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non-linear</w:t>
      </w:r>
    </w:p>
    <w:p>
      <w:pPr>
        <w:spacing w:line="360" w:lineRule="auto" w:after="120"/>
      </w:pPr>
      <w:r>
        <w:t>(using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trick).</w:t>
      </w:r>
    </w:p>
    <w:p>
      <w:pPr>
        <w:spacing w:line="360" w:lineRule="auto" w:after="120"/>
      </w:pPr>
      <w:r>
        <w:t>Inherently</w:t>
      </w:r>
    </w:p>
    <w:p>
      <w:pPr>
        <w:spacing w:line="360" w:lineRule="auto" w:after="120"/>
      </w:pPr>
      <w:r>
        <w:t>linear.</w:t>
      </w:r>
    </w:p>
    <w:p>
      <w:pPr>
        <w:spacing w:line="360" w:lineRule="auto" w:after="120"/>
      </w:pPr>
      <w:r>
        <w:t>Non-linear;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complex,</w:t>
      </w:r>
    </w:p>
    <w:p>
      <w:pPr>
        <w:spacing w:line="360" w:lineRule="auto" w:after="120"/>
      </w:pPr>
      <w:r>
        <w:t>axis-aligned</w:t>
      </w:r>
    </w:p>
    <w:p>
      <w:pPr>
        <w:spacing w:line="360" w:lineRule="auto" w:after="120"/>
      </w:pPr>
      <w:r>
        <w:t>step-like</w:t>
      </w:r>
    </w:p>
    <w:p>
      <w:pPr>
        <w:spacing w:line="360" w:lineRule="auto" w:after="120"/>
      </w:pPr>
      <w:r>
        <w:t>boundaries.</w:t>
      </w:r>
    </w:p>
    <w:p>
      <w:pPr>
        <w:spacing w:line="360" w:lineRule="auto" w:after="120"/>
      </w:pPr>
      <w:r>
        <w:t>Interpretability</w:t>
      </w:r>
    </w:p>
    <w:p>
      <w:pPr>
        <w:spacing w:line="360" w:lineRule="auto" w:after="120"/>
      </w:pPr>
      <w:r>
        <w:t>Low,</w:t>
      </w:r>
    </w:p>
    <w:p>
      <w:pPr>
        <w:spacing w:line="360" w:lineRule="auto" w:after="120"/>
      </w:pPr>
      <w:r>
        <w:t>especially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non-linear</w:t>
      </w:r>
    </w:p>
    <w:p>
      <w:pPr>
        <w:spacing w:line="360" w:lineRule="auto" w:after="120"/>
      </w:pPr>
      <w:r>
        <w:t>kernels.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boundary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defined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math.</w:t>
      </w:r>
    </w:p>
    <w:p>
      <w:pPr>
        <w:spacing w:line="360" w:lineRule="auto" w:after="120"/>
      </w:pPr>
      <w:r>
        <w:t>High.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coefficients</w:t>
      </w:r>
    </w:p>
    <w:p>
      <w:pPr>
        <w:spacing w:line="360" w:lineRule="auto" w:after="120"/>
      </w:pPr>
      <w:r>
        <w:t>directly</w:t>
      </w:r>
    </w:p>
    <w:p>
      <w:pPr>
        <w:spacing w:line="360" w:lineRule="auto" w:after="120"/>
      </w:pPr>
      <w:r>
        <w:t>relate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importance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direction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feature's</w:t>
      </w:r>
    </w:p>
    <w:p>
      <w:pPr>
        <w:spacing w:line="360" w:lineRule="auto" w:after="120"/>
      </w:pPr>
      <w:r>
        <w:t>influence.</w:t>
      </w:r>
    </w:p>
    <w:p>
      <w:pPr>
        <w:spacing w:line="360" w:lineRule="auto" w:after="120"/>
      </w:pPr>
      <w:r>
        <w:t>Moderate.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see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importances,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combined</w:t>
      </w:r>
    </w:p>
    <w:p>
      <w:pPr>
        <w:spacing w:line="360" w:lineRule="auto" w:after="120"/>
      </w:pPr>
      <w:r>
        <w:t>logic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hundreds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complex.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Excellent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high-dimensional</w:t>
      </w:r>
    </w:p>
    <w:p>
      <w:pPr>
        <w:spacing w:line="360" w:lineRule="auto" w:after="120"/>
      </w:pPr>
      <w:r>
        <w:t>spaces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complex,</w:t>
      </w:r>
    </w:p>
    <w:p>
      <w:pPr>
        <w:spacing w:line="360" w:lineRule="auto" w:after="120"/>
      </w:pPr>
      <w:r>
        <w:t>non-linear</w:t>
      </w:r>
    </w:p>
    <w:p>
      <w:pPr>
        <w:spacing w:line="360" w:lineRule="auto" w:after="120"/>
      </w:pPr>
      <w:r>
        <w:t>problems.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sensitive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choice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parameters.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fast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efficient.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linearly</w:t>
      </w:r>
    </w:p>
    <w:p>
      <w:pPr>
        <w:spacing w:line="360" w:lineRule="auto" w:after="120"/>
      </w:pPr>
      <w:r>
        <w:t>separable</w:t>
      </w:r>
    </w:p>
    <w:p>
      <w:pPr>
        <w:spacing w:line="360" w:lineRule="auto" w:after="120"/>
      </w:pPr>
      <w:r>
        <w:t>problems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great</w:t>
      </w:r>
    </w:p>
    <w:p>
      <w:pPr>
        <w:spacing w:line="360" w:lineRule="auto" w:after="120"/>
      </w:pPr>
      <w:r>
        <w:t>baseline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Excellent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wide</w:t>
      </w:r>
    </w:p>
    <w:p>
      <w:pPr>
        <w:spacing w:line="360" w:lineRule="auto" w:after="120"/>
      </w:pPr>
      <w:r>
        <w:t>range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problems</w:t>
      </w:r>
    </w:p>
    <w:p>
      <w:pPr>
        <w:spacing w:line="360" w:lineRule="auto" w:after="120"/>
      </w:pPr>
      <w:r>
        <w:t>(tabular</w:t>
      </w:r>
    </w:p>
    <w:p>
      <w:pPr>
        <w:spacing w:line="360" w:lineRule="auto" w:after="120"/>
      </w:pPr>
      <w:r>
        <w:t>data).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require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scaling.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Strength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margin</w:t>
      </w:r>
    </w:p>
    <w:p>
      <w:pPr>
        <w:spacing w:line="360" w:lineRule="auto" w:after="120"/>
      </w:pPr>
      <w:r>
        <w:t>maximization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trick.</w:t>
      </w:r>
    </w:p>
    <w:p>
      <w:pPr>
        <w:spacing w:line="360" w:lineRule="auto" w:after="120"/>
      </w:pPr>
      <w:r>
        <w:t>Simplicity,</w:t>
      </w:r>
    </w:p>
    <w:p>
      <w:pPr>
        <w:spacing w:line="360" w:lineRule="auto" w:after="120"/>
      </w:pPr>
      <w:r>
        <w:t>speed,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interpretability.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robustness</w:t>
      </w:r>
    </w:p>
    <w:p>
      <w:pPr>
        <w:spacing w:line="360" w:lineRule="auto" w:after="120"/>
      </w:pPr>
      <w:r>
        <w:t>through</w:t>
      </w:r>
    </w:p>
    <w:p>
      <w:pPr>
        <w:spacing w:line="360" w:lineRule="auto" w:after="120"/>
      </w:pPr>
      <w:r>
        <w:t>ensembling.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Image</w:t>
      </w:r>
    </w:p>
    <w:p>
      <w:pPr>
        <w:spacing w:line="360" w:lineRule="auto" w:after="120"/>
      </w:pPr>
      <w:r>
        <w:t>classification,</w:t>
      </w:r>
    </w:p>
    <w:p>
      <w:pPr>
        <w:spacing w:line="360" w:lineRule="auto" w:after="120"/>
      </w:pPr>
      <w:r>
        <w:t>text</w:t>
      </w:r>
    </w:p>
    <w:p>
      <w:pPr>
        <w:spacing w:line="360" w:lineRule="auto" w:after="120"/>
      </w:pPr>
      <w:r>
        <w:t>classification,</w:t>
      </w:r>
    </w:p>
    <w:p>
      <w:pPr>
        <w:spacing w:line="360" w:lineRule="auto" w:after="120"/>
      </w:pPr>
      <w:r>
        <w:t>bioinformatics.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clear</w:t>
      </w:r>
    </w:p>
    <w:p>
      <w:pPr>
        <w:spacing w:line="360" w:lineRule="auto" w:after="120"/>
      </w:pPr>
      <w:r>
        <w:t>margins.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need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fast,</w:t>
      </w:r>
    </w:p>
    <w:p>
      <w:pPr>
        <w:spacing w:line="360" w:lineRule="auto" w:after="120"/>
      </w:pPr>
      <w:r>
        <w:t>interpretable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roughly</w:t>
      </w:r>
    </w:p>
    <w:p>
      <w:pPr>
        <w:spacing w:line="360" w:lineRule="auto" w:after="120"/>
      </w:pPr>
      <w:r>
        <w:t>linear.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calculating</w:t>
      </w:r>
    </w:p>
    <w:p>
      <w:pPr>
        <w:spacing w:line="360" w:lineRule="auto" w:after="120"/>
      </w:pPr>
      <w:r>
        <w:t>probabilities.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go-to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tabular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problems.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need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without</w:t>
      </w:r>
    </w:p>
    <w:p>
      <w:pPr>
        <w:spacing w:line="360" w:lineRule="auto" w:after="120"/>
      </w:pPr>
      <w:r>
        <w:t>extensive</w:t>
      </w:r>
    </w:p>
    <w:p>
      <w:pPr>
        <w:spacing w:line="360" w:lineRule="auto" w:after="120"/>
      </w:pPr>
      <w:r>
        <w:t>tuning.</w:t>
      </w:r>
    </w:p>
    <w:p>
      <w:pPr>
        <w:spacing w:line="360" w:lineRule="auto" w:after="120"/>
      </w:pPr>
      <w:r>
        <w:t>29.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underfitting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examples?</w:t>
      </w:r>
    </w:p>
    <w:p>
      <w:pPr>
        <w:spacing w:line="360" w:lineRule="auto" w:after="120"/>
      </w:pPr>
      <w:r>
        <w:t>Underfitting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describe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fits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"good</w:t>
      </w:r>
    </w:p>
    <w:p>
      <w:pPr>
        <w:spacing w:line="360" w:lineRule="auto" w:after="120"/>
      </w:pPr>
      <w:r>
        <w:t>fit"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generalizes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unseen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Underfitting</w:t>
      </w:r>
    </w:p>
    <w:p>
      <w:pPr>
        <w:spacing w:line="360" w:lineRule="auto" w:after="120"/>
      </w:pPr>
      <w:r>
        <w:t>(High</w:t>
      </w:r>
    </w:p>
    <w:p>
      <w:pPr>
        <w:spacing w:line="360" w:lineRule="auto" w:after="120"/>
      </w:pPr>
      <w:r>
        <w:t>Bias):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capture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structure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fails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relationships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17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19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Performance: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performs</w:t>
      </w:r>
    </w:p>
    <w:p>
      <w:pPr>
        <w:spacing w:line="360" w:lineRule="auto" w:after="120"/>
      </w:pPr>
      <w:r>
        <w:t>poorly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Analogy: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summarize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novel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sentence.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lose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information.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straight</w:t>
      </w:r>
    </w:p>
    <w:p>
      <w:pPr>
        <w:spacing w:line="360" w:lineRule="auto" w:after="120"/>
      </w:pPr>
      <w:r>
        <w:t>line)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house</w:t>
      </w:r>
    </w:p>
    <w:p>
      <w:pPr>
        <w:spacing w:line="360" w:lineRule="auto" w:after="120"/>
      </w:pPr>
      <w:r>
        <w:t>prices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relationship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house</w:t>
      </w:r>
    </w:p>
    <w:p>
      <w:pPr>
        <w:spacing w:line="360" w:lineRule="auto" w:after="120"/>
      </w:pPr>
      <w:r>
        <w:t>size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price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clearly</w:t>
      </w:r>
    </w:p>
    <w:p>
      <w:pPr>
        <w:spacing w:line="360" w:lineRule="auto" w:after="120"/>
      </w:pPr>
      <w:r>
        <w:t>non-linear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curves</w:t>
      </w:r>
    </w:p>
    <w:p>
      <w:pPr>
        <w:spacing w:line="360" w:lineRule="auto" w:after="120"/>
      </w:pPr>
      <w:r>
        <w:t>upwards).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line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poor</w:t>
      </w:r>
    </w:p>
    <w:p>
      <w:pPr>
        <w:spacing w:line="360" w:lineRule="auto" w:after="120"/>
      </w:pPr>
      <w:r>
        <w:t>fit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almost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(High</w:t>
      </w:r>
    </w:p>
    <w:p>
      <w:pPr>
        <w:spacing w:line="360" w:lineRule="auto" w:after="120"/>
      </w:pPr>
      <w:r>
        <w:t>Variance):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well,</w:t>
      </w:r>
    </w:p>
    <w:p>
      <w:pPr>
        <w:spacing w:line="360" w:lineRule="auto" w:after="120"/>
      </w:pPr>
      <w:r>
        <w:t>including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noise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fluctuations.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essentially</w:t>
      </w:r>
    </w:p>
    <w:p>
      <w:pPr>
        <w:spacing w:line="360" w:lineRule="auto" w:after="120"/>
      </w:pPr>
      <w:r>
        <w:t>memorizes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Performance: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performs</w:t>
      </w:r>
    </w:p>
    <w:p>
      <w:pPr>
        <w:spacing w:line="360" w:lineRule="auto" w:after="120"/>
      </w:pPr>
      <w:r>
        <w:t>exceptionally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poorly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Analogy: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student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memorizes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answers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practice</w:t>
      </w:r>
    </w:p>
    <w:p>
      <w:pPr>
        <w:spacing w:line="360" w:lineRule="auto" w:after="120"/>
      </w:pPr>
      <w:r>
        <w:t>exam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understand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concepts.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fail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exam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questions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slightly</w:t>
      </w:r>
    </w:p>
    <w:p>
      <w:pPr>
        <w:spacing w:line="360" w:lineRule="auto" w:after="120"/>
      </w:pPr>
      <w:r>
        <w:t>different.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allowed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grow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maximum</w:t>
      </w:r>
    </w:p>
    <w:p>
      <w:pPr>
        <w:spacing w:line="360" w:lineRule="auto" w:after="120"/>
      </w:pPr>
      <w:r>
        <w:t>depth.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create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paths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example,</w:t>
      </w:r>
    </w:p>
    <w:p>
      <w:pPr>
        <w:spacing w:line="360" w:lineRule="auto" w:after="120"/>
      </w:pPr>
      <w:r>
        <w:t>perfectly</w:t>
      </w:r>
    </w:p>
    <w:p>
      <w:pPr>
        <w:spacing w:line="360" w:lineRule="auto" w:after="120"/>
      </w:pPr>
      <w:r>
        <w:t>classifying</w:t>
      </w:r>
    </w:p>
    <w:p>
      <w:pPr>
        <w:spacing w:line="360" w:lineRule="auto" w:after="120"/>
      </w:pPr>
      <w:r>
        <w:t>them.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example</w:t>
      </w:r>
    </w:p>
    <w:p>
      <w:pPr>
        <w:spacing w:line="360" w:lineRule="auto" w:after="120"/>
      </w:pPr>
      <w:r>
        <w:t>comes</w:t>
      </w:r>
    </w:p>
    <w:p>
      <w:pPr>
        <w:spacing w:line="360" w:lineRule="auto" w:after="120"/>
      </w:pPr>
      <w:r>
        <w:t>along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fit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exact</w:t>
      </w:r>
    </w:p>
    <w:p>
      <w:pPr>
        <w:spacing w:line="360" w:lineRule="auto" w:after="120"/>
      </w:pPr>
      <w:r>
        <w:t>paths,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misclassified.</w:t>
      </w:r>
    </w:p>
    <w:p>
      <w:pPr>
        <w:spacing w:line="360" w:lineRule="auto" w:after="120"/>
      </w:pPr>
      <w:r>
        <w:t>30.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handle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imbalance?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imbalance</w:t>
      </w:r>
    </w:p>
    <w:p>
      <w:pPr>
        <w:spacing w:line="360" w:lineRule="auto" w:after="120"/>
      </w:pPr>
      <w:r>
        <w:t>occurs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distribution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classes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even.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example,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fraud</w:t>
      </w:r>
    </w:p>
    <w:p>
      <w:pPr>
        <w:spacing w:line="360" w:lineRule="auto" w:after="120"/>
      </w:pPr>
      <w:r>
        <w:t>detection,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non-fraudulent</w:t>
      </w:r>
    </w:p>
    <w:p>
      <w:pPr>
        <w:spacing w:line="360" w:lineRule="auto" w:after="120"/>
      </w:pPr>
      <w:r>
        <w:t>transactions</w:t>
      </w:r>
    </w:p>
    <w:p>
      <w:pPr>
        <w:spacing w:line="360" w:lineRule="auto" w:after="120"/>
      </w:pPr>
      <w:r>
        <w:t>(majority</w:t>
      </w:r>
    </w:p>
    <w:p>
      <w:pPr>
        <w:spacing w:line="360" w:lineRule="auto" w:after="120"/>
      </w:pPr>
      <w:r>
        <w:t>class)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far</w:t>
      </w:r>
    </w:p>
    <w:p>
      <w:pPr>
        <w:spacing w:line="360" w:lineRule="auto" w:after="120"/>
      </w:pPr>
      <w:r>
        <w:t>greater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fraudulent</w:t>
      </w:r>
    </w:p>
    <w:p>
      <w:pPr>
        <w:spacing w:line="360" w:lineRule="auto" w:after="120"/>
      </w:pPr>
      <w:r>
        <w:t>ones</w:t>
      </w:r>
    </w:p>
    <w:p>
      <w:pPr>
        <w:spacing w:line="360" w:lineRule="auto" w:after="120"/>
      </w:pPr>
      <w:r>
        <w:t>(minority</w:t>
      </w:r>
    </w:p>
    <w:p>
      <w:pPr>
        <w:spacing w:line="360" w:lineRule="auto" w:after="120"/>
      </w:pPr>
      <w:r>
        <w:t>class).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poses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achieve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simply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always</w:t>
      </w:r>
    </w:p>
    <w:p>
      <w:pPr>
        <w:spacing w:line="360" w:lineRule="auto" w:after="120"/>
      </w:pPr>
      <w:r>
        <w:t>predicting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majority</w:t>
      </w:r>
    </w:p>
    <w:p>
      <w:pPr>
        <w:spacing w:line="360" w:lineRule="auto" w:after="120"/>
      </w:pPr>
      <w:r>
        <w:t>class,</w:t>
      </w:r>
    </w:p>
    <w:p>
      <w:pPr>
        <w:spacing w:line="360" w:lineRule="auto" w:after="120"/>
      </w:pPr>
      <w:r>
        <w:t>making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useless.</w:t>
      </w:r>
    </w:p>
    <w:p>
      <w:pPr>
        <w:spacing w:line="360" w:lineRule="auto" w:after="120"/>
      </w:pPr>
      <w:r>
        <w:t>Here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several</w:t>
      </w:r>
    </w:p>
    <w:p>
      <w:pPr>
        <w:spacing w:line="360" w:lineRule="auto" w:after="120"/>
      </w:pPr>
      <w:r>
        <w:t>techniques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handle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imbalance: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Appropriate</w:t>
      </w:r>
    </w:p>
    <w:p>
      <w:pPr>
        <w:spacing w:line="360" w:lineRule="auto" w:after="120"/>
      </w:pPr>
      <w:r>
        <w:t>Evaluation</w:t>
      </w:r>
    </w:p>
    <w:p>
      <w:pPr>
        <w:spacing w:line="360" w:lineRule="auto" w:after="120"/>
      </w:pPr>
      <w:r>
        <w:t>Metrics: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Don't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misleading.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F1-Score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AUC-ROC</w:t>
      </w:r>
    </w:p>
    <w:p>
      <w:pPr>
        <w:spacing w:line="360" w:lineRule="auto" w:after="120"/>
      </w:pPr>
      <w:r>
        <w:t>curve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provide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better</w:t>
      </w:r>
    </w:p>
    <w:p>
      <w:pPr>
        <w:spacing w:line="360" w:lineRule="auto" w:after="120"/>
      </w:pPr>
      <w:r>
        <w:t>picture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minority</w:t>
      </w:r>
    </w:p>
    <w:p>
      <w:pPr>
        <w:spacing w:line="360" w:lineRule="auto" w:after="120"/>
      </w:pPr>
      <w:r>
        <w:t>class.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Resampling</w:t>
      </w:r>
    </w:p>
    <w:p>
      <w:pPr>
        <w:spacing w:line="360" w:lineRule="auto" w:after="120"/>
      </w:pPr>
      <w:r>
        <w:t>Techniques: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modify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create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balanced</w:t>
      </w:r>
    </w:p>
    <w:p>
      <w:pPr>
        <w:spacing w:line="360" w:lineRule="auto" w:after="120"/>
      </w:pPr>
      <w:r>
        <w:t>distribution.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Oversampling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Minority</w:t>
      </w:r>
    </w:p>
    <w:p>
      <w:pPr>
        <w:spacing w:line="360" w:lineRule="auto" w:after="120"/>
      </w:pPr>
      <w:r>
        <w:t>Class:</w:t>
      </w:r>
    </w:p>
    <w:p>
      <w:pPr>
        <w:spacing w:line="360" w:lineRule="auto" w:after="120"/>
      </w:pPr>
      <w:r>
        <w:t>Increase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instances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minority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creating</w:t>
      </w:r>
    </w:p>
    <w:p>
      <w:pPr>
        <w:spacing w:line="360" w:lineRule="auto" w:after="120"/>
      </w:pPr>
      <w:r>
        <w:t>copies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synthetic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■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Oversampling:</w:t>
      </w:r>
    </w:p>
    <w:p>
      <w:pPr>
        <w:spacing w:line="360" w:lineRule="auto" w:after="120"/>
      </w:pPr>
      <w:r>
        <w:t>Simply</w:t>
      </w:r>
    </w:p>
    <w:p>
      <w:pPr>
        <w:spacing w:line="360" w:lineRule="auto" w:after="120"/>
      </w:pPr>
      <w:r>
        <w:t>duplicates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records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minority</w:t>
      </w:r>
    </w:p>
    <w:p>
      <w:pPr>
        <w:spacing w:line="360" w:lineRule="auto" w:after="120"/>
      </w:pPr>
      <w:r>
        <w:t>class.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lead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overfitting.</w:t>
      </w:r>
    </w:p>
    <w:p>
      <w:pPr>
        <w:spacing w:line="360" w:lineRule="auto" w:after="120"/>
      </w:pPr>
      <w:r>
        <w:t>■</w:t>
      </w:r>
    </w:p>
    <w:p>
      <w:pPr>
        <w:jc w:val="center"/>
      </w:pPr>
      <w:r>
        <w:rPr>
          <w:b/>
          <w:sz w:val="28"/>
        </w:rPr>
        <w:t>SMOTE</w:t>
      </w:r>
    </w:p>
    <w:p>
      <w:pPr>
        <w:spacing w:line="360" w:lineRule="auto" w:after="120"/>
      </w:pPr>
      <w:r>
        <w:t>(Synthetic</w:t>
      </w:r>
    </w:p>
    <w:p>
      <w:pPr>
        <w:spacing w:line="360" w:lineRule="auto" w:after="120"/>
      </w:pPr>
      <w:r>
        <w:t>Minority</w:t>
      </w:r>
    </w:p>
    <w:p>
      <w:pPr>
        <w:spacing w:line="360" w:lineRule="auto" w:after="120"/>
      </w:pPr>
      <w:r>
        <w:t>Over-sampling</w:t>
      </w:r>
    </w:p>
    <w:p>
      <w:pPr>
        <w:spacing w:line="360" w:lineRule="auto" w:after="120"/>
      </w:pPr>
      <w:r>
        <w:t>Technique):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advanced</w:t>
      </w:r>
    </w:p>
    <w:p>
      <w:pPr>
        <w:spacing w:line="360" w:lineRule="auto" w:after="120"/>
      </w:pPr>
      <w:r>
        <w:t>method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new,</w:t>
      </w:r>
    </w:p>
    <w:p>
      <w:pPr>
        <w:spacing w:line="360" w:lineRule="auto" w:after="120"/>
      </w:pPr>
      <w:r>
        <w:t>synthetic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interpolating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existing</w:t>
      </w:r>
    </w:p>
    <w:p>
      <w:pPr>
        <w:spacing w:line="360" w:lineRule="auto" w:after="120"/>
      </w:pPr>
      <w:r>
        <w:t>minority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instances.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effective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duplication.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Undersampling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Majority</w:t>
      </w:r>
    </w:p>
    <w:p>
      <w:pPr>
        <w:spacing w:line="360" w:lineRule="auto" w:after="120"/>
      </w:pPr>
      <w:r>
        <w:t>Class:</w:t>
      </w:r>
    </w:p>
    <w:p>
      <w:pPr>
        <w:spacing w:line="360" w:lineRule="auto" w:after="120"/>
      </w:pPr>
      <w:r>
        <w:t>Decrease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instances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majority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randomly</w:t>
      </w:r>
    </w:p>
    <w:p>
      <w:pPr>
        <w:spacing w:line="360" w:lineRule="auto" w:after="120"/>
      </w:pPr>
      <w:r>
        <w:t>removing</w:t>
      </w:r>
    </w:p>
    <w:p>
      <w:pPr>
        <w:spacing w:line="360" w:lineRule="auto" w:after="120"/>
      </w:pPr>
      <w:r>
        <w:t>records.</w:t>
      </w:r>
    </w:p>
    <w:p>
      <w:pPr>
        <w:spacing w:line="360" w:lineRule="auto" w:after="120"/>
      </w:pPr>
      <w:r>
        <w:t>■</w:t>
      </w:r>
    </w:p>
    <w:p>
      <w:pPr>
        <w:spacing w:line="360" w:lineRule="auto" w:after="120"/>
      </w:pPr>
      <w:r>
        <w:t>Caveat: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lead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important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majority</w:t>
      </w:r>
    </w:p>
    <w:p>
      <w:pPr>
        <w:spacing w:line="360" w:lineRule="auto" w:after="120"/>
      </w:pPr>
      <w:r>
        <w:t>class.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Weighting: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algorithms</w:t>
      </w:r>
    </w:p>
    <w:p>
      <w:pPr>
        <w:spacing w:line="360" w:lineRule="auto" w:after="120"/>
      </w:pPr>
      <w:r>
        <w:t>(like</w:t>
      </w:r>
    </w:p>
    <w:p>
      <w:pPr>
        <w:spacing w:line="360" w:lineRule="auto" w:after="120"/>
      </w:pPr>
      <w:r>
        <w:t>Logistic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SVMs)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parameter</w:t>
      </w:r>
    </w:p>
    <w:p>
      <w:pPr>
        <w:spacing w:line="360" w:lineRule="auto" w:after="120"/>
      </w:pPr>
      <w:r>
        <w:t>class_weight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balanced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automatically</w:t>
      </w:r>
    </w:p>
    <w:p>
      <w:pPr>
        <w:spacing w:line="360" w:lineRule="auto" w:after="120"/>
      </w:pPr>
      <w:r>
        <w:t>adjusts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weights</w:t>
      </w:r>
    </w:p>
    <w:p>
      <w:pPr>
        <w:spacing w:line="360" w:lineRule="auto" w:after="120"/>
      </w:pPr>
      <w:r>
        <w:t>inversely</w:t>
      </w:r>
    </w:p>
    <w:p>
      <w:pPr>
        <w:spacing w:line="360" w:lineRule="auto" w:after="120"/>
      </w:pPr>
      <w:r>
        <w:t>proportional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frequencies.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means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pay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higher</w:t>
      </w:r>
    </w:p>
    <w:p>
      <w:pPr>
        <w:spacing w:line="360" w:lineRule="auto" w:after="120"/>
      </w:pPr>
      <w:r>
        <w:t>cost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misclassifying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minority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sample,</w:t>
      </w:r>
    </w:p>
    <w:p>
      <w:pPr>
        <w:spacing w:line="360" w:lineRule="auto" w:after="120"/>
      </w:pPr>
      <w:r>
        <w:t>forcing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pay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attention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them.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Algorithms: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Tree-based</w:t>
      </w:r>
    </w:p>
    <w:p>
      <w:pPr>
        <w:spacing w:line="360" w:lineRule="auto" w:after="120"/>
      </w:pPr>
      <w:r>
        <w:t>algorithms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Boosting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perform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imbalanced</w:t>
      </w:r>
    </w:p>
    <w:p>
      <w:pPr>
        <w:spacing w:line="360" w:lineRule="auto" w:after="120"/>
      </w:pPr>
      <w:r>
        <w:t>datasets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nature.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18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20</w:t>
      </w:r>
    </w:p>
    <w:p>
      <w:pPr>
        <w:spacing w:line="360" w:lineRule="auto" w:after="120"/>
      </w:pPr>
      <w:r>
        <w:t>5.</w:t>
      </w:r>
    </w:p>
    <w:p>
      <w:pPr>
        <w:spacing w:line="360" w:lineRule="auto" w:after="120"/>
      </w:pPr>
      <w:r>
        <w:t>Generate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Data: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possible,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solution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always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collect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data,</w:t>
      </w:r>
    </w:p>
    <w:p>
      <w:pPr>
        <w:spacing w:line="360" w:lineRule="auto" w:after="120"/>
      </w:pPr>
      <w:r>
        <w:t>especially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minority</w:t>
      </w:r>
    </w:p>
    <w:p>
      <w:pPr>
        <w:spacing w:line="360" w:lineRule="auto" w:after="120"/>
      </w:pPr>
      <w:r>
        <w:t>class.</w:t>
      </w:r>
    </w:p>
    <w:p>
      <w:pPr>
        <w:spacing w:line="360" w:lineRule="auto" w:after="120"/>
      </w:pPr>
      <w:r>
        <w:t>31.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deal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multicollinearity?</w:t>
      </w:r>
    </w:p>
    <w:p>
      <w:pPr>
        <w:spacing w:line="360" w:lineRule="auto" w:after="120"/>
      </w:pPr>
      <w:r>
        <w:t>Multicollinearity</w:t>
      </w:r>
    </w:p>
    <w:p>
      <w:pPr>
        <w:spacing w:line="360" w:lineRule="auto" w:after="120"/>
      </w:pPr>
      <w:r>
        <w:t>occurs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independent</w:t>
      </w:r>
    </w:p>
    <w:p>
      <w:pPr>
        <w:spacing w:line="360" w:lineRule="auto" w:after="120"/>
      </w:pPr>
      <w:r>
        <w:t>variables</w:t>
      </w:r>
    </w:p>
    <w:p>
      <w:pPr>
        <w:spacing w:line="360" w:lineRule="auto" w:after="120"/>
      </w:pPr>
      <w:r>
        <w:t>(features)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other.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means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predictor</w:t>
      </w:r>
    </w:p>
    <w:p>
      <w:pPr>
        <w:spacing w:line="360" w:lineRule="auto" w:after="120"/>
      </w:pPr>
      <w:r>
        <w:t>variable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linearly</w:t>
      </w:r>
    </w:p>
    <w:p>
      <w:pPr>
        <w:spacing w:line="360" w:lineRule="auto" w:after="120"/>
      </w:pPr>
      <w:r>
        <w:t>predicted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others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substantial</w:t>
      </w:r>
    </w:p>
    <w:p>
      <w:pPr>
        <w:spacing w:line="360" w:lineRule="auto" w:after="120"/>
      </w:pPr>
      <w:r>
        <w:t>degree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accuracy.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problem?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Unreliable</w:t>
      </w:r>
    </w:p>
    <w:p>
      <w:pPr>
        <w:spacing w:line="360" w:lineRule="auto" w:after="120"/>
      </w:pPr>
      <w:r>
        <w:t>Coefficients: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becomes</w:t>
      </w:r>
    </w:p>
    <w:p>
      <w:pPr>
        <w:spacing w:line="360" w:lineRule="auto" w:after="120"/>
      </w:pPr>
      <w:r>
        <w:t>difficult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determine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individual</w:t>
      </w:r>
    </w:p>
    <w:p>
      <w:pPr>
        <w:spacing w:line="360" w:lineRule="auto" w:after="120"/>
      </w:pPr>
      <w:r>
        <w:t>effect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coefficient</w:t>
      </w:r>
    </w:p>
    <w:p>
      <w:pPr>
        <w:spacing w:line="360" w:lineRule="auto" w:after="120"/>
      </w:pPr>
      <w:r>
        <w:t>estimates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become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sensitive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changes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data,</w:t>
      </w:r>
    </w:p>
    <w:p>
      <w:pPr>
        <w:spacing w:line="360" w:lineRule="auto" w:after="120"/>
      </w:pPr>
      <w:r>
        <w:t>making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unstable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untrustworthy.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Difficult</w:t>
      </w:r>
    </w:p>
    <w:p>
      <w:pPr>
        <w:spacing w:line="360" w:lineRule="auto" w:after="120"/>
      </w:pPr>
      <w:r>
        <w:t>Interpretation: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can't</w:t>
      </w:r>
    </w:p>
    <w:p>
      <w:pPr>
        <w:spacing w:line="360" w:lineRule="auto" w:after="120"/>
      </w:pPr>
      <w:r>
        <w:t>interpret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coefficient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"the</w:t>
      </w:r>
    </w:p>
    <w:p>
      <w:pPr>
        <w:spacing w:line="360" w:lineRule="auto" w:after="120"/>
      </w:pPr>
      <w:r>
        <w:t>effect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one-unit</w:t>
      </w:r>
    </w:p>
    <w:p>
      <w:pPr>
        <w:spacing w:line="360" w:lineRule="auto" w:after="120"/>
      </w:pPr>
      <w:r>
        <w:t>change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feature,</w:t>
      </w:r>
    </w:p>
    <w:p>
      <w:pPr>
        <w:spacing w:line="360" w:lineRule="auto" w:after="120"/>
      </w:pPr>
      <w:r>
        <w:t>holding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others</w:t>
      </w:r>
    </w:p>
    <w:p>
      <w:pPr>
        <w:spacing w:line="360" w:lineRule="auto" w:after="120"/>
      </w:pPr>
      <w:r>
        <w:t>constant,"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changes,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partners</w:t>
      </w:r>
    </w:p>
    <w:p>
      <w:pPr>
        <w:spacing w:line="360" w:lineRule="auto" w:after="120"/>
      </w:pPr>
      <w:r>
        <w:t>change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it.</w:t>
      </w:r>
    </w:p>
    <w:p>
      <w:pPr>
        <w:spacing w:line="360" w:lineRule="auto" w:after="120"/>
      </w:pPr>
      <w:r>
        <w:t>Note:</w:t>
      </w:r>
    </w:p>
    <w:p>
      <w:pPr>
        <w:spacing w:line="360" w:lineRule="auto" w:after="120"/>
      </w:pPr>
      <w:r>
        <w:t>Multicollinearity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necessarily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predictive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whole,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severely</w:t>
      </w:r>
    </w:p>
    <w:p>
      <w:pPr>
        <w:spacing w:line="360" w:lineRule="auto" w:after="120"/>
      </w:pPr>
      <w:r>
        <w:t>impacts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interpretability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coefficients.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Detect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Deal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it: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Detection: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Matrix:</w:t>
      </w:r>
    </w:p>
    <w:p>
      <w:pPr>
        <w:spacing w:line="360" w:lineRule="auto" w:after="120"/>
      </w:pPr>
      <w:r>
        <w:t>Create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predictor</w:t>
      </w:r>
    </w:p>
    <w:p>
      <w:pPr>
        <w:spacing w:line="360" w:lineRule="auto" w:after="120"/>
      </w:pPr>
      <w:r>
        <w:t>variables.</w:t>
      </w:r>
    </w:p>
    <w:p>
      <w:pPr>
        <w:spacing w:line="360" w:lineRule="auto" w:after="120"/>
      </w:pPr>
      <w:r>
        <w:t>Look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pairs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coefficients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&gt;</w:t>
      </w:r>
    </w:p>
    <w:p>
      <w:pPr>
        <w:spacing w:line="360" w:lineRule="auto" w:after="120"/>
      </w:pPr>
      <w:r>
        <w:t>0.8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&lt;</w:t>
      </w:r>
    </w:p>
    <w:p>
      <w:pPr>
        <w:spacing w:line="360" w:lineRule="auto" w:after="120"/>
      </w:pPr>
      <w:r>
        <w:t>-0.8).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Variance</w:t>
      </w:r>
    </w:p>
    <w:p>
      <w:pPr>
        <w:spacing w:line="360" w:lineRule="auto" w:after="120"/>
      </w:pPr>
      <w:r>
        <w:t>Inflation</w:t>
      </w:r>
    </w:p>
    <w:p>
      <w:pPr>
        <w:spacing w:line="360" w:lineRule="auto" w:after="120"/>
      </w:pPr>
      <w:r>
        <w:t>Factor</w:t>
      </w:r>
    </w:p>
    <w:p>
      <w:pPr>
        <w:jc w:val="center"/>
      </w:pPr>
      <w:r>
        <w:rPr>
          <w:b/>
          <w:sz w:val="28"/>
        </w:rPr>
        <w:t>(VIF):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standard</w:t>
      </w:r>
    </w:p>
    <w:p>
      <w:pPr>
        <w:spacing w:line="360" w:lineRule="auto" w:after="120"/>
      </w:pPr>
      <w:r>
        <w:t>method.</w:t>
      </w:r>
    </w:p>
    <w:p>
      <w:pPr>
        <w:jc w:val="center"/>
      </w:pPr>
      <w:r>
        <w:rPr>
          <w:b/>
          <w:sz w:val="28"/>
        </w:rPr>
        <w:t>VIF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variance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estimated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coefficient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increased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multicollinearity.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rule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thumb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</w:t>
      </w:r>
    </w:p>
    <w:p>
      <w:pPr>
        <w:jc w:val="center"/>
      </w:pPr>
      <w:r>
        <w:rPr>
          <w:b/>
          <w:sz w:val="28"/>
        </w:rPr>
        <w:t>VIF</w:t>
      </w:r>
    </w:p>
    <w:p>
      <w:pPr>
        <w:spacing w:line="360" w:lineRule="auto" w:after="120"/>
      </w:pPr>
      <w:r>
        <w:t>&gt;</w:t>
      </w:r>
    </w:p>
    <w:p>
      <w:pPr>
        <w:spacing w:line="360" w:lineRule="auto" w:after="120"/>
      </w:pPr>
      <w:r>
        <w:t>5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10</w:t>
      </w:r>
    </w:p>
    <w:p>
      <w:pPr>
        <w:spacing w:line="360" w:lineRule="auto" w:after="120"/>
      </w:pPr>
      <w:r>
        <w:t>indicates</w:t>
      </w:r>
    </w:p>
    <w:p>
      <w:pPr>
        <w:spacing w:line="360" w:lineRule="auto" w:after="120"/>
      </w:pPr>
      <w:r>
        <w:t>problematic</w:t>
      </w:r>
    </w:p>
    <w:p>
      <w:pPr>
        <w:spacing w:line="360" w:lineRule="auto" w:after="120"/>
      </w:pPr>
      <w:r>
        <w:t>multicollinearity.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Solutions: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Remove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Features: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simplest</w:t>
      </w:r>
    </w:p>
    <w:p>
      <w:pPr>
        <w:spacing w:line="360" w:lineRule="auto" w:after="120"/>
      </w:pPr>
      <w:r>
        <w:t>solution.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correlated,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essentially</w:t>
      </w:r>
    </w:p>
    <w:p>
      <w:pPr>
        <w:spacing w:line="360" w:lineRule="auto" w:after="120"/>
      </w:pPr>
      <w:r>
        <w:t>providing</w:t>
      </w:r>
    </w:p>
    <w:p>
      <w:pPr>
        <w:spacing w:line="360" w:lineRule="auto" w:after="120"/>
      </w:pPr>
      <w:r>
        <w:t>redundant</w:t>
      </w:r>
    </w:p>
    <w:p>
      <w:pPr>
        <w:spacing w:line="360" w:lineRule="auto" w:after="120"/>
      </w:pPr>
      <w:r>
        <w:t>information.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remove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without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information.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Combine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Features: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combine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through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engineering.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example,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height_in_cm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height_in_inches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keep</w:t>
      </w:r>
    </w:p>
    <w:p>
      <w:pPr>
        <w:spacing w:line="360" w:lineRule="auto" w:after="120"/>
      </w:pPr>
      <w:r>
        <w:t>one.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household_income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number_of_earners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could</w:t>
      </w:r>
    </w:p>
    <w:p>
      <w:pPr>
        <w:spacing w:line="360" w:lineRule="auto" w:after="120"/>
      </w:pPr>
      <w:r>
        <w:t>create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per_capita_income</w:t>
      </w:r>
    </w:p>
    <w:p>
      <w:pPr>
        <w:spacing w:line="360" w:lineRule="auto" w:after="120"/>
      </w:pPr>
      <w:r>
        <w:t>feature.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Dimensionality</w:t>
      </w:r>
    </w:p>
    <w:p>
      <w:pPr>
        <w:spacing w:line="360" w:lineRule="auto" w:after="120"/>
      </w:pPr>
      <w:r>
        <w:t>Reduction:</w:t>
      </w:r>
    </w:p>
    <w:p>
      <w:pPr>
        <w:spacing w:line="360" w:lineRule="auto" w:after="120"/>
      </w:pPr>
      <w:r>
        <w:t>Techniques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</w:t>
      </w:r>
    </w:p>
    <w:p>
      <w:pPr>
        <w:spacing w:line="360" w:lineRule="auto" w:after="120"/>
      </w:pPr>
      <w:r>
        <w:t>Analysis</w:t>
      </w:r>
    </w:p>
    <w:p>
      <w:pPr>
        <w:jc w:val="center"/>
      </w:pPr>
      <w:r>
        <w:rPr>
          <w:b/>
          <w:sz w:val="28"/>
        </w:rPr>
        <w:t>(PCA)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transform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uncorrelated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components.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then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components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instead.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Regularization:</w:t>
      </w:r>
    </w:p>
    <w:p>
      <w:pPr>
        <w:spacing w:line="360" w:lineRule="auto" w:after="120"/>
      </w:pPr>
      <w:r>
        <w:t>Regularization</w:t>
      </w:r>
    </w:p>
    <w:p>
      <w:pPr>
        <w:spacing w:line="360" w:lineRule="auto" w:after="120"/>
      </w:pPr>
      <w:r>
        <w:t>techniques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Ridge</w:t>
      </w:r>
    </w:p>
    <w:p>
      <w:pPr>
        <w:jc w:val="center"/>
      </w:pPr>
      <w:r>
        <w:rPr>
          <w:b/>
          <w:sz w:val="28"/>
        </w:rPr>
        <w:t>(L2)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effective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mitigating</w:t>
      </w:r>
    </w:p>
    <w:p>
      <w:pPr>
        <w:spacing w:line="360" w:lineRule="auto" w:after="120"/>
      </w:pPr>
      <w:r>
        <w:t>multicollinearity.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penalty</w:t>
      </w:r>
    </w:p>
    <w:p>
      <w:pPr>
        <w:spacing w:line="360" w:lineRule="auto" w:after="120"/>
      </w:pPr>
      <w:r>
        <w:t>term</w:t>
      </w:r>
    </w:p>
    <w:p>
      <w:pPr>
        <w:spacing w:line="360" w:lineRule="auto" w:after="120"/>
      </w:pPr>
      <w:r>
        <w:t>shrinks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coefficients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predictors,</w:t>
      </w:r>
    </w:p>
    <w:p>
      <w:pPr>
        <w:spacing w:line="360" w:lineRule="auto" w:after="120"/>
      </w:pPr>
      <w:r>
        <w:t>reducing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variance.</w:t>
      </w:r>
    </w:p>
    <w:p>
      <w:pPr>
        <w:spacing w:line="360" w:lineRule="auto" w:after="120"/>
      </w:pPr>
      <w:r>
        <w:t>32.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tuning?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tuning</w:t>
      </w:r>
    </w:p>
    <w:p>
      <w:pPr>
        <w:spacing w:line="360" w:lineRule="auto" w:after="120"/>
      </w:pPr>
      <w:r>
        <w:t>(or</w:t>
      </w:r>
    </w:p>
    <w:p>
      <w:pPr>
        <w:spacing w:line="360" w:lineRule="auto" w:after="120"/>
      </w:pPr>
      <w:r>
        <w:t>optimization)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finding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maximize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dataset.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19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21</w:t>
      </w:r>
    </w:p>
    <w:p>
      <w:pPr>
        <w:spacing w:line="360" w:lineRule="auto" w:after="120"/>
      </w:pPr>
      <w:r>
        <w:t>What's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hyperparameter?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Parameters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learned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during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coefficients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weights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scientist</w:t>
      </w:r>
    </w:p>
    <w:p>
      <w:pPr>
        <w:spacing w:line="360" w:lineRule="auto" w:after="120"/>
      </w:pPr>
      <w:r>
        <w:t>before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begins.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external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control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works.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learning_rate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(</w:t>
      </w:r>
    </w:p>
    <w:p>
      <w:pPr>
        <w:spacing w:line="360" w:lineRule="auto" w:after="120"/>
      </w:pPr>
      <w:r>
        <w:t>n_estimators</w:t>
      </w:r>
    </w:p>
    <w:p>
      <w:pPr>
        <w:spacing w:line="360" w:lineRule="auto" w:after="120"/>
      </w:pPr>
      <w:r>
        <w:t>)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Forest,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C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gamma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an</w:t>
      </w:r>
    </w:p>
    <w:p>
      <w:pPr>
        <w:jc w:val="center"/>
      </w:pPr>
      <w:r>
        <w:rPr>
          <w:b/>
          <w:sz w:val="28"/>
        </w:rPr>
        <w:t>SVM,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neighbors</w:t>
      </w:r>
    </w:p>
    <w:p>
      <w:pPr>
        <w:spacing w:line="360" w:lineRule="auto" w:after="120"/>
      </w:pPr>
      <w:r>
        <w:t>(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)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k-NN.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important?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choice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massive</w:t>
      </w:r>
    </w:p>
    <w:p>
      <w:pPr>
        <w:spacing w:line="360" w:lineRule="auto" w:after="120"/>
      </w:pPr>
      <w:r>
        <w:t>impact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performance.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well-tuned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useless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state-of-the-art</w:t>
      </w:r>
    </w:p>
    <w:p>
      <w:pPr>
        <w:spacing w:line="360" w:lineRule="auto" w:after="120"/>
      </w:pPr>
      <w:r>
        <w:t>one.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Tuning</w:t>
      </w:r>
    </w:p>
    <w:p>
      <w:pPr>
        <w:spacing w:line="360" w:lineRule="auto" w:after="120"/>
      </w:pPr>
      <w:r>
        <w:t>Techniques: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Grid</w:t>
      </w:r>
    </w:p>
    <w:p>
      <w:pPr>
        <w:spacing w:line="360" w:lineRule="auto" w:after="120"/>
      </w:pPr>
      <w:r>
        <w:t>Search: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define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"grid"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test.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then</w:t>
      </w:r>
    </w:p>
    <w:p>
      <w:pPr>
        <w:spacing w:line="360" w:lineRule="auto" w:after="120"/>
      </w:pPr>
      <w:r>
        <w:t>exhaustively</w:t>
      </w:r>
    </w:p>
    <w:p>
      <w:pPr>
        <w:spacing w:line="360" w:lineRule="auto" w:after="120"/>
      </w:pPr>
      <w:r>
        <w:t>trains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evaluates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possible</w:t>
      </w:r>
    </w:p>
    <w:p>
      <w:pPr>
        <w:spacing w:line="360" w:lineRule="auto" w:after="120"/>
      </w:pPr>
      <w:r>
        <w:t>combination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values.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Pros:</w:t>
      </w:r>
    </w:p>
    <w:p>
      <w:pPr>
        <w:spacing w:line="360" w:lineRule="auto" w:after="120"/>
      </w:pPr>
      <w:r>
        <w:t>Guaranteed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combination</w:t>
      </w:r>
    </w:p>
    <w:p>
      <w:pPr>
        <w:spacing w:line="360" w:lineRule="auto" w:after="120"/>
      </w:pPr>
      <w:r>
        <w:t>within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grid.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Cons: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extremely</w:t>
      </w:r>
    </w:p>
    <w:p>
      <w:pPr>
        <w:spacing w:line="360" w:lineRule="auto" w:after="120"/>
      </w:pPr>
      <w:r>
        <w:t>slow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expensive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grid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large.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Search: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Instead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combinations,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samples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fixed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combinations</w:t>
      </w:r>
    </w:p>
    <w:p>
      <w:pPr>
        <w:spacing w:line="360" w:lineRule="auto" w:after="120"/>
      </w:pPr>
      <w:r>
        <w:t>randomly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space.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Pros: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faster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Grid</w:t>
      </w:r>
    </w:p>
    <w:p>
      <w:pPr>
        <w:spacing w:line="360" w:lineRule="auto" w:after="120"/>
      </w:pPr>
      <w:r>
        <w:t>Search.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finds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good</w:t>
      </w:r>
    </w:p>
    <w:p>
      <w:pPr>
        <w:spacing w:line="360" w:lineRule="auto" w:after="120"/>
      </w:pPr>
      <w:r>
        <w:t>combination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parameters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quickly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waste</w:t>
      </w:r>
    </w:p>
    <w:p>
      <w:pPr>
        <w:spacing w:line="360" w:lineRule="auto" w:after="120"/>
      </w:pPr>
      <w:r>
        <w:t>time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unimportant</w:t>
      </w:r>
    </w:p>
    <w:p>
      <w:pPr>
        <w:spacing w:line="360" w:lineRule="auto" w:after="120"/>
      </w:pPr>
      <w:r>
        <w:t>hyperparameters.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Cons: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guaranteed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absolute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combination.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Bayesian</w:t>
      </w:r>
    </w:p>
    <w:p>
      <w:pPr>
        <w:spacing w:line="360" w:lineRule="auto" w:after="120"/>
      </w:pPr>
      <w:r>
        <w:t>Optimization: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intelligent</w:t>
      </w:r>
    </w:p>
    <w:p>
      <w:pPr>
        <w:spacing w:line="360" w:lineRule="auto" w:after="120"/>
      </w:pPr>
      <w:r>
        <w:t>approach.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builds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probabilistic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"surrogate")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objective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validation</w:t>
      </w:r>
    </w:p>
    <w:p>
      <w:pPr>
        <w:spacing w:line="360" w:lineRule="auto" w:after="120"/>
      </w:pPr>
      <w:r>
        <w:t>score).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informed</w:t>
      </w:r>
    </w:p>
    <w:p>
      <w:pPr>
        <w:spacing w:line="360" w:lineRule="auto" w:after="120"/>
      </w:pPr>
      <w:r>
        <w:t>decisions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try</w:t>
      </w:r>
    </w:p>
    <w:p>
      <w:pPr>
        <w:spacing w:line="360" w:lineRule="auto" w:after="120"/>
      </w:pPr>
      <w:r>
        <w:t>next,</w:t>
      </w:r>
    </w:p>
    <w:p>
      <w:pPr>
        <w:spacing w:line="360" w:lineRule="auto" w:after="120"/>
      </w:pPr>
      <w:r>
        <w:t>focusing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areas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yield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improvements.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Pros: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efficient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Grid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search,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requiring</w:t>
      </w:r>
    </w:p>
    <w:p>
      <w:pPr>
        <w:spacing w:line="360" w:lineRule="auto" w:after="120"/>
      </w:pPr>
      <w:r>
        <w:t>fewer</w:t>
      </w:r>
    </w:p>
    <w:p>
      <w:pPr>
        <w:spacing w:line="360" w:lineRule="auto" w:after="120"/>
      </w:pPr>
      <w:r>
        <w:t>iterations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parameters.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Cons: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implement.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methods,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typically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combination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get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score.</w:t>
      </w:r>
    </w:p>
    <w:p>
      <w:pPr>
        <w:spacing w:line="360" w:lineRule="auto" w:after="120"/>
      </w:pPr>
      <w:r>
        <w:t>33.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learning?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used?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subfield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artificial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layers.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"deep"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refers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depth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network—the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output.</w:t>
      </w:r>
    </w:p>
    <w:p>
      <w:pPr>
        <w:spacing w:line="360" w:lineRule="auto" w:after="120"/>
      </w:pPr>
      <w:r>
        <w:t>While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traditional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2-3</w:t>
      </w:r>
    </w:p>
    <w:p>
      <w:pPr>
        <w:spacing w:line="360" w:lineRule="auto" w:after="120"/>
      </w:pPr>
      <w:r>
        <w:t>hidden</w:t>
      </w:r>
    </w:p>
    <w:p>
      <w:pPr>
        <w:spacing w:line="360" w:lineRule="auto" w:after="120"/>
      </w:pPr>
      <w:r>
        <w:t>layers,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tens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even</w:t>
      </w:r>
    </w:p>
    <w:p>
      <w:pPr>
        <w:spacing w:line="360" w:lineRule="auto" w:after="120"/>
      </w:pPr>
      <w:r>
        <w:t>hundreds.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multiple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allow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hierarchy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features.</w:t>
      </w:r>
    </w:p>
    <w:p>
      <w:pPr>
        <w:spacing w:line="360" w:lineRule="auto" w:after="120"/>
      </w:pPr>
      <w:r>
        <w:t>Early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edges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colors,</w:t>
      </w:r>
    </w:p>
    <w:p>
      <w:pPr>
        <w:spacing w:line="360" w:lineRule="auto" w:after="120"/>
      </w:pPr>
      <w:r>
        <w:t>while</w:t>
      </w:r>
    </w:p>
    <w:p>
      <w:pPr>
        <w:spacing w:line="360" w:lineRule="auto" w:after="120"/>
      </w:pPr>
      <w:r>
        <w:t>deeper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combine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textures,</w:t>
      </w:r>
    </w:p>
    <w:p>
      <w:pPr>
        <w:spacing w:line="360" w:lineRule="auto" w:after="120"/>
      </w:pPr>
      <w:r>
        <w:t>shapes,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eventually,</w:t>
      </w:r>
    </w:p>
    <w:p>
      <w:pPr>
        <w:spacing w:line="360" w:lineRule="auto" w:after="120"/>
      </w:pPr>
      <w:r>
        <w:t>objects.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Characteristics: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20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22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Architectures: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CNNs,</w:t>
      </w:r>
    </w:p>
    <w:p>
      <w:pPr>
        <w:spacing w:line="360" w:lineRule="auto" w:after="120"/>
      </w:pPr>
      <w:r>
        <w:t>RNNs,</w:t>
      </w:r>
    </w:p>
    <w:p>
      <w:pPr>
        <w:spacing w:line="360" w:lineRule="auto" w:after="120"/>
      </w:pPr>
      <w:r>
        <w:t>Transformers).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Learning: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advantage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ability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perform</w:t>
      </w:r>
    </w:p>
    <w:p>
      <w:pPr>
        <w:spacing w:line="360" w:lineRule="auto" w:after="120"/>
      </w:pPr>
      <w:r>
        <w:t>automatic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extraction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raw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Unlike</w:t>
      </w:r>
    </w:p>
    <w:p>
      <w:pPr>
        <w:spacing w:line="360" w:lineRule="auto" w:after="120"/>
      </w:pPr>
      <w:r>
        <w:t>traditional</w:t>
      </w:r>
    </w:p>
    <w:p>
      <w:pPr>
        <w:jc w:val="center"/>
      </w:pPr>
      <w:r>
        <w:rPr>
          <w:b/>
          <w:sz w:val="28"/>
        </w:rPr>
        <w:t>ML,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require</w:t>
      </w:r>
    </w:p>
    <w:p>
      <w:pPr>
        <w:spacing w:line="360" w:lineRule="auto" w:after="120"/>
      </w:pPr>
      <w:r>
        <w:t>manual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engineering.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Hungry: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generally</w:t>
      </w:r>
    </w:p>
    <w:p>
      <w:pPr>
        <w:spacing w:line="360" w:lineRule="auto" w:after="120"/>
      </w:pPr>
      <w:r>
        <w:t>require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amounts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perform</w:t>
      </w:r>
    </w:p>
    <w:p>
      <w:pPr>
        <w:spacing w:line="360" w:lineRule="auto" w:after="120"/>
      </w:pPr>
      <w:r>
        <w:t>well.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Intensive: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requires</w:t>
      </w:r>
    </w:p>
    <w:p>
      <w:pPr>
        <w:spacing w:line="360" w:lineRule="auto" w:after="120"/>
      </w:pPr>
      <w:r>
        <w:t>significant</w:t>
      </w:r>
    </w:p>
    <w:p>
      <w:pPr>
        <w:spacing w:line="360" w:lineRule="auto" w:after="120"/>
      </w:pPr>
      <w:r>
        <w:t>computational</w:t>
      </w:r>
    </w:p>
    <w:p>
      <w:pPr>
        <w:spacing w:line="360" w:lineRule="auto" w:after="120"/>
      </w:pPr>
      <w:r>
        <w:t>power,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necessitating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GPUs</w:t>
      </w:r>
    </w:p>
    <w:p>
      <w:pPr>
        <w:spacing w:line="360" w:lineRule="auto" w:after="120"/>
      </w:pPr>
      <w:r>
        <w:t>(Graphics</w:t>
      </w:r>
    </w:p>
    <w:p>
      <w:pPr>
        <w:spacing w:line="360" w:lineRule="auto" w:after="120"/>
      </w:pPr>
      <w:r>
        <w:t>Processing</w:t>
      </w:r>
    </w:p>
    <w:p>
      <w:pPr>
        <w:spacing w:line="360" w:lineRule="auto" w:after="120"/>
      </w:pPr>
      <w:r>
        <w:t>Units)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TPUs</w:t>
      </w:r>
    </w:p>
    <w:p>
      <w:pPr>
        <w:spacing w:line="360" w:lineRule="auto" w:after="120"/>
      </w:pPr>
      <w:r>
        <w:t>(Tensor</w:t>
      </w:r>
    </w:p>
    <w:p>
      <w:pPr>
        <w:spacing w:line="360" w:lineRule="auto" w:after="120"/>
      </w:pPr>
      <w:r>
        <w:t>Processing</w:t>
      </w:r>
    </w:p>
    <w:p>
      <w:pPr>
        <w:spacing w:line="360" w:lineRule="auto" w:after="120"/>
      </w:pPr>
      <w:r>
        <w:t>Units).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used?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excels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solving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problems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high-dimensional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unstructured.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led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breakthroughs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areas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traditional</w:t>
      </w:r>
    </w:p>
    <w:p>
      <w:pPr>
        <w:jc w:val="center"/>
      </w:pPr>
      <w:r>
        <w:rPr>
          <w:b/>
          <w:sz w:val="28"/>
        </w:rPr>
        <w:t>ML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struggled.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Computer</w:t>
      </w:r>
    </w:p>
    <w:p>
      <w:pPr>
        <w:spacing w:line="360" w:lineRule="auto" w:after="120"/>
      </w:pPr>
      <w:r>
        <w:t>Vision:</w:t>
      </w:r>
    </w:p>
    <w:p>
      <w:pPr>
        <w:spacing w:line="360" w:lineRule="auto" w:after="120"/>
      </w:pPr>
      <w:r>
        <w:t>Image</w:t>
      </w:r>
    </w:p>
    <w:p>
      <w:pPr>
        <w:spacing w:line="360" w:lineRule="auto" w:after="120"/>
      </w:pPr>
      <w:r>
        <w:t>classification,</w:t>
      </w:r>
    </w:p>
    <w:p>
      <w:pPr>
        <w:spacing w:line="360" w:lineRule="auto" w:after="120"/>
      </w:pPr>
      <w:r>
        <w:t>object</w:t>
      </w:r>
    </w:p>
    <w:p>
      <w:pPr>
        <w:spacing w:line="360" w:lineRule="auto" w:after="120"/>
      </w:pPr>
      <w:r>
        <w:t>detection,</w:t>
      </w:r>
    </w:p>
    <w:p>
      <w:pPr>
        <w:spacing w:line="360" w:lineRule="auto" w:after="120"/>
      </w:pPr>
      <w:r>
        <w:t>segmentation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self-driving</w:t>
      </w:r>
    </w:p>
    <w:p>
      <w:pPr>
        <w:spacing w:line="360" w:lineRule="auto" w:after="120"/>
      </w:pPr>
      <w:r>
        <w:t>cars,</w:t>
      </w:r>
    </w:p>
    <w:p>
      <w:pPr>
        <w:spacing w:line="360" w:lineRule="auto" w:after="120"/>
      </w:pPr>
      <w:r>
        <w:t>medical</w:t>
      </w:r>
    </w:p>
    <w:p>
      <w:pPr>
        <w:spacing w:line="360" w:lineRule="auto" w:after="120"/>
      </w:pPr>
      <w:r>
        <w:t>imaging).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Natural</w:t>
      </w:r>
    </w:p>
    <w:p>
      <w:pPr>
        <w:spacing w:line="360" w:lineRule="auto" w:after="120"/>
      </w:pPr>
      <w:r>
        <w:t>Language</w:t>
      </w:r>
    </w:p>
    <w:p>
      <w:pPr>
        <w:spacing w:line="360" w:lineRule="auto" w:after="120"/>
      </w:pPr>
      <w:r>
        <w:t>Processing</w:t>
      </w:r>
    </w:p>
    <w:p>
      <w:pPr>
        <w:jc w:val="center"/>
      </w:pPr>
      <w:r>
        <w:rPr>
          <w:b/>
          <w:sz w:val="28"/>
        </w:rPr>
        <w:t>(NLP):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translation</w:t>
      </w:r>
    </w:p>
    <w:p>
      <w:pPr>
        <w:spacing w:line="360" w:lineRule="auto" w:after="120"/>
      </w:pPr>
      <w:r>
        <w:t>(Google</w:t>
      </w:r>
    </w:p>
    <w:p>
      <w:pPr>
        <w:spacing w:line="360" w:lineRule="auto" w:after="120"/>
      </w:pPr>
      <w:r>
        <w:t>Translate),</w:t>
      </w:r>
    </w:p>
    <w:p>
      <w:pPr>
        <w:spacing w:line="360" w:lineRule="auto" w:after="120"/>
      </w:pPr>
      <w:r>
        <w:t>sentiment</w:t>
      </w:r>
    </w:p>
    <w:p>
      <w:pPr>
        <w:spacing w:line="360" w:lineRule="auto" w:after="120"/>
      </w:pPr>
      <w:r>
        <w:t>analysis,</w:t>
      </w:r>
    </w:p>
    <w:p>
      <w:pPr>
        <w:spacing w:line="360" w:lineRule="auto" w:after="120"/>
      </w:pPr>
      <w:r>
        <w:t>chatbots,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language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(ChatGPT).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Speech</w:t>
      </w:r>
    </w:p>
    <w:p>
      <w:pPr>
        <w:spacing w:line="360" w:lineRule="auto" w:after="120"/>
      </w:pPr>
      <w:r>
        <w:t>Recognition:</w:t>
      </w:r>
    </w:p>
    <w:p>
      <w:pPr>
        <w:spacing w:line="360" w:lineRule="auto" w:after="120"/>
      </w:pPr>
      <w:r>
        <w:t>Virtual</w:t>
      </w:r>
    </w:p>
    <w:p>
      <w:pPr>
        <w:spacing w:line="360" w:lineRule="auto" w:after="120"/>
      </w:pPr>
      <w:r>
        <w:t>assistants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Siri,</w:t>
      </w:r>
    </w:p>
    <w:p>
      <w:pPr>
        <w:spacing w:line="360" w:lineRule="auto" w:after="120"/>
      </w:pPr>
      <w:r>
        <w:t>Alexa,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Google</w:t>
      </w:r>
    </w:p>
    <w:p>
      <w:pPr>
        <w:spacing w:line="360" w:lineRule="auto" w:after="120"/>
      </w:pPr>
      <w:r>
        <w:t>Assistant.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Generative</w:t>
      </w:r>
    </w:p>
    <w:p>
      <w:pPr>
        <w:jc w:val="center"/>
      </w:pPr>
      <w:r>
        <w:rPr>
          <w:b/>
          <w:sz w:val="28"/>
        </w:rPr>
        <w:t>AI:</w:t>
      </w:r>
    </w:p>
    <w:p>
      <w:pPr>
        <w:spacing w:line="360" w:lineRule="auto" w:after="120"/>
      </w:pPr>
      <w:r>
        <w:t>Creating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images,</w:t>
      </w:r>
    </w:p>
    <w:p>
      <w:pPr>
        <w:spacing w:line="360" w:lineRule="auto" w:after="120"/>
      </w:pPr>
      <w:r>
        <w:t>music,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text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GANs,</w:t>
      </w:r>
    </w:p>
    <w:p>
      <w:pPr>
        <w:jc w:val="center"/>
      </w:pPr>
      <w:r>
        <w:rPr>
          <w:b/>
          <w:sz w:val="28"/>
        </w:rPr>
        <w:t>DALL-E).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typically</w:t>
      </w:r>
    </w:p>
    <w:p>
      <w:pPr>
        <w:spacing w:line="360" w:lineRule="auto" w:after="120"/>
      </w:pPr>
      <w:r>
        <w:t>choose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traditional</w:t>
      </w:r>
    </w:p>
    <w:p>
      <w:pPr>
        <w:jc w:val="center"/>
      </w:pPr>
      <w:r>
        <w:rPr>
          <w:b/>
          <w:sz w:val="28"/>
        </w:rPr>
        <w:t>ML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dataset,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(like</w:t>
      </w:r>
    </w:p>
    <w:p>
      <w:pPr>
        <w:spacing w:line="360" w:lineRule="auto" w:after="120"/>
      </w:pPr>
      <w:r>
        <w:t>understanding</w:t>
      </w:r>
    </w:p>
    <w:p>
      <w:pPr>
        <w:spacing w:line="360" w:lineRule="auto" w:after="120"/>
      </w:pPr>
      <w:r>
        <w:t>images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language),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access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sufficient</w:t>
      </w:r>
    </w:p>
    <w:p>
      <w:pPr>
        <w:spacing w:line="360" w:lineRule="auto" w:after="120"/>
      </w:pPr>
      <w:r>
        <w:t>computational</w:t>
      </w:r>
    </w:p>
    <w:p>
      <w:pPr>
        <w:spacing w:line="360" w:lineRule="auto" w:after="120"/>
      </w:pPr>
      <w:r>
        <w:t>resources.</w:t>
      </w:r>
    </w:p>
    <w:p>
      <w:pPr>
        <w:spacing w:line="360" w:lineRule="auto" w:after="120"/>
      </w:pPr>
      <w:r>
        <w:t>34.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jc w:val="center"/>
      </w:pPr>
      <w:r>
        <w:rPr>
          <w:b/>
          <w:sz w:val="28"/>
        </w:rPr>
        <w:t>GAN</w:t>
      </w:r>
    </w:p>
    <w:p>
      <w:pPr>
        <w:spacing w:line="360" w:lineRule="auto" w:after="120"/>
      </w:pPr>
      <w:r>
        <w:t>(Generative</w:t>
      </w:r>
    </w:p>
    <w:p>
      <w:pPr>
        <w:spacing w:line="360" w:lineRule="auto" w:after="120"/>
      </w:pPr>
      <w:r>
        <w:t>Adversarial</w:t>
      </w:r>
    </w:p>
    <w:p>
      <w:pPr>
        <w:spacing w:line="360" w:lineRule="auto" w:after="120"/>
      </w:pPr>
      <w:r>
        <w:t>Network)?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Generative</w:t>
      </w:r>
    </w:p>
    <w:p>
      <w:pPr>
        <w:spacing w:line="360" w:lineRule="auto" w:after="120"/>
      </w:pPr>
      <w:r>
        <w:t>Adversarial</w:t>
      </w:r>
    </w:p>
    <w:p>
      <w:pPr>
        <w:spacing w:line="360" w:lineRule="auto" w:after="120"/>
      </w:pPr>
      <w:r>
        <w:t>Network</w:t>
      </w:r>
    </w:p>
    <w:p>
      <w:pPr>
        <w:jc w:val="center"/>
      </w:pPr>
      <w:r>
        <w:rPr>
          <w:b/>
          <w:sz w:val="28"/>
        </w:rPr>
        <w:t>(GAN)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generative</w:t>
      </w:r>
    </w:p>
    <w:p>
      <w:pPr>
        <w:spacing w:line="360" w:lineRule="auto" w:after="120"/>
      </w:pPr>
      <w:r>
        <w:t>modeling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generative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create</w:t>
      </w:r>
    </w:p>
    <w:p>
      <w:pPr>
        <w:spacing w:line="360" w:lineRule="auto" w:after="120"/>
      </w:pPr>
      <w:r>
        <w:t>new,</w:t>
      </w:r>
    </w:p>
    <w:p>
      <w:pPr>
        <w:spacing w:line="360" w:lineRule="auto" w:after="120"/>
      </w:pPr>
      <w:r>
        <w:t>synthetic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indistinguishable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data.</w:t>
      </w:r>
    </w:p>
    <w:p>
      <w:pPr>
        <w:jc w:val="center"/>
      </w:pPr>
      <w:r>
        <w:rPr>
          <w:b/>
          <w:sz w:val="28"/>
        </w:rPr>
        <w:t>A</w:t>
      </w:r>
    </w:p>
    <w:p>
      <w:pPr>
        <w:jc w:val="center"/>
      </w:pPr>
      <w:r>
        <w:rPr>
          <w:b/>
          <w:sz w:val="28"/>
        </w:rPr>
        <w:t>GAN</w:t>
      </w:r>
    </w:p>
    <w:p>
      <w:pPr>
        <w:spacing w:line="360" w:lineRule="auto" w:after="120"/>
      </w:pPr>
      <w:r>
        <w:t>consists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simultaneously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competitive,</w:t>
      </w:r>
    </w:p>
    <w:p>
      <w:pPr>
        <w:spacing w:line="360" w:lineRule="auto" w:after="120"/>
      </w:pPr>
      <w:r>
        <w:t>zero-sum</w:t>
      </w:r>
    </w:p>
    <w:p>
      <w:pPr>
        <w:spacing w:line="360" w:lineRule="auto" w:after="120"/>
      </w:pPr>
      <w:r>
        <w:t>game: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Generator</w:t>
      </w:r>
    </w:p>
    <w:p>
      <w:pPr>
        <w:jc w:val="center"/>
      </w:pPr>
      <w:r>
        <w:rPr>
          <w:b/>
          <w:sz w:val="28"/>
        </w:rPr>
        <w:t>(G):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network's</w:t>
      </w:r>
    </w:p>
    <w:p>
      <w:pPr>
        <w:spacing w:line="360" w:lineRule="auto" w:after="120"/>
      </w:pPr>
      <w:r>
        <w:t>job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create</w:t>
      </w:r>
    </w:p>
    <w:p>
      <w:pPr>
        <w:spacing w:line="360" w:lineRule="auto" w:after="120"/>
      </w:pPr>
      <w:r>
        <w:t>fake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takes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noise</w:t>
      </w:r>
    </w:p>
    <w:p>
      <w:pPr>
        <w:spacing w:line="360" w:lineRule="auto" w:after="120"/>
      </w:pPr>
      <w:r>
        <w:t>vector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tries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generate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sample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image)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looks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came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dataset.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Analogy: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counterfeiter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print</w:t>
      </w:r>
    </w:p>
    <w:p>
      <w:pPr>
        <w:spacing w:line="360" w:lineRule="auto" w:after="120"/>
      </w:pPr>
      <w:r>
        <w:t>fake</w:t>
      </w:r>
    </w:p>
    <w:p>
      <w:pPr>
        <w:spacing w:line="360" w:lineRule="auto" w:after="120"/>
      </w:pPr>
      <w:r>
        <w:t>money.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Discriminator</w:t>
      </w:r>
    </w:p>
    <w:p>
      <w:pPr>
        <w:jc w:val="center"/>
      </w:pPr>
      <w:r>
        <w:rPr>
          <w:b/>
          <w:sz w:val="28"/>
        </w:rPr>
        <w:t>(D):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network's</w:t>
      </w:r>
    </w:p>
    <w:p>
      <w:pPr>
        <w:spacing w:line="360" w:lineRule="auto" w:after="120"/>
      </w:pPr>
      <w:r>
        <w:t>job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detective.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binary</w:t>
      </w:r>
    </w:p>
    <w:p>
      <w:pPr>
        <w:spacing w:line="360" w:lineRule="auto" w:after="120"/>
      </w:pPr>
      <w:r>
        <w:t>classifier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takes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fake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generator)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tries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determine</w:t>
      </w:r>
    </w:p>
    <w:p>
      <w:pPr>
        <w:spacing w:line="360" w:lineRule="auto" w:after="120"/>
      </w:pPr>
      <w:r>
        <w:t>whether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sample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fake.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Analogy: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police</w:t>
      </w:r>
    </w:p>
    <w:p>
      <w:pPr>
        <w:spacing w:line="360" w:lineRule="auto" w:after="120"/>
      </w:pPr>
      <w:r>
        <w:t>officer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spot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fake</w:t>
      </w:r>
    </w:p>
    <w:p>
      <w:pPr>
        <w:spacing w:line="360" w:lineRule="auto" w:after="120"/>
      </w:pPr>
      <w:r>
        <w:t>money.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"Adversarial"</w:t>
      </w:r>
    </w:p>
    <w:p>
      <w:pPr>
        <w:spacing w:line="360" w:lineRule="auto" w:after="120"/>
      </w:pPr>
      <w:r>
        <w:t>Game):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Generator</w:t>
      </w:r>
    </w:p>
    <w:p>
      <w:pPr>
        <w:spacing w:line="360" w:lineRule="auto" w:after="120"/>
      </w:pPr>
      <w:r>
        <w:t>tries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produce</w:t>
      </w:r>
    </w:p>
    <w:p>
      <w:pPr>
        <w:spacing w:line="360" w:lineRule="auto" w:after="120"/>
      </w:pPr>
      <w:r>
        <w:t>increasingly</w:t>
      </w:r>
    </w:p>
    <w:p>
      <w:pPr>
        <w:spacing w:line="360" w:lineRule="auto" w:after="120"/>
      </w:pPr>
      <w:r>
        <w:t>realistic</w:t>
      </w:r>
    </w:p>
    <w:p>
      <w:pPr>
        <w:spacing w:line="360" w:lineRule="auto" w:after="120"/>
      </w:pPr>
      <w:r>
        <w:t>fakes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fool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Discriminator.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Discriminator</w:t>
      </w:r>
    </w:p>
    <w:p>
      <w:pPr>
        <w:spacing w:line="360" w:lineRule="auto" w:after="120"/>
      </w:pPr>
      <w:r>
        <w:t>tries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get</w:t>
      </w:r>
    </w:p>
    <w:p>
      <w:pPr>
        <w:spacing w:line="360" w:lineRule="auto" w:after="120"/>
      </w:pPr>
      <w:r>
        <w:t>better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better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distinguishing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fake.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together.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feedback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Discriminator's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update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Generator's</w:t>
      </w:r>
    </w:p>
    <w:p>
      <w:pPr>
        <w:spacing w:line="360" w:lineRule="auto" w:after="120"/>
      </w:pPr>
      <w:r>
        <w:t>weights,</w:t>
      </w:r>
    </w:p>
    <w:p>
      <w:pPr>
        <w:spacing w:line="360" w:lineRule="auto" w:after="120"/>
      </w:pPr>
      <w:r>
        <w:t>teaching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fakes.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continues</w:t>
      </w:r>
    </w:p>
    <w:p>
      <w:pPr>
        <w:spacing w:line="360" w:lineRule="auto" w:after="120"/>
      </w:pPr>
      <w:r>
        <w:t>until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Generator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fakes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so</w:t>
      </w:r>
    </w:p>
    <w:p>
      <w:pPr>
        <w:spacing w:line="360" w:lineRule="auto" w:after="120"/>
      </w:pPr>
      <w:r>
        <w:t>good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Discriminator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longer</w:t>
      </w:r>
    </w:p>
    <w:p>
      <w:pPr>
        <w:spacing w:line="360" w:lineRule="auto" w:after="120"/>
      </w:pPr>
      <w:r>
        <w:t>tell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(its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around</w:t>
      </w:r>
    </w:p>
    <w:p>
      <w:pPr>
        <w:spacing w:line="360" w:lineRule="auto" w:after="120"/>
      </w:pPr>
      <w:r>
        <w:t>50%,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guessing).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point,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Generator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learned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distribution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Applications: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Image</w:t>
      </w:r>
    </w:p>
    <w:p>
      <w:pPr>
        <w:spacing w:line="360" w:lineRule="auto" w:after="120"/>
      </w:pPr>
      <w:r>
        <w:t>Synthesis:</w:t>
      </w:r>
    </w:p>
    <w:p>
      <w:pPr>
        <w:spacing w:line="360" w:lineRule="auto" w:after="120"/>
      </w:pPr>
      <w:r>
        <w:t>Creating</w:t>
      </w:r>
    </w:p>
    <w:p>
      <w:pPr>
        <w:spacing w:line="360" w:lineRule="auto" w:after="120"/>
      </w:pPr>
      <w:r>
        <w:t>photorealistic</w:t>
      </w:r>
    </w:p>
    <w:p>
      <w:pPr>
        <w:spacing w:line="360" w:lineRule="auto" w:after="120"/>
      </w:pPr>
      <w:r>
        <w:t>images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faces,</w:t>
      </w:r>
    </w:p>
    <w:p>
      <w:pPr>
        <w:spacing w:line="360" w:lineRule="auto" w:after="120"/>
      </w:pPr>
      <w:r>
        <w:t>animals,</w:t>
      </w:r>
    </w:p>
    <w:p>
      <w:pPr>
        <w:spacing w:line="360" w:lineRule="auto" w:after="120"/>
      </w:pPr>
      <w:r>
        <w:t>objects,</w:t>
      </w:r>
    </w:p>
    <w:p>
      <w:pPr>
        <w:spacing w:line="360" w:lineRule="auto" w:after="120"/>
      </w:pPr>
      <w:r>
        <w:t>etc.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21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23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Augmentation:</w:t>
      </w:r>
    </w:p>
    <w:p>
      <w:pPr>
        <w:spacing w:line="360" w:lineRule="auto" w:after="120"/>
      </w:pPr>
      <w:r>
        <w:t>Generating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other</w:t>
      </w:r>
    </w:p>
    <w:p>
      <w:pPr>
        <w:spacing w:line="360" w:lineRule="auto" w:after="120"/>
      </w:pPr>
      <w:r>
        <w:t>models.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Image-to-Image</w:t>
      </w:r>
    </w:p>
    <w:p>
      <w:pPr>
        <w:spacing w:line="360" w:lineRule="auto" w:after="120"/>
      </w:pPr>
      <w:r>
        <w:t>Translation:</w:t>
      </w:r>
    </w:p>
    <w:p>
      <w:pPr>
        <w:spacing w:line="360" w:lineRule="auto" w:after="120"/>
      </w:pPr>
      <w:r>
        <w:t>Turning</w:t>
      </w:r>
    </w:p>
    <w:p>
      <w:pPr>
        <w:spacing w:line="360" w:lineRule="auto" w:after="120"/>
      </w:pPr>
      <w:r>
        <w:t>sketches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photos,</w:t>
      </w:r>
    </w:p>
    <w:p>
      <w:pPr>
        <w:spacing w:line="360" w:lineRule="auto" w:after="120"/>
      </w:pPr>
      <w:r>
        <w:t>changing</w:t>
      </w:r>
    </w:p>
    <w:p>
      <w:pPr>
        <w:spacing w:line="360" w:lineRule="auto" w:after="120"/>
      </w:pPr>
      <w:r>
        <w:t>seasons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picture.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Super</w:t>
      </w:r>
    </w:p>
    <w:p>
      <w:pPr>
        <w:spacing w:line="360" w:lineRule="auto" w:after="120"/>
      </w:pPr>
      <w:r>
        <w:t>Resolution:</w:t>
      </w:r>
    </w:p>
    <w:p>
      <w:pPr>
        <w:spacing w:line="360" w:lineRule="auto" w:after="120"/>
      </w:pPr>
      <w:r>
        <w:t>Increasing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resolution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low-quality</w:t>
      </w:r>
    </w:p>
    <w:p>
      <w:pPr>
        <w:spacing w:line="360" w:lineRule="auto" w:after="120"/>
      </w:pPr>
      <w:r>
        <w:t>images.</w:t>
      </w:r>
    </w:p>
    <w:p>
      <w:pPr>
        <w:spacing w:line="360" w:lineRule="auto" w:after="120"/>
      </w:pPr>
      <w:r>
        <w:t>35.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jc w:val="center"/>
      </w:pPr>
      <w:r>
        <w:rPr>
          <w:b/>
          <w:sz w:val="28"/>
        </w:rPr>
        <w:t>LSTM?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important?</w:t>
      </w:r>
    </w:p>
    <w:p>
      <w:pPr>
        <w:spacing w:line="360" w:lineRule="auto" w:after="120"/>
      </w:pPr>
      <w:r>
        <w:t>An</w:t>
      </w:r>
    </w:p>
    <w:p>
      <w:pPr>
        <w:jc w:val="center"/>
      </w:pPr>
      <w:r>
        <w:rPr>
          <w:b/>
          <w:sz w:val="28"/>
        </w:rPr>
        <w:t>LSTM</w:t>
      </w:r>
    </w:p>
    <w:p>
      <w:pPr>
        <w:spacing w:line="360" w:lineRule="auto" w:after="120"/>
      </w:pPr>
      <w:r>
        <w:t>(Long</w:t>
      </w:r>
    </w:p>
    <w:p>
      <w:pPr>
        <w:spacing w:line="360" w:lineRule="auto" w:after="120"/>
      </w:pPr>
      <w:r>
        <w:t>Short-Term</w:t>
      </w:r>
    </w:p>
    <w:p>
      <w:pPr>
        <w:spacing w:line="360" w:lineRule="auto" w:after="120"/>
      </w:pPr>
      <w:r>
        <w:t>Memory)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special</w:t>
      </w:r>
    </w:p>
    <w:p>
      <w:pPr>
        <w:spacing w:line="360" w:lineRule="auto" w:after="120"/>
      </w:pPr>
      <w:r>
        <w:t>type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Recurrent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</w:t>
      </w:r>
    </w:p>
    <w:p>
      <w:pPr>
        <w:jc w:val="center"/>
      </w:pPr>
      <w:r>
        <w:rPr>
          <w:b/>
          <w:sz w:val="28"/>
        </w:rPr>
        <w:t>(RNN)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designed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better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remembering</w:t>
      </w:r>
    </w:p>
    <w:p>
      <w:pPr>
        <w:spacing w:line="360" w:lineRule="auto" w:after="120"/>
      </w:pPr>
      <w:r>
        <w:t>long-range</w:t>
      </w:r>
    </w:p>
    <w:p>
      <w:pPr>
        <w:spacing w:line="360" w:lineRule="auto" w:after="120"/>
      </w:pPr>
      <w:r>
        <w:t>dependencies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sequential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Standard</w:t>
      </w:r>
    </w:p>
    <w:p>
      <w:pPr>
        <w:spacing w:line="360" w:lineRule="auto" w:after="120"/>
      </w:pPr>
      <w:r>
        <w:t>RNNs:</w:t>
      </w:r>
    </w:p>
    <w:p>
      <w:pPr>
        <w:spacing w:line="360" w:lineRule="auto" w:after="120"/>
      </w:pPr>
      <w:r>
        <w:t>Standard</w:t>
      </w:r>
    </w:p>
    <w:p>
      <w:pPr>
        <w:spacing w:line="360" w:lineRule="auto" w:after="120"/>
      </w:pPr>
      <w:r>
        <w:t>RNNs</w:t>
      </w:r>
    </w:p>
    <w:p>
      <w:pPr>
        <w:spacing w:line="360" w:lineRule="auto" w:after="120"/>
      </w:pPr>
      <w:r>
        <w:t>suffer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vanishing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gradients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become</w:t>
      </w:r>
    </w:p>
    <w:p>
      <w:pPr>
        <w:spacing w:line="360" w:lineRule="auto" w:after="120"/>
      </w:pPr>
      <w:r>
        <w:t>extremely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propagated</w:t>
      </w:r>
    </w:p>
    <w:p>
      <w:pPr>
        <w:spacing w:line="360" w:lineRule="auto" w:after="120"/>
      </w:pPr>
      <w:r>
        <w:t>back</w:t>
      </w:r>
    </w:p>
    <w:p>
      <w:pPr>
        <w:spacing w:line="360" w:lineRule="auto" w:after="120"/>
      </w:pPr>
      <w:r>
        <w:t>through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time</w:t>
      </w:r>
    </w:p>
    <w:p>
      <w:pPr>
        <w:spacing w:line="360" w:lineRule="auto" w:after="120"/>
      </w:pPr>
      <w:r>
        <w:t>steps.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means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struggles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update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weights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earlier</w:t>
      </w:r>
    </w:p>
    <w:p>
      <w:pPr>
        <w:spacing w:line="360" w:lineRule="auto" w:after="120"/>
      </w:pPr>
      <w:r>
        <w:t>layers,</w:t>
      </w:r>
    </w:p>
    <w:p>
      <w:pPr>
        <w:spacing w:line="360" w:lineRule="auto" w:after="120"/>
      </w:pPr>
      <w:r>
        <w:t>effectively</w:t>
      </w:r>
    </w:p>
    <w:p>
      <w:pPr>
        <w:spacing w:line="360" w:lineRule="auto" w:after="120"/>
      </w:pPr>
      <w:r>
        <w:t>preventing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dependencies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distant</w:t>
      </w:r>
    </w:p>
    <w:p>
      <w:pPr>
        <w:spacing w:line="360" w:lineRule="auto" w:after="120"/>
      </w:pPr>
      <w:r>
        <w:t>elements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sequence.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example,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sentence</w:t>
      </w:r>
    </w:p>
    <w:p>
      <w:pPr>
        <w:spacing w:line="360" w:lineRule="auto" w:after="120"/>
      </w:pPr>
      <w:r>
        <w:t>"The</w:t>
      </w:r>
    </w:p>
    <w:p>
      <w:pPr>
        <w:spacing w:line="360" w:lineRule="auto" w:after="120"/>
      </w:pPr>
      <w:r>
        <w:t>boy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grew</w:t>
      </w:r>
    </w:p>
    <w:p>
      <w:pPr>
        <w:spacing w:line="360" w:lineRule="auto" w:after="120"/>
      </w:pPr>
      <w:r>
        <w:t>up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France...</w:t>
      </w:r>
    </w:p>
    <w:p>
      <w:pPr>
        <w:spacing w:line="360" w:lineRule="auto" w:after="120"/>
      </w:pPr>
      <w:r>
        <w:t>speaks</w:t>
      </w:r>
    </w:p>
    <w:p>
      <w:pPr>
        <w:spacing w:line="360" w:lineRule="auto" w:after="120"/>
      </w:pPr>
      <w:r>
        <w:t>fluent</w:t>
      </w:r>
    </w:p>
    <w:p>
      <w:pPr>
        <w:spacing w:line="360" w:lineRule="auto" w:after="120"/>
      </w:pPr>
      <w:r>
        <w:t>French,"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standard</w:t>
      </w:r>
    </w:p>
    <w:p>
      <w:pPr>
        <w:jc w:val="center"/>
      </w:pPr>
      <w:r>
        <w:rPr>
          <w:b/>
          <w:sz w:val="28"/>
        </w:rPr>
        <w:t>RNN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struggle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connect</w:t>
      </w:r>
    </w:p>
    <w:p>
      <w:pPr>
        <w:spacing w:line="360" w:lineRule="auto" w:after="120"/>
      </w:pPr>
      <w:r>
        <w:t>"French"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end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"France"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beginning.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LSTM</w:t>
      </w:r>
    </w:p>
    <w:p>
      <w:pPr>
        <w:spacing w:line="360" w:lineRule="auto" w:after="120"/>
      </w:pPr>
      <w:r>
        <w:t>Solution: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Gate</w:t>
      </w:r>
    </w:p>
    <w:p>
      <w:pPr>
        <w:spacing w:line="360" w:lineRule="auto" w:after="120"/>
      </w:pPr>
      <w:r>
        <w:t>Mechanism</w:t>
      </w:r>
    </w:p>
    <w:p>
      <w:pPr>
        <w:spacing w:line="360" w:lineRule="auto" w:after="120"/>
      </w:pPr>
      <w:r>
        <w:t>LSTMs</w:t>
      </w:r>
    </w:p>
    <w:p>
      <w:pPr>
        <w:spacing w:line="360" w:lineRule="auto" w:after="120"/>
      </w:pPr>
      <w:r>
        <w:t>solve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internal</w:t>
      </w:r>
    </w:p>
    <w:p>
      <w:pPr>
        <w:spacing w:line="360" w:lineRule="auto" w:after="120"/>
      </w:pPr>
      <w:r>
        <w:t>structure</w:t>
      </w:r>
    </w:p>
    <w:p>
      <w:pPr>
        <w:spacing w:line="360" w:lineRule="auto" w:after="120"/>
      </w:pPr>
      <w:r>
        <w:t>called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cell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Each</w:t>
      </w:r>
    </w:p>
    <w:p>
      <w:pPr>
        <w:jc w:val="center"/>
      </w:pPr>
      <w:r>
        <w:rPr>
          <w:b/>
          <w:sz w:val="28"/>
        </w:rPr>
        <w:t>LSTM</w:t>
      </w:r>
    </w:p>
    <w:p>
      <w:pPr>
        <w:spacing w:line="360" w:lineRule="auto" w:after="120"/>
      </w:pPr>
      <w:r>
        <w:t>cell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three</w:t>
      </w:r>
    </w:p>
    <w:p>
      <w:pPr>
        <w:spacing w:line="360" w:lineRule="auto" w:after="120"/>
      </w:pPr>
      <w:r>
        <w:t>"gates"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act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regulators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flow: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Forget</w:t>
      </w:r>
    </w:p>
    <w:p>
      <w:pPr>
        <w:spacing w:line="360" w:lineRule="auto" w:after="120"/>
      </w:pPr>
      <w:r>
        <w:t>Gate: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gate</w:t>
      </w:r>
    </w:p>
    <w:p>
      <w:pPr>
        <w:spacing w:line="360" w:lineRule="auto" w:after="120"/>
      </w:pPr>
      <w:r>
        <w:t>decides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previous</w:t>
      </w:r>
    </w:p>
    <w:p>
      <w:pPr>
        <w:spacing w:line="360" w:lineRule="auto" w:after="120"/>
      </w:pPr>
      <w:r>
        <w:t>cell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should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thrown</w:t>
      </w:r>
    </w:p>
    <w:p>
      <w:pPr>
        <w:spacing w:line="360" w:lineRule="auto" w:after="120"/>
      </w:pPr>
      <w:r>
        <w:t>away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forgotten.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Gate: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gate</w:t>
      </w:r>
    </w:p>
    <w:p>
      <w:pPr>
        <w:spacing w:line="360" w:lineRule="auto" w:after="120"/>
      </w:pPr>
      <w:r>
        <w:t>decides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current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should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stored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cell</w:t>
      </w:r>
    </w:p>
    <w:p>
      <w:pPr>
        <w:spacing w:line="360" w:lineRule="auto" w:after="120"/>
      </w:pPr>
      <w:r>
        <w:t>state.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Output</w:t>
      </w:r>
    </w:p>
    <w:p>
      <w:pPr>
        <w:spacing w:line="360" w:lineRule="auto" w:after="120"/>
      </w:pPr>
      <w:r>
        <w:t>Gate: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gate</w:t>
      </w:r>
    </w:p>
    <w:p>
      <w:pPr>
        <w:spacing w:line="360" w:lineRule="auto" w:after="120"/>
      </w:pPr>
      <w:r>
        <w:t>decides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current</w:t>
      </w:r>
    </w:p>
    <w:p>
      <w:pPr>
        <w:spacing w:line="360" w:lineRule="auto" w:after="120"/>
      </w:pPr>
      <w:r>
        <w:t>cell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should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passed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next</w:t>
      </w:r>
    </w:p>
    <w:p>
      <w:pPr>
        <w:spacing w:line="360" w:lineRule="auto" w:after="120"/>
      </w:pPr>
      <w:r>
        <w:t>hidden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output).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gates</w:t>
      </w:r>
    </w:p>
    <w:p>
      <w:pPr>
        <w:spacing w:line="360" w:lineRule="auto" w:after="120"/>
      </w:pPr>
      <w:r>
        <w:t>allow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LSTM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selectively</w:t>
      </w:r>
    </w:p>
    <w:p>
      <w:pPr>
        <w:spacing w:line="360" w:lineRule="auto" w:after="120"/>
      </w:pPr>
      <w:r>
        <w:t>remember</w:t>
      </w:r>
    </w:p>
    <w:p>
      <w:pPr>
        <w:spacing w:line="360" w:lineRule="auto" w:after="120"/>
      </w:pPr>
      <w:r>
        <w:t>important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long</w:t>
      </w:r>
    </w:p>
    <w:p>
      <w:pPr>
        <w:spacing w:line="360" w:lineRule="auto" w:after="120"/>
      </w:pPr>
      <w:r>
        <w:t>periods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forget</w:t>
      </w:r>
    </w:p>
    <w:p>
      <w:pPr>
        <w:spacing w:line="360" w:lineRule="auto" w:after="120"/>
      </w:pPr>
      <w:r>
        <w:t>irrelevant</w:t>
      </w:r>
    </w:p>
    <w:p>
      <w:pPr>
        <w:spacing w:line="360" w:lineRule="auto" w:after="120"/>
      </w:pPr>
      <w:r>
        <w:t>information.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ability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maintain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long-term</w:t>
      </w:r>
    </w:p>
    <w:p>
      <w:pPr>
        <w:spacing w:line="360" w:lineRule="auto" w:after="120"/>
      </w:pPr>
      <w:r>
        <w:t>memory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makes</w:t>
      </w:r>
    </w:p>
    <w:p>
      <w:pPr>
        <w:spacing w:line="360" w:lineRule="auto" w:after="120"/>
      </w:pPr>
      <w:r>
        <w:t>LSTMs</w:t>
      </w:r>
    </w:p>
    <w:p>
      <w:pPr>
        <w:spacing w:line="360" w:lineRule="auto" w:after="120"/>
      </w:pPr>
      <w:r>
        <w:t>so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important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tasks</w:t>
      </w:r>
    </w:p>
    <w:p>
      <w:pPr>
        <w:spacing w:line="360" w:lineRule="auto" w:after="120"/>
      </w:pPr>
      <w:r>
        <w:t>involving</w:t>
      </w:r>
    </w:p>
    <w:p>
      <w:pPr>
        <w:spacing w:line="360" w:lineRule="auto" w:after="120"/>
      </w:pPr>
      <w:r>
        <w:t>long</w:t>
      </w:r>
    </w:p>
    <w:p>
      <w:pPr>
        <w:spacing w:line="360" w:lineRule="auto" w:after="120"/>
      </w:pPr>
      <w:r>
        <w:t>sequences.</w:t>
      </w:r>
    </w:p>
    <w:p>
      <w:pPr>
        <w:spacing w:line="360" w:lineRule="auto" w:after="120"/>
      </w:pPr>
      <w:r>
        <w:t>Applications: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Language</w:t>
      </w:r>
    </w:p>
    <w:p>
      <w:pPr>
        <w:spacing w:line="360" w:lineRule="auto" w:after="120"/>
      </w:pPr>
      <w:r>
        <w:t>Modeling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Text</w:t>
      </w:r>
    </w:p>
    <w:p>
      <w:pPr>
        <w:spacing w:line="360" w:lineRule="auto" w:after="120"/>
      </w:pPr>
      <w:r>
        <w:t>Generation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Translation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Speech</w:t>
      </w:r>
    </w:p>
    <w:p>
      <w:pPr>
        <w:spacing w:line="360" w:lineRule="auto" w:after="120"/>
      </w:pPr>
      <w:r>
        <w:t>Recognition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Time</w:t>
      </w:r>
    </w:p>
    <w:p>
      <w:pPr>
        <w:spacing w:line="360" w:lineRule="auto" w:after="120"/>
      </w:pPr>
      <w:r>
        <w:t>Series</w:t>
      </w:r>
    </w:p>
    <w:p>
      <w:pPr>
        <w:spacing w:line="360" w:lineRule="auto" w:after="120"/>
      </w:pPr>
      <w:r>
        <w:t>Forecasting</w:t>
      </w:r>
    </w:p>
    <w:p>
      <w:pPr>
        <w:spacing w:line="360" w:lineRule="auto" w:after="120"/>
      </w:pPr>
      <w:r>
        <w:t>Note: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recent</w:t>
      </w:r>
    </w:p>
    <w:p>
      <w:pPr>
        <w:spacing w:line="360" w:lineRule="auto" w:after="120"/>
      </w:pPr>
      <w:r>
        <w:t>years,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Transformer</w:t>
      </w:r>
    </w:p>
    <w:p>
      <w:pPr>
        <w:spacing w:line="360" w:lineRule="auto" w:after="120"/>
      </w:pPr>
      <w:r>
        <w:t>architecture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surpassed</w:t>
      </w:r>
    </w:p>
    <w:p>
      <w:pPr>
        <w:spacing w:line="360" w:lineRule="auto" w:after="120"/>
      </w:pPr>
      <w:r>
        <w:t>LSTMs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state-of-the-art</w:t>
      </w:r>
    </w:p>
    <w:p>
      <w:pPr>
        <w:jc w:val="center"/>
      </w:pPr>
      <w:r>
        <w:rPr>
          <w:b/>
          <w:sz w:val="28"/>
        </w:rPr>
        <w:t>NLP</w:t>
      </w:r>
    </w:p>
    <w:p>
      <w:pPr>
        <w:spacing w:line="360" w:lineRule="auto" w:after="120"/>
      </w:pPr>
      <w:r>
        <w:t>tasks,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LSTMs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still</w:t>
      </w:r>
    </w:p>
    <w:p>
      <w:pPr>
        <w:spacing w:line="360" w:lineRule="auto" w:after="120"/>
      </w:pPr>
      <w:r>
        <w:t>widely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fundamental</w:t>
      </w:r>
    </w:p>
    <w:p>
      <w:pPr>
        <w:spacing w:line="360" w:lineRule="auto" w:after="120"/>
      </w:pPr>
      <w:r>
        <w:t>concept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sequence</w:t>
      </w:r>
    </w:p>
    <w:p>
      <w:pPr>
        <w:spacing w:line="360" w:lineRule="auto" w:after="120"/>
      </w:pPr>
      <w:r>
        <w:t>modeling.</w:t>
      </w:r>
    </w:p>
    <w:p>
      <w:pPr>
        <w:spacing w:line="360" w:lineRule="auto" w:after="120"/>
      </w:pPr>
      <w:r>
        <w:t>36.</w:t>
      </w:r>
    </w:p>
    <w:p>
      <w:pPr>
        <w:spacing w:line="360" w:lineRule="auto" w:after="120"/>
      </w:pPr>
      <w:r>
        <w:t>What’s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bagging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boosting?</w:t>
      </w:r>
    </w:p>
    <w:p>
      <w:pPr>
        <w:spacing w:line="360" w:lineRule="auto" w:after="120"/>
      </w:pPr>
      <w:r>
        <w:t>Bagging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Boosting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main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combine</w:t>
      </w:r>
    </w:p>
    <w:p>
      <w:pPr>
        <w:spacing w:line="360" w:lineRule="auto" w:after="120"/>
      </w:pPr>
      <w:r>
        <w:t>multiple</w:t>
      </w:r>
    </w:p>
    <w:p>
      <w:pPr>
        <w:spacing w:line="360" w:lineRule="auto" w:after="120"/>
      </w:pPr>
      <w:r>
        <w:t>"weak"</w:t>
      </w:r>
    </w:p>
    <w:p>
      <w:pPr>
        <w:spacing w:line="360" w:lineRule="auto" w:after="120"/>
      </w:pPr>
      <w:r>
        <w:t>learners</w:t>
      </w:r>
    </w:p>
    <w:p>
      <w:pPr>
        <w:spacing w:line="360" w:lineRule="auto" w:after="120"/>
      </w:pPr>
      <w:r>
        <w:t>(typically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trees)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create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"strong"</w:t>
      </w:r>
    </w:p>
    <w:p>
      <w:pPr>
        <w:spacing w:line="360" w:lineRule="auto" w:after="120"/>
      </w:pPr>
      <w:r>
        <w:t>learner,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so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fundamentally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ways.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Bagging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Forest)</w:t>
      </w:r>
    </w:p>
    <w:p>
      <w:pPr>
        <w:spacing w:line="360" w:lineRule="auto" w:after="120"/>
      </w:pPr>
      <w:r>
        <w:t>Boosting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XGBoost,</w:t>
      </w:r>
    </w:p>
    <w:p>
      <w:pPr>
        <w:spacing w:line="360" w:lineRule="auto" w:after="120"/>
      </w:pPr>
      <w:r>
        <w:t>AdaBoost)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22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24</w:t>
      </w:r>
    </w:p>
    <w:p>
      <w:pPr>
        <w:spacing w:line="360" w:lineRule="auto" w:after="120"/>
      </w:pPr>
      <w:r>
        <w:t>Primary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variance</w:t>
      </w:r>
    </w:p>
    <w:p>
      <w:pPr>
        <w:spacing w:line="360" w:lineRule="auto" w:after="120"/>
      </w:pPr>
      <w:r>
        <w:t>(overfitting).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(underfitting).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parallel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independently.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sequentially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subset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(bootstrap</w:t>
      </w:r>
    </w:p>
    <w:p>
      <w:pPr>
        <w:spacing w:line="360" w:lineRule="auto" w:after="120"/>
      </w:pPr>
      <w:r>
        <w:t>sampling).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aggregated</w:t>
      </w:r>
    </w:p>
    <w:p>
      <w:pPr>
        <w:spacing w:line="360" w:lineRule="auto" w:after="120"/>
      </w:pPr>
      <w:r>
        <w:t>(voting/averaging).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correct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previous</w:t>
      </w:r>
    </w:p>
    <w:p>
      <w:pPr>
        <w:spacing w:line="360" w:lineRule="auto" w:after="120"/>
      </w:pPr>
      <w:r>
        <w:t>models.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focuses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"hard"</w:t>
      </w:r>
    </w:p>
    <w:p>
      <w:pPr>
        <w:spacing w:line="360" w:lineRule="auto" w:after="120"/>
      </w:pPr>
      <w:r>
        <w:t>examples.</w:t>
      </w:r>
    </w:p>
    <w:p>
      <w:pPr>
        <w:spacing w:line="360" w:lineRule="auto" w:after="120"/>
      </w:pPr>
      <w:r>
        <w:t>Weighting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equal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being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sample.</w:t>
      </w:r>
    </w:p>
    <w:p>
      <w:pPr>
        <w:spacing w:line="360" w:lineRule="auto" w:after="120"/>
      </w:pPr>
      <w:r>
        <w:t>Misclassified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previous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higher</w:t>
      </w:r>
    </w:p>
    <w:p>
      <w:pPr>
        <w:spacing w:line="360" w:lineRule="auto" w:after="120"/>
      </w:pPr>
      <w:r>
        <w:t>weights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subsequent</w:t>
      </w:r>
    </w:p>
    <w:p>
      <w:pPr>
        <w:spacing w:line="360" w:lineRule="auto" w:after="120"/>
      </w:pPr>
      <w:r>
        <w:t>models.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Combination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voting</w:t>
      </w:r>
    </w:p>
    <w:p>
      <w:pPr>
        <w:spacing w:line="360" w:lineRule="auto" w:after="120"/>
      </w:pPr>
      <w:r>
        <w:t>(classification)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averaging</w:t>
      </w:r>
    </w:p>
    <w:p>
      <w:pPr>
        <w:spacing w:line="360" w:lineRule="auto" w:after="120"/>
      </w:pPr>
      <w:r>
        <w:t>(regression).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weighted</w:t>
      </w:r>
    </w:p>
    <w:p>
      <w:pPr>
        <w:spacing w:line="360" w:lineRule="auto" w:after="120"/>
      </w:pPr>
      <w:r>
        <w:t>sum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models.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great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preventing</w:t>
      </w:r>
    </w:p>
    <w:p>
      <w:pPr>
        <w:spacing w:line="360" w:lineRule="auto" w:after="120"/>
      </w:pPr>
      <w:r>
        <w:t>overfitting.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yields</w:t>
      </w:r>
    </w:p>
    <w:p>
      <w:pPr>
        <w:spacing w:line="360" w:lineRule="auto" w:after="120"/>
      </w:pPr>
      <w:r>
        <w:t>higher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prone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tuned</w:t>
      </w:r>
    </w:p>
    <w:p>
      <w:pPr>
        <w:spacing w:line="360" w:lineRule="auto" w:after="120"/>
      </w:pPr>
      <w:r>
        <w:t>carefully.</w:t>
      </w:r>
    </w:p>
    <w:p>
      <w:pPr>
        <w:spacing w:line="360" w:lineRule="auto" w:after="120"/>
      </w:pPr>
      <w:r>
        <w:t>Analogy</w:t>
      </w:r>
    </w:p>
    <w:p>
      <w:pPr>
        <w:spacing w:line="360" w:lineRule="auto" w:after="120"/>
      </w:pPr>
      <w:r>
        <w:t>Asking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independent</w:t>
      </w:r>
    </w:p>
    <w:p>
      <w:pPr>
        <w:spacing w:line="360" w:lineRule="auto" w:after="120"/>
      </w:pPr>
      <w:r>
        <w:t>experts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opinion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taking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average.</w:t>
      </w:r>
    </w:p>
    <w:p>
      <w:pPr>
        <w:spacing w:line="360" w:lineRule="auto" w:after="120"/>
      </w:pPr>
      <w:r>
        <w:t>Asking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series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experts,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expert</w:t>
      </w:r>
    </w:p>
    <w:p>
      <w:pPr>
        <w:spacing w:line="360" w:lineRule="auto" w:after="120"/>
      </w:pPr>
      <w:r>
        <w:t>focuses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questions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previous</w:t>
      </w:r>
    </w:p>
    <w:p>
      <w:pPr>
        <w:spacing w:line="360" w:lineRule="auto" w:after="120"/>
      </w:pPr>
      <w:r>
        <w:t>ones</w:t>
      </w:r>
    </w:p>
    <w:p>
      <w:pPr>
        <w:spacing w:line="360" w:lineRule="auto" w:after="120"/>
      </w:pPr>
      <w:r>
        <w:t>got</w:t>
      </w:r>
    </w:p>
    <w:p>
      <w:pPr>
        <w:spacing w:line="360" w:lineRule="auto" w:after="120"/>
      </w:pPr>
      <w:r>
        <w:t>wrong.</w:t>
      </w:r>
    </w:p>
    <w:p>
      <w:pPr>
        <w:spacing w:line="360" w:lineRule="auto" w:after="120"/>
      </w:pPr>
      <w:r>
        <w:t>37.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prevent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drift?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drift</w:t>
      </w:r>
    </w:p>
    <w:p>
      <w:pPr>
        <w:spacing w:line="360" w:lineRule="auto" w:after="120"/>
      </w:pPr>
      <w:r>
        <w:t>(also</w:t>
      </w:r>
    </w:p>
    <w:p>
      <w:pPr>
        <w:spacing w:line="360" w:lineRule="auto" w:after="120"/>
      </w:pPr>
      <w:r>
        <w:t>called</w:t>
      </w:r>
    </w:p>
    <w:p>
      <w:pPr>
        <w:spacing w:line="360" w:lineRule="auto" w:after="120"/>
      </w:pPr>
      <w:r>
        <w:t>concept</w:t>
      </w:r>
    </w:p>
    <w:p>
      <w:pPr>
        <w:spacing w:line="360" w:lineRule="auto" w:after="120"/>
      </w:pPr>
      <w:r>
        <w:t>drift)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degradation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predictive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time</w:t>
      </w:r>
    </w:p>
    <w:p>
      <w:pPr>
        <w:spacing w:line="360" w:lineRule="auto" w:after="120"/>
      </w:pPr>
      <w:r>
        <w:t>due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changes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relationships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variables.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historical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may</w:t>
      </w:r>
    </w:p>
    <w:p>
      <w:pPr>
        <w:spacing w:line="360" w:lineRule="auto" w:after="120"/>
      </w:pPr>
      <w:r>
        <w:t>become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accurate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real-world</w:t>
      </w:r>
    </w:p>
    <w:p>
      <w:pPr>
        <w:spacing w:line="360" w:lineRule="auto" w:after="120"/>
      </w:pPr>
      <w:r>
        <w:t>environment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operates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evolves.</w:t>
      </w:r>
    </w:p>
    <w:p>
      <w:pPr>
        <w:spacing w:line="360" w:lineRule="auto" w:after="120"/>
      </w:pPr>
      <w:r>
        <w:t>Example: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customer</w:t>
      </w:r>
    </w:p>
    <w:p>
      <w:pPr>
        <w:spacing w:line="360" w:lineRule="auto" w:after="120"/>
      </w:pPr>
      <w:r>
        <w:t>churn</w:t>
      </w:r>
    </w:p>
    <w:p>
      <w:pPr>
        <w:spacing w:line="360" w:lineRule="auto" w:after="120"/>
      </w:pPr>
      <w:r>
        <w:t>before</w:t>
      </w:r>
    </w:p>
    <w:p>
      <w:pPr>
        <w:spacing w:line="360" w:lineRule="auto" w:after="120"/>
      </w:pPr>
      <w:r>
        <w:t>2020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perform</w:t>
      </w:r>
    </w:p>
    <w:p>
      <w:pPr>
        <w:spacing w:line="360" w:lineRule="auto" w:after="120"/>
      </w:pPr>
      <w:r>
        <w:t>poorly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customer</w:t>
      </w:r>
    </w:p>
    <w:p>
      <w:pPr>
        <w:spacing w:line="360" w:lineRule="auto" w:after="120"/>
      </w:pPr>
      <w:r>
        <w:t>behaviors,</w:t>
      </w:r>
    </w:p>
    <w:p>
      <w:pPr>
        <w:spacing w:line="360" w:lineRule="auto" w:after="120"/>
      </w:pPr>
      <w:r>
        <w:t>economic</w:t>
      </w:r>
    </w:p>
    <w:p>
      <w:pPr>
        <w:spacing w:line="360" w:lineRule="auto" w:after="120"/>
      </w:pPr>
      <w:r>
        <w:t>conditions,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competitive</w:t>
      </w:r>
    </w:p>
    <w:p>
      <w:pPr>
        <w:spacing w:line="360" w:lineRule="auto" w:after="120"/>
      </w:pPr>
      <w:r>
        <w:t>landscapes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changed.</w:t>
      </w:r>
    </w:p>
    <w:p>
      <w:pPr>
        <w:spacing w:line="360" w:lineRule="auto" w:after="120"/>
      </w:pPr>
      <w:r>
        <w:t>Preventing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Managing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Drift: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Monitoring: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crucial</w:t>
      </w:r>
    </w:p>
    <w:p>
      <w:pPr>
        <w:spacing w:line="360" w:lineRule="auto" w:after="120"/>
      </w:pPr>
      <w:r>
        <w:t>step.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can't</w:t>
      </w:r>
    </w:p>
    <w:p>
      <w:pPr>
        <w:spacing w:line="360" w:lineRule="auto" w:after="120"/>
      </w:pPr>
      <w:r>
        <w:t>fix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don't</w:t>
      </w:r>
    </w:p>
    <w:p>
      <w:pPr>
        <w:spacing w:line="360" w:lineRule="auto" w:after="120"/>
      </w:pPr>
      <w:r>
        <w:t>measure.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Monitor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Performance:</w:t>
      </w:r>
    </w:p>
    <w:p>
      <w:pPr>
        <w:spacing w:line="360" w:lineRule="auto" w:after="120"/>
      </w:pPr>
      <w:r>
        <w:t>Continuously</w:t>
      </w:r>
    </w:p>
    <w:p>
      <w:pPr>
        <w:spacing w:line="360" w:lineRule="auto" w:after="120"/>
      </w:pPr>
      <w:r>
        <w:t>track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(like</w:t>
      </w:r>
    </w:p>
    <w:p>
      <w:pPr>
        <w:spacing w:line="360" w:lineRule="auto" w:after="120"/>
      </w:pPr>
      <w:r>
        <w:t>accuracy,</w:t>
      </w:r>
    </w:p>
    <w:p>
      <w:pPr>
        <w:jc w:val="center"/>
      </w:pPr>
      <w:r>
        <w:rPr>
          <w:b/>
          <w:sz w:val="28"/>
        </w:rPr>
        <w:t>F1</w:t>
      </w:r>
    </w:p>
    <w:p>
      <w:pPr>
        <w:spacing w:line="360" w:lineRule="auto" w:after="120"/>
      </w:pPr>
      <w:r>
        <w:t>score,</w:t>
      </w:r>
    </w:p>
    <w:p>
      <w:pPr>
        <w:jc w:val="center"/>
      </w:pPr>
      <w:r>
        <w:rPr>
          <w:b/>
          <w:sz w:val="28"/>
        </w:rPr>
        <w:t>AUC)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new,</w:t>
      </w:r>
    </w:p>
    <w:p>
      <w:pPr>
        <w:spacing w:line="360" w:lineRule="auto" w:after="120"/>
      </w:pPr>
      <w:r>
        <w:t>incoming</w:t>
      </w:r>
    </w:p>
    <w:p>
      <w:pPr>
        <w:spacing w:line="360" w:lineRule="auto" w:after="120"/>
      </w:pPr>
      <w:r>
        <w:t>data.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decline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clear</w:t>
      </w:r>
    </w:p>
    <w:p>
      <w:pPr>
        <w:spacing w:line="360" w:lineRule="auto" w:after="120"/>
      </w:pPr>
      <w:r>
        <w:t>sign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drift.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Monitor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Distribution:</w:t>
      </w:r>
    </w:p>
    <w:p>
      <w:pPr>
        <w:spacing w:line="360" w:lineRule="auto" w:after="120"/>
      </w:pPr>
      <w:r>
        <w:t>Track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statistical</w:t>
      </w:r>
    </w:p>
    <w:p>
      <w:pPr>
        <w:spacing w:line="360" w:lineRule="auto" w:after="120"/>
      </w:pPr>
      <w:r>
        <w:t>properties</w:t>
      </w:r>
    </w:p>
    <w:p>
      <w:pPr>
        <w:spacing w:line="360" w:lineRule="auto" w:after="120"/>
      </w:pPr>
      <w:r>
        <w:t>(mean,</w:t>
      </w:r>
    </w:p>
    <w:p>
      <w:pPr>
        <w:spacing w:line="360" w:lineRule="auto" w:after="120"/>
      </w:pPr>
      <w:r>
        <w:t>median,</w:t>
      </w:r>
    </w:p>
    <w:p>
      <w:pPr>
        <w:spacing w:line="360" w:lineRule="auto" w:after="120"/>
      </w:pPr>
      <w:r>
        <w:t>standard</w:t>
      </w:r>
    </w:p>
    <w:p>
      <w:pPr>
        <w:spacing w:line="360" w:lineRule="auto" w:after="120"/>
      </w:pPr>
      <w:r>
        <w:t>deviation)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significant</w:t>
      </w:r>
    </w:p>
    <w:p>
      <w:pPr>
        <w:spacing w:line="360" w:lineRule="auto" w:after="120"/>
      </w:pPr>
      <w:r>
        <w:t>change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distributions</w:t>
      </w:r>
    </w:p>
    <w:p>
      <w:pPr>
        <w:spacing w:line="360" w:lineRule="auto" w:after="120"/>
      </w:pPr>
      <w:r>
        <w:t>(called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drift</w:t>
      </w:r>
    </w:p>
    <w:p>
      <w:pPr>
        <w:spacing w:line="360" w:lineRule="auto" w:after="120"/>
      </w:pPr>
      <w:r>
        <w:t>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leading</w:t>
      </w:r>
    </w:p>
    <w:p>
      <w:pPr>
        <w:spacing w:line="360" w:lineRule="auto" w:after="120"/>
      </w:pPr>
      <w:r>
        <w:t>indicator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drift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occur.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Monitor</w:t>
      </w:r>
    </w:p>
    <w:p>
      <w:pPr>
        <w:spacing w:line="360" w:lineRule="auto" w:after="120"/>
      </w:pPr>
      <w:r>
        <w:t>Concept</w:t>
      </w:r>
    </w:p>
    <w:p>
      <w:pPr>
        <w:spacing w:line="360" w:lineRule="auto" w:after="120"/>
      </w:pPr>
      <w:r>
        <w:t>Drift:</w:t>
      </w:r>
    </w:p>
    <w:p>
      <w:pPr>
        <w:spacing w:line="360" w:lineRule="auto" w:after="120"/>
      </w:pPr>
      <w:r>
        <w:t>Track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relationship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harder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measure</w:t>
      </w:r>
    </w:p>
    <w:p>
      <w:pPr>
        <w:spacing w:line="360" w:lineRule="auto" w:after="120"/>
      </w:pPr>
      <w:r>
        <w:t>directly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inferred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drops.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Retraining: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primary</w:t>
      </w:r>
    </w:p>
    <w:p>
      <w:pPr>
        <w:spacing w:line="360" w:lineRule="auto" w:after="120"/>
      </w:pPr>
      <w:r>
        <w:t>solution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drift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retrain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Scheduled</w:t>
      </w:r>
    </w:p>
    <w:p>
      <w:pPr>
        <w:spacing w:line="360" w:lineRule="auto" w:after="120"/>
      </w:pPr>
      <w:r>
        <w:t>Retraining:</w:t>
      </w:r>
    </w:p>
    <w:p>
      <w:pPr>
        <w:spacing w:line="360" w:lineRule="auto" w:after="120"/>
      </w:pPr>
      <w:r>
        <w:t>Retrain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fixed</w:t>
      </w:r>
    </w:p>
    <w:p>
      <w:pPr>
        <w:spacing w:line="360" w:lineRule="auto" w:after="120"/>
      </w:pPr>
      <w:r>
        <w:t>schedule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daily,</w:t>
      </w:r>
    </w:p>
    <w:p>
      <w:pPr>
        <w:spacing w:line="360" w:lineRule="auto" w:after="120"/>
      </w:pPr>
      <w:r>
        <w:t>weekly,</w:t>
      </w:r>
    </w:p>
    <w:p>
      <w:pPr>
        <w:spacing w:line="360" w:lineRule="auto" w:after="120"/>
      </w:pPr>
      <w:r>
        <w:t>monthly).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implement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inefficient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change</w:t>
      </w:r>
    </w:p>
    <w:p>
      <w:pPr>
        <w:spacing w:line="360" w:lineRule="auto" w:after="120"/>
      </w:pPr>
      <w:r>
        <w:t>frequently.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Trigger-Based</w:t>
      </w:r>
    </w:p>
    <w:p>
      <w:pPr>
        <w:spacing w:line="360" w:lineRule="auto" w:after="120"/>
      </w:pPr>
      <w:r>
        <w:t>Retraining: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up</w:t>
      </w:r>
    </w:p>
    <w:p>
      <w:pPr>
        <w:spacing w:line="360" w:lineRule="auto" w:after="120"/>
      </w:pPr>
      <w:r>
        <w:t>automated</w:t>
      </w:r>
    </w:p>
    <w:p>
      <w:pPr>
        <w:spacing w:line="360" w:lineRule="auto" w:after="120"/>
      </w:pPr>
      <w:r>
        <w:t>triggers.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monitoring</w:t>
      </w:r>
    </w:p>
    <w:p>
      <w:pPr>
        <w:spacing w:line="360" w:lineRule="auto" w:after="120"/>
      </w:pPr>
      <w:r>
        <w:t>systems</w:t>
      </w:r>
    </w:p>
    <w:p>
      <w:pPr>
        <w:spacing w:line="360" w:lineRule="auto" w:after="120"/>
      </w:pPr>
      <w:r>
        <w:t>detect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significant</w:t>
      </w:r>
    </w:p>
    <w:p>
      <w:pPr>
        <w:spacing w:line="360" w:lineRule="auto" w:after="120"/>
      </w:pPr>
      <w:r>
        <w:t>drop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major</w:t>
      </w:r>
    </w:p>
    <w:p>
      <w:pPr>
        <w:spacing w:line="360" w:lineRule="auto" w:after="120"/>
      </w:pPr>
      <w:r>
        <w:t>shift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distribution,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automatically</w:t>
      </w:r>
    </w:p>
    <w:p>
      <w:pPr>
        <w:spacing w:line="360" w:lineRule="auto" w:after="120"/>
      </w:pPr>
      <w:r>
        <w:t>kicks</w:t>
      </w:r>
    </w:p>
    <w:p>
      <w:pPr>
        <w:spacing w:line="360" w:lineRule="auto" w:after="120"/>
      </w:pPr>
      <w:r>
        <w:t>off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retraining</w:t>
      </w:r>
    </w:p>
    <w:p>
      <w:pPr>
        <w:spacing w:line="360" w:lineRule="auto" w:after="120"/>
      </w:pPr>
      <w:r>
        <w:t>pipeline.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efficient.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23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25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Online</w:t>
      </w:r>
    </w:p>
    <w:p>
      <w:pPr>
        <w:spacing w:line="360" w:lineRule="auto" w:after="120"/>
      </w:pPr>
      <w:r>
        <w:t>Learning: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environments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change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rapidly,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online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approach,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continuously</w:t>
      </w:r>
    </w:p>
    <w:p>
      <w:pPr>
        <w:spacing w:line="360" w:lineRule="auto" w:after="120"/>
      </w:pPr>
      <w:r>
        <w:t>updated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mini-batch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arrives,</w:t>
      </w:r>
    </w:p>
    <w:p>
      <w:pPr>
        <w:spacing w:line="360" w:lineRule="auto" w:after="120"/>
      </w:pPr>
      <w:r>
        <w:t>allowing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adapt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changes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real-time.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Build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Models:</w:t>
      </w:r>
    </w:p>
    <w:p>
      <w:pPr>
        <w:spacing w:line="360" w:lineRule="auto" w:after="120"/>
      </w:pPr>
      <w:r>
        <w:t>During</w:t>
      </w:r>
    </w:p>
    <w:p>
      <w:pPr>
        <w:spacing w:line="360" w:lineRule="auto" w:after="120"/>
      </w:pPr>
      <w:r>
        <w:t>development,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techniques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regularization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build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inherently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minor</w:t>
      </w:r>
    </w:p>
    <w:p>
      <w:pPr>
        <w:spacing w:line="360" w:lineRule="auto" w:after="120"/>
      </w:pPr>
      <w:r>
        <w:t>fluctuations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38.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Bayesian</w:t>
      </w:r>
    </w:p>
    <w:p>
      <w:pPr>
        <w:spacing w:line="360" w:lineRule="auto" w:after="120"/>
      </w:pPr>
      <w:r>
        <w:t>optimization?</w:t>
      </w:r>
    </w:p>
    <w:p>
      <w:pPr>
        <w:spacing w:line="360" w:lineRule="auto" w:after="120"/>
      </w:pPr>
      <w:r>
        <w:t>Bayesian</w:t>
      </w:r>
    </w:p>
    <w:p>
      <w:pPr>
        <w:spacing w:line="360" w:lineRule="auto" w:after="120"/>
      </w:pPr>
      <w:r>
        <w:t>optimization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sophisticated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efficient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finding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maximum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minimum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function,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commonly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tuning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intelligent</w:t>
      </w:r>
    </w:p>
    <w:p>
      <w:pPr>
        <w:spacing w:line="360" w:lineRule="auto" w:after="120"/>
      </w:pPr>
      <w:r>
        <w:t>alternative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Grid</w:t>
      </w:r>
    </w:p>
    <w:p>
      <w:pPr>
        <w:spacing w:line="360" w:lineRule="auto" w:after="120"/>
      </w:pPr>
      <w:r>
        <w:t>Search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Search.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Instead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blindly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combinations,</w:t>
      </w:r>
    </w:p>
    <w:p>
      <w:pPr>
        <w:spacing w:line="360" w:lineRule="auto" w:after="120"/>
      </w:pPr>
      <w:r>
        <w:t>Bayesian</w:t>
      </w:r>
    </w:p>
    <w:p>
      <w:pPr>
        <w:spacing w:line="360" w:lineRule="auto" w:after="120"/>
      </w:pPr>
      <w:r>
        <w:t>optimization</w:t>
      </w:r>
    </w:p>
    <w:p>
      <w:pPr>
        <w:spacing w:line="360" w:lineRule="auto" w:after="120"/>
      </w:pPr>
      <w:r>
        <w:t>builds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probabilistic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optimize</w:t>
      </w:r>
    </w:p>
    <w:p>
      <w:pPr>
        <w:spacing w:line="360" w:lineRule="auto" w:after="120"/>
      </w:pPr>
      <w:r>
        <w:t>(i.e.,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relationship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score).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involves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components:</w:t>
      </w:r>
    </w:p>
    <w:p>
      <w:pPr>
        <w:spacing w:line="360" w:lineRule="auto" w:after="120"/>
      </w:pPr>
      <w:r>
        <w:t>1.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Probabilistic</w:t>
      </w:r>
    </w:p>
    <w:p>
      <w:pPr>
        <w:spacing w:line="360" w:lineRule="auto" w:after="120"/>
      </w:pPr>
      <w:r>
        <w:t>Surrogate</w:t>
      </w:r>
    </w:p>
    <w:p>
      <w:pPr>
        <w:spacing w:line="360" w:lineRule="auto" w:after="120"/>
      </w:pPr>
      <w:r>
        <w:t>Model: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approximates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objective</w:t>
      </w:r>
    </w:p>
    <w:p>
      <w:pPr>
        <w:spacing w:line="360" w:lineRule="auto" w:after="120"/>
      </w:pPr>
      <w:r>
        <w:t>function.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cheaper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actual</w:t>
      </w:r>
    </w:p>
    <w:p>
      <w:pPr>
        <w:jc w:val="center"/>
      </w:pPr>
      <w:r>
        <w:rPr>
          <w:b/>
          <w:sz w:val="28"/>
        </w:rPr>
        <w:t>ML</w:t>
      </w:r>
    </w:p>
    <w:p>
      <w:pPr>
        <w:spacing w:line="360" w:lineRule="auto" w:after="120"/>
      </w:pPr>
      <w:r>
        <w:t>model.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choice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surrogate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Gaussian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only</w:t>
      </w:r>
    </w:p>
    <w:p>
      <w:pPr>
        <w:spacing w:line="360" w:lineRule="auto" w:after="120"/>
      </w:pPr>
      <w:r>
        <w:t>gives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certain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provides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measure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uncertainty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prediction.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Acquisition</w:t>
      </w:r>
    </w:p>
    <w:p>
      <w:pPr>
        <w:spacing w:line="360" w:lineRule="auto" w:after="120"/>
      </w:pPr>
      <w:r>
        <w:t>Function: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uncertainty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surrogate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decide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next.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balances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needs: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Exploitation: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regions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surrogate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predicts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performance.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Exploration: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regions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uncertainty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high,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there</w:t>
      </w:r>
    </w:p>
    <w:p>
      <w:pPr>
        <w:spacing w:line="360" w:lineRule="auto" w:after="120"/>
      </w:pPr>
      <w:r>
        <w:t>could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even</w:t>
      </w:r>
    </w:p>
    <w:p>
      <w:pPr>
        <w:spacing w:line="360" w:lineRule="auto" w:after="120"/>
      </w:pPr>
      <w:r>
        <w:t>better,</w:t>
      </w:r>
    </w:p>
    <w:p>
      <w:pPr>
        <w:spacing w:line="360" w:lineRule="auto" w:after="120"/>
      </w:pPr>
      <w:r>
        <w:t>undiscovered</w:t>
      </w:r>
    </w:p>
    <w:p>
      <w:pPr>
        <w:spacing w:line="360" w:lineRule="auto" w:after="120"/>
      </w:pPr>
      <w:r>
        <w:t>optimum</w:t>
      </w:r>
    </w:p>
    <w:p>
      <w:pPr>
        <w:spacing w:line="360" w:lineRule="auto" w:after="120"/>
      </w:pPr>
      <w:r>
        <w:t>there.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Loop: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ML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few</w:t>
      </w:r>
    </w:p>
    <w:p>
      <w:pPr>
        <w:spacing w:line="360" w:lineRule="auto" w:after="120"/>
      </w:pPr>
      <w:r>
        <w:t>initial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sets.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Fit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surrogate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results.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acquisition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choose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next</w:t>
      </w:r>
    </w:p>
    <w:p>
      <w:pPr>
        <w:spacing w:line="360" w:lineRule="auto" w:after="120"/>
      </w:pPr>
      <w:r>
        <w:t>"most</w:t>
      </w:r>
    </w:p>
    <w:p>
      <w:pPr>
        <w:spacing w:line="360" w:lineRule="auto" w:after="120"/>
      </w:pPr>
      <w:r>
        <w:t>promising"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hyperparameters.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ML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add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result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our</w:t>
      </w:r>
    </w:p>
    <w:p>
      <w:pPr>
        <w:spacing w:line="360" w:lineRule="auto" w:after="120"/>
      </w:pPr>
      <w:r>
        <w:t>observations.</w:t>
      </w:r>
    </w:p>
    <w:p>
      <w:pPr>
        <w:spacing w:line="360" w:lineRule="auto" w:after="120"/>
      </w:pPr>
      <w:r>
        <w:t>5.</w:t>
      </w:r>
    </w:p>
    <w:p>
      <w:pPr>
        <w:spacing w:line="360" w:lineRule="auto" w:after="120"/>
      </w:pPr>
      <w:r>
        <w:t>Repeat</w:t>
      </w:r>
    </w:p>
    <w:p>
      <w:pPr>
        <w:spacing w:line="360" w:lineRule="auto" w:after="120"/>
      </w:pPr>
      <w:r>
        <w:t>steps</w:t>
      </w:r>
    </w:p>
    <w:p>
      <w:pPr>
        <w:spacing w:line="360" w:lineRule="auto" w:after="120"/>
      </w:pPr>
      <w:r>
        <w:t>2-4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iterations.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intelligent</w:t>
      </w:r>
    </w:p>
    <w:p>
      <w:pPr>
        <w:spacing w:line="360" w:lineRule="auto" w:after="120"/>
      </w:pPr>
      <w:r>
        <w:t>search</w:t>
      </w:r>
    </w:p>
    <w:p>
      <w:pPr>
        <w:spacing w:line="360" w:lineRule="auto" w:after="120"/>
      </w:pPr>
      <w:r>
        <w:t>allows</w:t>
      </w:r>
    </w:p>
    <w:p>
      <w:pPr>
        <w:spacing w:line="360" w:lineRule="auto" w:after="120"/>
      </w:pPr>
      <w:r>
        <w:t>Bayesian</w:t>
      </w:r>
    </w:p>
    <w:p>
      <w:pPr>
        <w:spacing w:line="360" w:lineRule="auto" w:after="120"/>
      </w:pPr>
      <w:r>
        <w:t>optimization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better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far</w:t>
      </w:r>
    </w:p>
    <w:p>
      <w:pPr>
        <w:spacing w:line="360" w:lineRule="auto" w:after="120"/>
      </w:pPr>
      <w:r>
        <w:t>fewer</w:t>
      </w:r>
    </w:p>
    <w:p>
      <w:pPr>
        <w:spacing w:line="360" w:lineRule="auto" w:after="120"/>
      </w:pPr>
      <w:r>
        <w:t>iterations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grid</w:t>
      </w:r>
    </w:p>
    <w:p>
      <w:pPr>
        <w:spacing w:line="360" w:lineRule="auto" w:after="120"/>
      </w:pPr>
      <w:r>
        <w:t>search,</w:t>
      </w:r>
    </w:p>
    <w:p>
      <w:pPr>
        <w:spacing w:line="360" w:lineRule="auto" w:after="120"/>
      </w:pPr>
      <w:r>
        <w:t>saving</w:t>
      </w:r>
    </w:p>
    <w:p>
      <w:pPr>
        <w:spacing w:line="360" w:lineRule="auto" w:after="120"/>
      </w:pPr>
      <w:r>
        <w:t>significant</w:t>
      </w:r>
    </w:p>
    <w:p>
      <w:pPr>
        <w:spacing w:line="360" w:lineRule="auto" w:after="120"/>
      </w:pPr>
      <w:r>
        <w:t>time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computational</w:t>
      </w:r>
    </w:p>
    <w:p>
      <w:pPr>
        <w:spacing w:line="360" w:lineRule="auto" w:after="120"/>
      </w:pPr>
      <w:r>
        <w:t>resources.</w:t>
      </w:r>
    </w:p>
    <w:p>
      <w:pPr>
        <w:spacing w:line="360" w:lineRule="auto" w:after="120"/>
      </w:pPr>
      <w:r>
        <w:t>39.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negative?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Negatives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make.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components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confusion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</w:t>
      </w:r>
    </w:p>
    <w:p>
      <w:pPr>
        <w:jc w:val="center"/>
      </w:pPr>
      <w:r>
        <w:rPr>
          <w:b/>
          <w:sz w:val="28"/>
        </w:rPr>
        <w:t>(FP)</w:t>
      </w:r>
    </w:p>
    <w:p>
      <w:pPr>
        <w:spacing w:line="360" w:lineRule="auto" w:after="120"/>
      </w:pPr>
      <w:r>
        <w:t>-</w:t>
      </w:r>
    </w:p>
    <w:p>
      <w:pPr>
        <w:spacing w:line="360" w:lineRule="auto" w:after="120"/>
      </w:pPr>
      <w:r>
        <w:t>Type</w:t>
      </w:r>
    </w:p>
    <w:p>
      <w:pPr>
        <w:jc w:val="center"/>
      </w:pPr>
      <w:r>
        <w:rPr>
          <w:b/>
          <w:sz w:val="28"/>
        </w:rPr>
        <w:t>I</w:t>
      </w:r>
    </w:p>
    <w:p>
      <w:pPr>
        <w:spacing w:line="360" w:lineRule="auto" w:after="120"/>
      </w:pPr>
      <w:r>
        <w:t>Error: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Definition: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incorrectly</w:t>
      </w:r>
    </w:p>
    <w:p>
      <w:pPr>
        <w:spacing w:line="360" w:lineRule="auto" w:after="120"/>
      </w:pPr>
      <w:r>
        <w:t>predicts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actual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negative.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Analogy: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filter</w:t>
      </w:r>
    </w:p>
    <w:p>
      <w:pPr>
        <w:spacing w:line="360" w:lineRule="auto" w:after="120"/>
      </w:pPr>
      <w:r>
        <w:t>puts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important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folder.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"spam"</w:t>
      </w:r>
    </w:p>
    <w:p>
      <w:pPr>
        <w:spacing w:line="360" w:lineRule="auto" w:after="120"/>
      </w:pPr>
      <w:r>
        <w:t>came</w:t>
      </w:r>
    </w:p>
    <w:p>
      <w:pPr>
        <w:spacing w:line="360" w:lineRule="auto" w:after="120"/>
      </w:pPr>
      <w:r>
        <w:t>back</w:t>
      </w:r>
    </w:p>
    <w:p>
      <w:pPr>
        <w:spacing w:line="360" w:lineRule="auto" w:after="120"/>
      </w:pPr>
      <w:r>
        <w:t>positive,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was</w:t>
      </w:r>
    </w:p>
    <w:p>
      <w:pPr>
        <w:spacing w:line="360" w:lineRule="auto" w:after="120"/>
      </w:pPr>
      <w:r>
        <w:t>false.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24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26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Real-world</w:t>
      </w:r>
    </w:p>
    <w:p>
      <w:pPr>
        <w:spacing w:line="360" w:lineRule="auto" w:after="120"/>
      </w:pPr>
      <w:r>
        <w:t>Consequence: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medical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indicates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healthy</w:t>
      </w:r>
    </w:p>
    <w:p>
      <w:pPr>
        <w:spacing w:line="360" w:lineRule="auto" w:after="120"/>
      </w:pPr>
      <w:r>
        <w:t>person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disease,</w:t>
      </w:r>
    </w:p>
    <w:p>
      <w:pPr>
        <w:spacing w:line="360" w:lineRule="auto" w:after="120"/>
      </w:pPr>
      <w:r>
        <w:t>leading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unnecessary</w:t>
      </w:r>
    </w:p>
    <w:p>
      <w:pPr>
        <w:spacing w:line="360" w:lineRule="auto" w:after="120"/>
      </w:pPr>
      <w:r>
        <w:t>stress,</w:t>
      </w:r>
    </w:p>
    <w:p>
      <w:pPr>
        <w:spacing w:line="360" w:lineRule="auto" w:after="120"/>
      </w:pPr>
      <w:r>
        <w:t>cost,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further</w:t>
      </w:r>
    </w:p>
    <w:p>
      <w:pPr>
        <w:spacing w:line="360" w:lineRule="auto" w:after="120"/>
      </w:pPr>
      <w:r>
        <w:t>testing.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Negative</w:t>
      </w:r>
    </w:p>
    <w:p>
      <w:pPr>
        <w:jc w:val="center"/>
      </w:pPr>
      <w:r>
        <w:rPr>
          <w:b/>
          <w:sz w:val="28"/>
        </w:rPr>
        <w:t>(FN)</w:t>
      </w:r>
    </w:p>
    <w:p>
      <w:pPr>
        <w:spacing w:line="360" w:lineRule="auto" w:after="120"/>
      </w:pPr>
      <w:r>
        <w:t>-</w:t>
      </w:r>
    </w:p>
    <w:p>
      <w:pPr>
        <w:spacing w:line="360" w:lineRule="auto" w:after="120"/>
      </w:pPr>
      <w:r>
        <w:t>Type</w:t>
      </w:r>
    </w:p>
    <w:p>
      <w:pPr>
        <w:jc w:val="center"/>
      </w:pPr>
      <w:r>
        <w:rPr>
          <w:b/>
          <w:sz w:val="28"/>
        </w:rPr>
        <w:t>II</w:t>
      </w:r>
    </w:p>
    <w:p>
      <w:pPr>
        <w:spacing w:line="360" w:lineRule="auto" w:after="120"/>
      </w:pPr>
      <w:r>
        <w:t>Error: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Definition: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incorrectly</w:t>
      </w:r>
    </w:p>
    <w:p>
      <w:pPr>
        <w:spacing w:line="360" w:lineRule="auto" w:after="120"/>
      </w:pPr>
      <w:r>
        <w:t>predicts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negative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actual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positive.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Analogy: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allowed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regular</w:t>
      </w:r>
    </w:p>
    <w:p>
      <w:pPr>
        <w:spacing w:line="360" w:lineRule="auto" w:after="120"/>
      </w:pPr>
      <w:r>
        <w:t>inbox.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"spam"</w:t>
      </w:r>
    </w:p>
    <w:p>
      <w:pPr>
        <w:spacing w:line="360" w:lineRule="auto" w:after="120"/>
      </w:pPr>
      <w:r>
        <w:t>came</w:t>
      </w:r>
    </w:p>
    <w:p>
      <w:pPr>
        <w:spacing w:line="360" w:lineRule="auto" w:after="120"/>
      </w:pPr>
      <w:r>
        <w:t>back</w:t>
      </w:r>
    </w:p>
    <w:p>
      <w:pPr>
        <w:spacing w:line="360" w:lineRule="auto" w:after="120"/>
      </w:pPr>
      <w:r>
        <w:t>negative,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was</w:t>
      </w:r>
    </w:p>
    <w:p>
      <w:pPr>
        <w:spacing w:line="360" w:lineRule="auto" w:after="120"/>
      </w:pPr>
      <w:r>
        <w:t>false.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Real-world</w:t>
      </w:r>
    </w:p>
    <w:p>
      <w:pPr>
        <w:spacing w:line="360" w:lineRule="auto" w:after="120"/>
      </w:pPr>
      <w:r>
        <w:t>Consequence: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medical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fails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detect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disease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person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actually</w:t>
      </w:r>
    </w:p>
    <w:p>
      <w:pPr>
        <w:spacing w:line="360" w:lineRule="auto" w:after="120"/>
      </w:pPr>
      <w:r>
        <w:t>sick,</w:t>
      </w:r>
    </w:p>
    <w:p>
      <w:pPr>
        <w:spacing w:line="360" w:lineRule="auto" w:after="120"/>
      </w:pPr>
      <w:r>
        <w:t>leading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missed</w:t>
      </w:r>
    </w:p>
    <w:p>
      <w:pPr>
        <w:spacing w:line="360" w:lineRule="auto" w:after="120"/>
      </w:pPr>
      <w:r>
        <w:t>opportunity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treatment.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relative</w:t>
      </w:r>
    </w:p>
    <w:p>
      <w:pPr>
        <w:spacing w:line="360" w:lineRule="auto" w:after="120"/>
      </w:pPr>
      <w:r>
        <w:t>importance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minimizing</w:t>
      </w:r>
    </w:p>
    <w:p>
      <w:pPr>
        <w:spacing w:line="360" w:lineRule="auto" w:after="120"/>
      </w:pPr>
      <w:r>
        <w:t>FPs</w:t>
      </w:r>
    </w:p>
    <w:p>
      <w:pPr>
        <w:spacing w:line="360" w:lineRule="auto" w:after="120"/>
      </w:pPr>
      <w:r>
        <w:t>vs.</w:t>
      </w:r>
    </w:p>
    <w:p>
      <w:pPr>
        <w:spacing w:line="360" w:lineRule="auto" w:after="120"/>
      </w:pPr>
      <w:r>
        <w:t>FNs</w:t>
      </w:r>
    </w:p>
    <w:p>
      <w:pPr>
        <w:spacing w:line="360" w:lineRule="auto" w:after="120"/>
      </w:pPr>
      <w:r>
        <w:t>depends</w:t>
      </w:r>
    </w:p>
    <w:p>
      <w:pPr>
        <w:spacing w:line="360" w:lineRule="auto" w:after="120"/>
      </w:pPr>
      <w:r>
        <w:t>entirely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context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problem.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minimize</w:t>
      </w:r>
    </w:p>
    <w:p>
      <w:pPr>
        <w:spacing w:line="360" w:lineRule="auto" w:after="120"/>
      </w:pPr>
      <w:r>
        <w:t>FPs,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tune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higher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minimize</w:t>
      </w:r>
    </w:p>
    <w:p>
      <w:pPr>
        <w:spacing w:line="360" w:lineRule="auto" w:after="120"/>
      </w:pPr>
      <w:r>
        <w:t>FNs,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tune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higher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40.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k-nearest</w:t>
      </w:r>
    </w:p>
    <w:p>
      <w:pPr>
        <w:spacing w:line="360" w:lineRule="auto" w:after="120"/>
      </w:pPr>
      <w:r>
        <w:t>neighbors</w:t>
      </w:r>
    </w:p>
    <w:p>
      <w:pPr>
        <w:jc w:val="center"/>
      </w:pPr>
      <w:r>
        <w:rPr>
          <w:b/>
          <w:sz w:val="28"/>
        </w:rPr>
        <w:t>(KNN)?</w:t>
      </w:r>
    </w:p>
    <w:p>
      <w:pPr>
        <w:spacing w:line="360" w:lineRule="auto" w:after="120"/>
      </w:pPr>
      <w:r>
        <w:t>k-Nearest</w:t>
      </w:r>
    </w:p>
    <w:p>
      <w:pPr>
        <w:spacing w:line="360" w:lineRule="auto" w:after="120"/>
      </w:pPr>
      <w:r>
        <w:t>Neighbors</w:t>
      </w:r>
    </w:p>
    <w:p>
      <w:pPr>
        <w:spacing w:line="360" w:lineRule="auto" w:after="120"/>
      </w:pPr>
      <w:r>
        <w:t>(k-NN)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simplest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intuitive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algorithms.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non-parametric,</w:t>
      </w:r>
    </w:p>
    <w:p>
      <w:pPr>
        <w:spacing w:line="360" w:lineRule="auto" w:after="120"/>
      </w:pPr>
      <w:r>
        <w:t>"lazy</w:t>
      </w:r>
    </w:p>
    <w:p>
      <w:pPr>
        <w:spacing w:line="360" w:lineRule="auto" w:after="120"/>
      </w:pPr>
      <w:r>
        <w:t>learning"</w:t>
      </w:r>
    </w:p>
    <w:p>
      <w:pPr>
        <w:spacing w:line="360" w:lineRule="auto" w:after="120"/>
      </w:pPr>
      <w:r>
        <w:t>algorithm.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Non-parametric: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assumptions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distribution.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Lazy</w:t>
      </w:r>
    </w:p>
    <w:p>
      <w:pPr>
        <w:spacing w:line="360" w:lineRule="auto" w:after="120"/>
      </w:pPr>
      <w:r>
        <w:t>Learning: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build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during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phase.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simply</w:t>
      </w:r>
    </w:p>
    <w:p>
      <w:pPr>
        <w:spacing w:line="360" w:lineRule="auto" w:after="120"/>
      </w:pPr>
      <w:r>
        <w:t>stores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entire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dataset.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work</w:t>
      </w:r>
    </w:p>
    <w:p>
      <w:pPr>
        <w:spacing w:line="360" w:lineRule="auto" w:after="120"/>
      </w:pPr>
      <w:r>
        <w:t>happens</w:t>
      </w:r>
    </w:p>
    <w:p>
      <w:pPr>
        <w:spacing w:line="360" w:lineRule="auto" w:after="120"/>
      </w:pPr>
      <w:r>
        <w:t>during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phase.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classify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new,</w:t>
      </w:r>
    </w:p>
    <w:p>
      <w:pPr>
        <w:spacing w:line="360" w:lineRule="auto" w:after="120"/>
      </w:pPr>
      <w:r>
        <w:t>unseen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point,</w:t>
      </w:r>
    </w:p>
    <w:p>
      <w:pPr>
        <w:spacing w:line="360" w:lineRule="auto" w:after="120"/>
      </w:pPr>
      <w:r>
        <w:t>k-NN</w:t>
      </w:r>
    </w:p>
    <w:p>
      <w:pPr>
        <w:spacing w:line="360" w:lineRule="auto" w:after="120"/>
      </w:pPr>
      <w:r>
        <w:t>follows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steps: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Choose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neighbors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consider,</w:t>
      </w:r>
    </w:p>
    <w:p>
      <w:pPr>
        <w:spacing w:line="360" w:lineRule="auto" w:after="120"/>
      </w:pPr>
      <w:r>
        <w:t>e.g.,</w:t>
      </w:r>
    </w:p>
    <w:p>
      <w:pPr>
        <w:spacing w:line="360" w:lineRule="auto" w:after="120"/>
      </w:pPr>
      <w:r>
        <w:t>k=5).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distance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dataset.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distance</w:t>
      </w:r>
    </w:p>
    <w:p>
      <w:pPr>
        <w:spacing w:line="360" w:lineRule="auto" w:after="120"/>
      </w:pPr>
      <w:r>
        <w:t>metric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Euclidean</w:t>
      </w:r>
    </w:p>
    <w:p>
      <w:pPr>
        <w:spacing w:line="360" w:lineRule="auto" w:after="120"/>
      </w:pPr>
      <w:r>
        <w:t>distance.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nearest</w:t>
      </w:r>
    </w:p>
    <w:p>
      <w:pPr>
        <w:spacing w:line="360" w:lineRule="auto" w:after="120"/>
      </w:pPr>
      <w:r>
        <w:t>neighbors:</w:t>
      </w:r>
    </w:p>
    <w:p>
      <w:pPr>
        <w:spacing w:line="360" w:lineRule="auto" w:after="120"/>
      </w:pPr>
      <w:r>
        <w:t>Identify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closest</w:t>
      </w:r>
    </w:p>
    <w:p>
      <w:pPr>
        <w:spacing w:line="360" w:lineRule="auto" w:after="120"/>
      </w:pPr>
      <w:r>
        <w:t>(have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smallest</w:t>
      </w:r>
    </w:p>
    <w:p>
      <w:pPr>
        <w:spacing w:line="360" w:lineRule="auto" w:after="120"/>
      </w:pPr>
      <w:r>
        <w:t>distance)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point.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prediction: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assigned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among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neighbors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majority</w:t>
      </w:r>
    </w:p>
    <w:p>
      <w:pPr>
        <w:spacing w:line="360" w:lineRule="auto" w:after="120"/>
      </w:pPr>
      <w:r>
        <w:t>vote).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neighbors.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Considerations: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Choosing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choice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critical.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sensitive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noise</w:t>
      </w:r>
    </w:p>
    <w:p>
      <w:pPr>
        <w:spacing w:line="360" w:lineRule="auto" w:after="120"/>
      </w:pPr>
      <w:r>
        <w:t>(high</w:t>
      </w:r>
    </w:p>
    <w:p>
      <w:pPr>
        <w:spacing w:line="360" w:lineRule="auto" w:after="120"/>
      </w:pPr>
      <w:r>
        <w:t>variance),</w:t>
      </w:r>
    </w:p>
    <w:p>
      <w:pPr>
        <w:spacing w:line="360" w:lineRule="auto" w:after="120"/>
      </w:pPr>
      <w:r>
        <w:t>while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oversmooth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boundary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miss</w:t>
      </w:r>
    </w:p>
    <w:p>
      <w:pPr>
        <w:spacing w:line="360" w:lineRule="auto" w:after="120"/>
      </w:pPr>
      <w:r>
        <w:t>local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(high</w:t>
      </w:r>
    </w:p>
    <w:p>
      <w:pPr>
        <w:spacing w:line="360" w:lineRule="auto" w:after="120"/>
      </w:pPr>
      <w:r>
        <w:t>bias).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Scaling:</w:t>
      </w:r>
    </w:p>
    <w:p>
      <w:pPr>
        <w:spacing w:line="360" w:lineRule="auto" w:after="120"/>
      </w:pPr>
      <w:r>
        <w:t>Since</w:t>
      </w:r>
    </w:p>
    <w:p>
      <w:pPr>
        <w:spacing w:line="360" w:lineRule="auto" w:after="120"/>
      </w:pPr>
      <w:r>
        <w:t>k-NN</w:t>
      </w:r>
    </w:p>
    <w:p>
      <w:pPr>
        <w:spacing w:line="360" w:lineRule="auto" w:after="120"/>
      </w:pPr>
      <w:r>
        <w:t>relies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distance,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crucial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scale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standardization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normalization).</w:t>
      </w:r>
    </w:p>
    <w:p>
      <w:pPr>
        <w:spacing w:line="360" w:lineRule="auto" w:after="120"/>
      </w:pPr>
      <w:r>
        <w:t>Otherwise,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scales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dominate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distance</w:t>
      </w:r>
    </w:p>
    <w:p>
      <w:pPr>
        <w:spacing w:line="360" w:lineRule="auto" w:after="120"/>
      </w:pPr>
      <w:r>
        <w:t>calculation.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Curse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Dimensionality:</w:t>
      </w:r>
    </w:p>
    <w:p>
      <w:pPr>
        <w:spacing w:line="360" w:lineRule="auto" w:after="120"/>
      </w:pPr>
      <w:r>
        <w:t>k-NN</w:t>
      </w:r>
    </w:p>
    <w:p>
      <w:pPr>
        <w:spacing w:line="360" w:lineRule="auto" w:after="120"/>
      </w:pPr>
      <w:r>
        <w:t>performs</w:t>
      </w:r>
    </w:p>
    <w:p>
      <w:pPr>
        <w:spacing w:line="360" w:lineRule="auto" w:after="120"/>
      </w:pPr>
      <w:r>
        <w:t>poorly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high-dimensional</w:t>
      </w:r>
    </w:p>
    <w:p>
      <w:pPr>
        <w:spacing w:line="360" w:lineRule="auto" w:after="120"/>
      </w:pPr>
      <w:r>
        <w:t>spaces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concept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"distance"</w:t>
      </w:r>
    </w:p>
    <w:p>
      <w:pPr>
        <w:spacing w:line="360" w:lineRule="auto" w:after="120"/>
      </w:pPr>
      <w:r>
        <w:t>becomes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meaningful.</w:t>
      </w:r>
    </w:p>
    <w:p>
      <w:pPr>
        <w:spacing w:line="360" w:lineRule="auto" w:after="120"/>
      </w:pPr>
      <w:r>
        <w:t>41.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dimensionality</w:t>
      </w:r>
    </w:p>
    <w:p>
      <w:pPr>
        <w:spacing w:line="360" w:lineRule="auto" w:after="120"/>
      </w:pPr>
      <w:r>
        <w:t>reduction?</w:t>
      </w:r>
    </w:p>
    <w:p>
      <w:pPr>
        <w:spacing w:line="360" w:lineRule="auto" w:after="120"/>
      </w:pPr>
      <w:r>
        <w:t>Dimensionality</w:t>
      </w:r>
    </w:p>
    <w:p>
      <w:pPr>
        <w:spacing w:line="360" w:lineRule="auto" w:after="120"/>
      </w:pPr>
      <w:r>
        <w:t>reduction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reducing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(or</w:t>
      </w:r>
    </w:p>
    <w:p>
      <w:pPr>
        <w:spacing w:line="360" w:lineRule="auto" w:after="120"/>
      </w:pPr>
      <w:r>
        <w:t>dimensions)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dataset.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preprocessing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learning,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address</w:t>
      </w:r>
    </w:p>
    <w:p>
      <w:pPr>
        <w:spacing w:line="360" w:lineRule="auto" w:after="120"/>
      </w:pPr>
      <w:r>
        <w:t>several</w:t>
      </w:r>
    </w:p>
    <w:p>
      <w:pPr>
        <w:spacing w:line="360" w:lineRule="auto" w:after="120"/>
      </w:pPr>
      <w:r>
        <w:t>challenges.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25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27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dimensionality?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Combat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Curse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Dimensionality: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increases,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volume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space</w:t>
      </w:r>
    </w:p>
    <w:p>
      <w:pPr>
        <w:spacing w:line="360" w:lineRule="auto" w:after="120"/>
      </w:pPr>
      <w:r>
        <w:t>grows</w:t>
      </w:r>
    </w:p>
    <w:p>
      <w:pPr>
        <w:spacing w:line="360" w:lineRule="auto" w:after="120"/>
      </w:pPr>
      <w:r>
        <w:t>exponentially.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requires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exponentially</w:t>
      </w:r>
    </w:p>
    <w:p>
      <w:pPr>
        <w:spacing w:line="360" w:lineRule="auto" w:after="120"/>
      </w:pPr>
      <w:r>
        <w:t>larger</w:t>
      </w:r>
    </w:p>
    <w:p>
      <w:pPr>
        <w:spacing w:line="360" w:lineRule="auto" w:after="120"/>
      </w:pPr>
      <w:r>
        <w:t>amount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maintain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same</w:t>
      </w:r>
    </w:p>
    <w:p>
      <w:pPr>
        <w:spacing w:line="360" w:lineRule="auto" w:after="120"/>
      </w:pPr>
      <w:r>
        <w:t>sample</w:t>
      </w:r>
    </w:p>
    <w:p>
      <w:pPr>
        <w:spacing w:line="360" w:lineRule="auto" w:after="120"/>
      </w:pPr>
      <w:r>
        <w:t>density.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fixed</w:t>
      </w:r>
    </w:p>
    <w:p>
      <w:pPr>
        <w:spacing w:line="360" w:lineRule="auto" w:after="120"/>
      </w:pPr>
      <w:r>
        <w:t>amount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becomes</w:t>
      </w:r>
    </w:p>
    <w:p>
      <w:pPr>
        <w:spacing w:line="360" w:lineRule="auto" w:after="120"/>
      </w:pPr>
      <w:r>
        <w:t>"sparse,"</w:t>
      </w:r>
    </w:p>
    <w:p>
      <w:pPr>
        <w:spacing w:line="360" w:lineRule="auto" w:after="120"/>
      </w:pPr>
      <w:r>
        <w:t>making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difficult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meaningful</w:t>
      </w:r>
    </w:p>
    <w:p>
      <w:pPr>
        <w:spacing w:line="360" w:lineRule="auto" w:after="120"/>
      </w:pPr>
      <w:r>
        <w:t>patterns.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Overfitting:</w:t>
      </w:r>
    </w:p>
    <w:p>
      <w:pPr>
        <w:spacing w:line="360" w:lineRule="auto" w:after="120"/>
      </w:pPr>
      <w:r>
        <w:t>Fewer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simpler</w:t>
      </w:r>
    </w:p>
    <w:p>
      <w:pPr>
        <w:spacing w:line="360" w:lineRule="auto" w:after="120"/>
      </w:pPr>
      <w:r>
        <w:t>model,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noise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Computational</w:t>
      </w:r>
    </w:p>
    <w:p>
      <w:pPr>
        <w:spacing w:line="360" w:lineRule="auto" w:after="120"/>
      </w:pPr>
      <w:r>
        <w:t>Efficiency:</w:t>
      </w:r>
    </w:p>
    <w:p>
      <w:pPr>
        <w:spacing w:line="360" w:lineRule="auto" w:after="120"/>
      </w:pPr>
      <w:r>
        <w:t>Fewer</w:t>
      </w:r>
    </w:p>
    <w:p>
      <w:pPr>
        <w:spacing w:line="360" w:lineRule="auto" w:after="120"/>
      </w:pPr>
      <w:r>
        <w:t>dimensions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store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process,</w:t>
      </w:r>
    </w:p>
    <w:p>
      <w:pPr>
        <w:spacing w:line="360" w:lineRule="auto" w:after="120"/>
      </w:pPr>
      <w:r>
        <w:t>leading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faster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times.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Visualization: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impossible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visualize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3</w:t>
      </w:r>
    </w:p>
    <w:p>
      <w:pPr>
        <w:spacing w:line="360" w:lineRule="auto" w:after="120"/>
      </w:pPr>
      <w:r>
        <w:t>dimensions.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reducing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to</w:t>
      </w:r>
    </w:p>
    <w:p>
      <w:pPr>
        <w:jc w:val="center"/>
      </w:pPr>
      <w:r>
        <w:rPr>
          <w:b/>
          <w:sz w:val="28"/>
        </w:rPr>
        <w:t>2D</w:t>
      </w:r>
    </w:p>
    <w:p>
      <w:pPr>
        <w:spacing w:line="360" w:lineRule="auto" w:after="120"/>
      </w:pPr>
      <w:r>
        <w:t>or</w:t>
      </w:r>
    </w:p>
    <w:p>
      <w:pPr>
        <w:jc w:val="center"/>
      </w:pPr>
      <w:r>
        <w:rPr>
          <w:b/>
          <w:sz w:val="28"/>
        </w:rPr>
        <w:t>3D,</w:t>
      </w:r>
    </w:p>
    <w:p>
      <w:pPr>
        <w:spacing w:line="360" w:lineRule="auto" w:after="120"/>
      </w:pPr>
      <w:r>
        <w:t>we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plot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gain</w:t>
      </w:r>
    </w:p>
    <w:p>
      <w:pPr>
        <w:spacing w:line="360" w:lineRule="auto" w:after="120"/>
      </w:pPr>
      <w:r>
        <w:t>insights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structure.</w:t>
      </w:r>
    </w:p>
    <w:p>
      <w:pPr>
        <w:spacing w:line="360" w:lineRule="auto" w:after="120"/>
      </w:pPr>
      <w:r>
        <w:t>5.</w:t>
      </w:r>
    </w:p>
    <w:p>
      <w:pPr>
        <w:spacing w:line="360" w:lineRule="auto" w:after="120"/>
      </w:pPr>
      <w:r>
        <w:t>Remove</w:t>
      </w:r>
    </w:p>
    <w:p>
      <w:pPr>
        <w:spacing w:line="360" w:lineRule="auto" w:after="120"/>
      </w:pPr>
      <w:r>
        <w:t>Redundant/Noisy</w:t>
      </w:r>
    </w:p>
    <w:p>
      <w:pPr>
        <w:spacing w:line="360" w:lineRule="auto" w:after="120"/>
      </w:pPr>
      <w:r>
        <w:t>Features: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help</w:t>
      </w:r>
    </w:p>
    <w:p>
      <w:pPr>
        <w:spacing w:line="360" w:lineRule="auto" w:after="120"/>
      </w:pPr>
      <w:r>
        <w:t>filter</w:t>
      </w:r>
    </w:p>
    <w:p>
      <w:pPr>
        <w:spacing w:line="360" w:lineRule="auto" w:after="120"/>
      </w:pPr>
      <w:r>
        <w:t>out</w:t>
      </w:r>
    </w:p>
    <w:p>
      <w:pPr>
        <w:spacing w:line="360" w:lineRule="auto" w:after="120"/>
      </w:pPr>
      <w:r>
        <w:t>irrelevant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don't</w:t>
      </w:r>
    </w:p>
    <w:p>
      <w:pPr>
        <w:spacing w:line="360" w:lineRule="auto" w:after="120"/>
      </w:pPr>
      <w:r>
        <w:t>contribute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predictive</w:t>
      </w:r>
    </w:p>
    <w:p>
      <w:pPr>
        <w:spacing w:line="360" w:lineRule="auto" w:after="120"/>
      </w:pPr>
      <w:r>
        <w:t>signal.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Main</w:t>
      </w:r>
    </w:p>
    <w:p>
      <w:pPr>
        <w:spacing w:line="360" w:lineRule="auto" w:after="120"/>
      </w:pPr>
      <w:r>
        <w:t>Approaches: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approach</w:t>
      </w:r>
    </w:p>
    <w:p>
      <w:pPr>
        <w:spacing w:line="360" w:lineRule="auto" w:after="120"/>
      </w:pPr>
      <w:r>
        <w:t>selects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subset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features.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keeps</w:t>
      </w:r>
    </w:p>
    <w:p>
      <w:pPr>
        <w:spacing w:line="360" w:lineRule="auto" w:after="120"/>
      </w:pPr>
      <w:r>
        <w:t>some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discards</w:t>
      </w:r>
    </w:p>
    <w:p>
      <w:pPr>
        <w:spacing w:line="360" w:lineRule="auto" w:after="120"/>
      </w:pPr>
      <w:r>
        <w:t>others.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Methods:</w:t>
      </w:r>
    </w:p>
    <w:p>
      <w:pPr>
        <w:spacing w:line="360" w:lineRule="auto" w:after="120"/>
      </w:pPr>
      <w:r>
        <w:t>Filter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(Chi-squared),</w:t>
      </w:r>
    </w:p>
    <w:p>
      <w:pPr>
        <w:spacing w:line="360" w:lineRule="auto" w:after="120"/>
      </w:pPr>
      <w:r>
        <w:t>Wrapper</w:t>
      </w:r>
    </w:p>
    <w:p>
      <w:pPr>
        <w:spacing w:line="360" w:lineRule="auto" w:after="120"/>
      </w:pPr>
      <w:r>
        <w:t>methods</w:t>
      </w:r>
    </w:p>
    <w:p>
      <w:pPr>
        <w:jc w:val="center"/>
      </w:pPr>
      <w:r>
        <w:rPr>
          <w:b/>
          <w:sz w:val="28"/>
        </w:rPr>
        <w:t>(RFE),</w:t>
      </w:r>
    </w:p>
    <w:p>
      <w:pPr>
        <w:spacing w:line="360" w:lineRule="auto" w:after="120"/>
      </w:pPr>
      <w:r>
        <w:t>Embedded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(Lasso).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Benefit: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resulting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interpretable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features.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Extraction</w:t>
      </w:r>
    </w:p>
    <w:p>
      <w:pPr>
        <w:spacing w:line="360" w:lineRule="auto" w:after="120"/>
      </w:pPr>
      <w:r>
        <w:t>(or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Projection):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approach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new,</w:t>
      </w:r>
    </w:p>
    <w:p>
      <w:pPr>
        <w:spacing w:line="360" w:lineRule="auto" w:after="120"/>
      </w:pPr>
      <w:r>
        <w:t>smaller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combinations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features.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Methods: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</w:t>
      </w:r>
    </w:p>
    <w:p>
      <w:pPr>
        <w:spacing w:line="360" w:lineRule="auto" w:after="120"/>
      </w:pPr>
      <w:r>
        <w:t>Analysis</w:t>
      </w:r>
    </w:p>
    <w:p>
      <w:pPr>
        <w:jc w:val="center"/>
      </w:pPr>
      <w:r>
        <w:rPr>
          <w:b/>
          <w:sz w:val="28"/>
        </w:rPr>
        <w:t>(PCA)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t-Distributed</w:t>
      </w:r>
    </w:p>
    <w:p>
      <w:pPr>
        <w:spacing w:line="360" w:lineRule="auto" w:after="120"/>
      </w:pPr>
      <w:r>
        <w:t>Stochastic</w:t>
      </w:r>
    </w:p>
    <w:p>
      <w:pPr>
        <w:spacing w:line="360" w:lineRule="auto" w:after="120"/>
      </w:pPr>
      <w:r>
        <w:t>Neighbor</w:t>
      </w:r>
    </w:p>
    <w:p>
      <w:pPr>
        <w:spacing w:line="360" w:lineRule="auto" w:after="120"/>
      </w:pPr>
      <w:r>
        <w:t>Embedding</w:t>
      </w:r>
    </w:p>
    <w:p>
      <w:pPr>
        <w:spacing w:line="360" w:lineRule="auto" w:after="120"/>
      </w:pPr>
      <w:r>
        <w:t>(t-SNE),</w:t>
      </w:r>
    </w:p>
    <w:p>
      <w:pPr>
        <w:spacing w:line="360" w:lineRule="auto" w:after="120"/>
      </w:pPr>
      <w:r>
        <w:t>Autoencoders.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Benefit: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retain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fewer</w:t>
      </w:r>
    </w:p>
    <w:p>
      <w:pPr>
        <w:spacing w:line="360" w:lineRule="auto" w:after="120"/>
      </w:pPr>
      <w:r>
        <w:t>dimensions.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Drawback: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interpretable.</w:t>
      </w:r>
    </w:p>
    <w:p>
      <w:pPr>
        <w:spacing w:line="360" w:lineRule="auto" w:after="120"/>
      </w:pPr>
      <w:r>
        <w:t>42.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confusion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metrics?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question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duplicate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question</w:t>
      </w:r>
    </w:p>
    <w:p>
      <w:pPr>
        <w:spacing w:line="360" w:lineRule="auto" w:after="120"/>
      </w:pPr>
      <w:r>
        <w:t>6.</w:t>
      </w:r>
    </w:p>
    <w:p>
      <w:pPr>
        <w:spacing w:line="360" w:lineRule="auto" w:after="120"/>
      </w:pPr>
      <w:r>
        <w:t>Please</w:t>
      </w:r>
    </w:p>
    <w:p>
      <w:pPr>
        <w:spacing w:line="360" w:lineRule="auto" w:after="120"/>
      </w:pPr>
      <w:r>
        <w:t>see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detailed</w:t>
      </w:r>
    </w:p>
    <w:p>
      <w:pPr>
        <w:spacing w:line="360" w:lineRule="auto" w:after="120"/>
      </w:pPr>
      <w:r>
        <w:t>answer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question</w:t>
      </w:r>
    </w:p>
    <w:p>
      <w:pPr>
        <w:spacing w:line="360" w:lineRule="auto" w:after="120"/>
      </w:pPr>
      <w:r>
        <w:t>6</w:t>
      </w:r>
    </w:p>
    <w:p>
      <w:pPr>
        <w:spacing w:line="360" w:lineRule="auto" w:after="120"/>
      </w:pPr>
      <w:r>
        <w:t>above.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confusion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table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summarizes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showing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counts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positives,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positives,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negatives,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negatives.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derived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include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F1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help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understanding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making.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26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28</w:t>
      </w:r>
    </w:p>
    <w:p>
      <w:pPr>
        <w:spacing w:line="360" w:lineRule="auto" w:after="120"/>
      </w:pPr>
      <w:r>
        <w:t>43.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Elbow</w:t>
      </w:r>
    </w:p>
    <w:p>
      <w:pPr>
        <w:spacing w:line="360" w:lineRule="auto" w:after="120"/>
      </w:pPr>
      <w:r>
        <w:t>Method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clusters?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question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part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answer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question</w:t>
      </w:r>
    </w:p>
    <w:p>
      <w:pPr>
        <w:spacing w:line="360" w:lineRule="auto" w:after="120"/>
      </w:pPr>
      <w:r>
        <w:t>26.</w:t>
      </w:r>
    </w:p>
    <w:p>
      <w:pPr>
        <w:spacing w:line="360" w:lineRule="auto" w:after="120"/>
      </w:pPr>
      <w:r>
        <w:t>Please</w:t>
      </w:r>
    </w:p>
    <w:p>
      <w:pPr>
        <w:spacing w:line="360" w:lineRule="auto" w:after="120"/>
      </w:pPr>
      <w:r>
        <w:t>see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detailed</w:t>
      </w:r>
    </w:p>
    <w:p>
      <w:pPr>
        <w:spacing w:line="360" w:lineRule="auto" w:after="120"/>
      </w:pPr>
      <w:r>
        <w:t>answer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question</w:t>
      </w:r>
    </w:p>
    <w:p>
      <w:pPr>
        <w:spacing w:line="360" w:lineRule="auto" w:after="120"/>
      </w:pPr>
      <w:r>
        <w:t>26</w:t>
      </w:r>
    </w:p>
    <w:p>
      <w:pPr>
        <w:spacing w:line="360" w:lineRule="auto" w:after="120"/>
      </w:pPr>
      <w:r>
        <w:t>above.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Elbow</w:t>
      </w:r>
    </w:p>
    <w:p>
      <w:pPr>
        <w:spacing w:line="360" w:lineRule="auto" w:after="120"/>
      </w:pPr>
      <w:r>
        <w:t>Method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heuristic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determine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clusters</w:t>
      </w:r>
    </w:p>
    <w:p>
      <w:pPr>
        <w:spacing w:line="360" w:lineRule="auto" w:after="120"/>
      </w:pPr>
      <w:r>
        <w:t>(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)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algorithms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K-Means.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Process: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Run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K-Means</w:t>
      </w:r>
    </w:p>
    <w:p>
      <w:pPr>
        <w:spacing w:line="360" w:lineRule="auto" w:after="120"/>
      </w:pPr>
      <w:r>
        <w:t>clustering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range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1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10).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Within-Cluster</w:t>
      </w:r>
    </w:p>
    <w:p>
      <w:pPr>
        <w:spacing w:line="360" w:lineRule="auto" w:after="120"/>
      </w:pPr>
      <w:r>
        <w:t>Sum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Squares</w:t>
      </w:r>
    </w:p>
    <w:p>
      <w:pPr>
        <w:jc w:val="center"/>
      </w:pPr>
      <w:r>
        <w:rPr>
          <w:b/>
          <w:sz w:val="28"/>
        </w:rPr>
        <w:t>(WCSS)</w:t>
      </w:r>
    </w:p>
    <w:p>
      <w:pPr>
        <w:spacing w:line="360" w:lineRule="auto" w:after="120"/>
      </w:pPr>
      <w:r>
        <w:t>.</w:t>
      </w:r>
    </w:p>
    <w:p>
      <w:pPr>
        <w:jc w:val="center"/>
      </w:pPr>
      <w:r>
        <w:rPr>
          <w:b/>
          <w:sz w:val="28"/>
        </w:rPr>
        <w:t>WCSS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squared</w:t>
      </w:r>
    </w:p>
    <w:p>
      <w:pPr>
        <w:spacing w:line="360" w:lineRule="auto" w:after="120"/>
      </w:pPr>
      <w:r>
        <w:t>distances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assigned</w:t>
      </w:r>
    </w:p>
    <w:p>
      <w:pPr>
        <w:spacing w:line="360" w:lineRule="auto" w:after="120"/>
      </w:pPr>
      <w:r>
        <w:t>cluster's</w:t>
      </w:r>
    </w:p>
    <w:p>
      <w:pPr>
        <w:spacing w:line="360" w:lineRule="auto" w:after="120"/>
      </w:pPr>
      <w:r>
        <w:t>centroid.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lower</w:t>
      </w:r>
    </w:p>
    <w:p>
      <w:pPr>
        <w:jc w:val="center"/>
      </w:pPr>
      <w:r>
        <w:rPr>
          <w:b/>
          <w:sz w:val="28"/>
        </w:rPr>
        <w:t>WCSS</w:t>
      </w:r>
    </w:p>
    <w:p>
      <w:pPr>
        <w:spacing w:line="360" w:lineRule="auto" w:after="120"/>
      </w:pPr>
      <w:r>
        <w:t>indicates</w:t>
      </w:r>
    </w:p>
    <w:p>
      <w:pPr>
        <w:spacing w:line="360" w:lineRule="auto" w:after="120"/>
      </w:pPr>
      <w:r>
        <w:t>denser,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compact</w:t>
      </w:r>
    </w:p>
    <w:p>
      <w:pPr>
        <w:spacing w:line="360" w:lineRule="auto" w:after="120"/>
      </w:pPr>
      <w:r>
        <w:t>clusters.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Plot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WCSS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against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corresponding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clusters</w:t>
      </w:r>
    </w:p>
    <w:p>
      <w:pPr>
        <w:spacing w:line="360" w:lineRule="auto" w:after="120"/>
      </w:pPr>
      <w:r>
        <w:t>(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).</w:t>
      </w:r>
    </w:p>
    <w:p>
      <w:pPr>
        <w:spacing w:line="360" w:lineRule="auto" w:after="120"/>
      </w:pPr>
      <w:r>
        <w:t>Interpretation: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resulting</w:t>
      </w:r>
    </w:p>
    <w:p>
      <w:pPr>
        <w:spacing w:line="360" w:lineRule="auto" w:after="120"/>
      </w:pPr>
      <w:r>
        <w:t>plot</w:t>
      </w:r>
    </w:p>
    <w:p>
      <w:pPr>
        <w:spacing w:line="360" w:lineRule="auto" w:after="120"/>
      </w:pPr>
      <w:r>
        <w:t>typically</w:t>
      </w:r>
    </w:p>
    <w:p>
      <w:pPr>
        <w:spacing w:line="360" w:lineRule="auto" w:after="120"/>
      </w:pPr>
      <w:r>
        <w:t>looks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arm.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increases,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WCSS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always</w:t>
      </w:r>
    </w:p>
    <w:p>
      <w:pPr>
        <w:spacing w:line="360" w:lineRule="auto" w:after="120"/>
      </w:pPr>
      <w:r>
        <w:t>decrease</w:t>
      </w:r>
    </w:p>
    <w:p>
      <w:pPr>
        <w:spacing w:line="360" w:lineRule="auto" w:after="120"/>
      </w:pPr>
      <w:r>
        <w:t>(in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worst</w:t>
      </w:r>
    </w:p>
    <w:p>
      <w:pPr>
        <w:spacing w:line="360" w:lineRule="auto" w:after="120"/>
      </w:pPr>
      <w:r>
        <w:t>case,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equals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points,</w:t>
      </w:r>
    </w:p>
    <w:p>
      <w:pPr>
        <w:jc w:val="center"/>
      </w:pPr>
      <w:r>
        <w:rPr>
          <w:b/>
          <w:sz w:val="28"/>
        </w:rPr>
        <w:t>WCSS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zero).</w:t>
      </w:r>
    </w:p>
    <w:p>
      <w:pPr>
        <w:spacing w:line="360" w:lineRule="auto" w:after="120"/>
      </w:pPr>
      <w:r>
        <w:t>However,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rate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decrease</w:t>
      </w:r>
    </w:p>
    <w:p>
      <w:pPr>
        <w:spacing w:line="360" w:lineRule="auto" w:after="120"/>
      </w:pPr>
      <w:r>
        <w:t>slows</w:t>
      </w:r>
    </w:p>
    <w:p>
      <w:pPr>
        <w:spacing w:line="360" w:lineRule="auto" w:after="120"/>
      </w:pPr>
      <w:r>
        <w:t>down</w:t>
      </w:r>
    </w:p>
    <w:p>
      <w:pPr>
        <w:spacing w:line="360" w:lineRule="auto" w:after="120"/>
      </w:pPr>
      <w:r>
        <w:t>dramatically,</w:t>
      </w:r>
    </w:p>
    <w:p>
      <w:pPr>
        <w:spacing w:line="360" w:lineRule="auto" w:after="120"/>
      </w:pPr>
      <w:r>
        <w:t>forming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distinct</w:t>
      </w:r>
    </w:p>
    <w:p>
      <w:pPr>
        <w:spacing w:line="360" w:lineRule="auto" w:after="120"/>
      </w:pPr>
      <w:r>
        <w:t>"elbow"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plot.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elbow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represents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good</w:t>
      </w:r>
    </w:p>
    <w:p>
      <w:pPr>
        <w:spacing w:line="360" w:lineRule="auto" w:after="120"/>
      </w:pPr>
      <w:r>
        <w:t>balance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minimizing</w:t>
      </w:r>
    </w:p>
    <w:p>
      <w:pPr>
        <w:jc w:val="center"/>
      </w:pPr>
      <w:r>
        <w:rPr>
          <w:b/>
          <w:sz w:val="28"/>
        </w:rPr>
        <w:t>WCSS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having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clusters.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diminishing</w:t>
      </w:r>
    </w:p>
    <w:p>
      <w:pPr>
        <w:spacing w:line="360" w:lineRule="auto" w:after="120"/>
      </w:pPr>
      <w:r>
        <w:t>returns.</w:t>
      </w:r>
    </w:p>
    <w:p>
      <w:pPr>
        <w:spacing w:line="360" w:lineRule="auto" w:after="120"/>
      </w:pPr>
      <w:r>
        <w:t>44.</w:t>
      </w:r>
    </w:p>
    <w:p>
      <w:pPr>
        <w:spacing w:line="360" w:lineRule="auto" w:after="120"/>
      </w:pPr>
      <w:r>
        <w:t>Contrast</w:t>
      </w:r>
    </w:p>
    <w:p>
      <w:pPr>
        <w:spacing w:line="360" w:lineRule="auto" w:after="120"/>
      </w:pPr>
      <w:r>
        <w:t>inductive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deductive</w:t>
      </w:r>
    </w:p>
    <w:p>
      <w:pPr>
        <w:jc w:val="center"/>
      </w:pPr>
      <w:r>
        <w:rPr>
          <w:b/>
          <w:sz w:val="28"/>
        </w:rPr>
        <w:t>ML.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terms</w:t>
      </w:r>
    </w:p>
    <w:p>
      <w:pPr>
        <w:spacing w:line="360" w:lineRule="auto" w:after="120"/>
      </w:pPr>
      <w:r>
        <w:t>"inductive"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"deductive"</w:t>
      </w:r>
    </w:p>
    <w:p>
      <w:pPr>
        <w:spacing w:line="360" w:lineRule="auto" w:after="120"/>
      </w:pPr>
      <w:r>
        <w:t>describe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modes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reasoning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applied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Inductive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vast</w:t>
      </w:r>
    </w:p>
    <w:p>
      <w:pPr>
        <w:spacing w:line="360" w:lineRule="auto" w:after="120"/>
      </w:pPr>
      <w:r>
        <w:t>majority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modern</w:t>
      </w:r>
    </w:p>
    <w:p>
      <w:pPr>
        <w:jc w:val="center"/>
      </w:pPr>
      <w:r>
        <w:rPr>
          <w:b/>
          <w:sz w:val="28"/>
        </w:rPr>
        <w:t>ML):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Reasoning:</w:t>
      </w:r>
    </w:p>
    <w:p>
      <w:pPr>
        <w:spacing w:line="360" w:lineRule="auto" w:after="120"/>
      </w:pPr>
      <w:r>
        <w:t>Moves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observations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general</w:t>
      </w:r>
    </w:p>
    <w:p>
      <w:pPr>
        <w:spacing w:line="360" w:lineRule="auto" w:after="120"/>
      </w:pPr>
      <w:r>
        <w:t>rules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generalization.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examples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"induce"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general</w:t>
      </w:r>
    </w:p>
    <w:p>
      <w:pPr>
        <w:spacing w:line="360" w:lineRule="auto" w:after="120"/>
      </w:pPr>
      <w:r>
        <w:t>rule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pattern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explains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examples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new,</w:t>
      </w:r>
    </w:p>
    <w:p>
      <w:pPr>
        <w:spacing w:line="360" w:lineRule="auto" w:after="120"/>
      </w:pPr>
      <w:r>
        <w:t>unseen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27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29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show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thousands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labeled</w:t>
      </w:r>
    </w:p>
    <w:p>
      <w:pPr>
        <w:spacing w:line="360" w:lineRule="auto" w:after="120"/>
      </w:pPr>
      <w:r>
        <w:t>images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cats.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examples,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general</w:t>
      </w:r>
    </w:p>
    <w:p>
      <w:pPr>
        <w:spacing w:line="360" w:lineRule="auto" w:after="120"/>
      </w:pPr>
      <w:r>
        <w:t>concept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"cat-ness"</w:t>
      </w:r>
    </w:p>
    <w:p>
      <w:pPr>
        <w:spacing w:line="360" w:lineRule="auto" w:after="120"/>
      </w:pPr>
      <w:r>
        <w:t>so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identify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cat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photo.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foundation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almost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popular</w:t>
      </w:r>
    </w:p>
    <w:p>
      <w:pPr>
        <w:jc w:val="center"/>
      </w:pPr>
      <w:r>
        <w:rPr>
          <w:b/>
          <w:sz w:val="28"/>
        </w:rPr>
        <w:t>ML</w:t>
      </w:r>
    </w:p>
    <w:p>
      <w:pPr>
        <w:spacing w:line="360" w:lineRule="auto" w:after="120"/>
      </w:pPr>
      <w:r>
        <w:t>algorithms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trees,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networks,</w:t>
      </w:r>
    </w:p>
    <w:p>
      <w:pPr>
        <w:spacing w:line="360" w:lineRule="auto" w:after="120"/>
      </w:pPr>
      <w:r>
        <w:t>etc.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Deductive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(Less</w:t>
      </w:r>
    </w:p>
    <w:p>
      <w:pPr>
        <w:spacing w:line="360" w:lineRule="auto" w:after="120"/>
      </w:pPr>
      <w:r>
        <w:t>common,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related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expert</w:t>
      </w:r>
    </w:p>
    <w:p>
      <w:pPr>
        <w:spacing w:line="360" w:lineRule="auto" w:after="120"/>
      </w:pPr>
      <w:r>
        <w:t>systems):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Reasoning:</w:t>
      </w:r>
    </w:p>
    <w:p>
      <w:pPr>
        <w:spacing w:line="360" w:lineRule="auto" w:after="120"/>
      </w:pPr>
      <w:r>
        <w:t>Moves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general</w:t>
      </w:r>
    </w:p>
    <w:p>
      <w:pPr>
        <w:spacing w:line="360" w:lineRule="auto" w:after="120"/>
      </w:pPr>
      <w:r>
        <w:t>rules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conclusions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logical</w:t>
      </w:r>
    </w:p>
    <w:p>
      <w:pPr>
        <w:spacing w:line="360" w:lineRule="auto" w:after="120"/>
      </w:pPr>
      <w:r>
        <w:t>deduction.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system</w:t>
      </w:r>
    </w:p>
    <w:p>
      <w:pPr>
        <w:spacing w:line="360" w:lineRule="auto" w:after="120"/>
      </w:pPr>
      <w:r>
        <w:t>starts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pre-defined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rules,</w:t>
      </w:r>
    </w:p>
    <w:p>
      <w:pPr>
        <w:spacing w:line="360" w:lineRule="auto" w:after="120"/>
      </w:pPr>
      <w:r>
        <w:t>facts,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logic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knowledge</w:t>
      </w:r>
    </w:p>
    <w:p>
      <w:pPr>
        <w:spacing w:line="360" w:lineRule="auto" w:after="120"/>
      </w:pPr>
      <w:r>
        <w:t>base).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then</w:t>
      </w:r>
    </w:p>
    <w:p>
      <w:pPr>
        <w:spacing w:line="360" w:lineRule="auto" w:after="120"/>
      </w:pPr>
      <w:r>
        <w:t>applies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general</w:t>
      </w:r>
    </w:p>
    <w:p>
      <w:pPr>
        <w:spacing w:line="360" w:lineRule="auto" w:after="120"/>
      </w:pPr>
      <w:r>
        <w:t>rules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situation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deduce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logical</w:t>
      </w:r>
    </w:p>
    <w:p>
      <w:pPr>
        <w:spacing w:line="360" w:lineRule="auto" w:after="120"/>
      </w:pPr>
      <w:r>
        <w:t>conclusion.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expert</w:t>
      </w:r>
    </w:p>
    <w:p>
      <w:pPr>
        <w:spacing w:line="360" w:lineRule="auto" w:after="120"/>
      </w:pPr>
      <w:r>
        <w:t>system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medical</w:t>
      </w:r>
    </w:p>
    <w:p>
      <w:pPr>
        <w:spacing w:line="360" w:lineRule="auto" w:after="120"/>
      </w:pPr>
      <w:r>
        <w:t>diagnosis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rule</w:t>
      </w:r>
    </w:p>
    <w:p>
      <w:pPr>
        <w:spacing w:line="360" w:lineRule="auto" w:after="120"/>
      </w:pPr>
      <w:r>
        <w:t>like</w:t>
      </w:r>
    </w:p>
    <w:p>
      <w:pPr>
        <w:jc w:val="center"/>
      </w:pPr>
      <w:r>
        <w:rPr>
          <w:b/>
          <w:sz w:val="28"/>
        </w:rPr>
        <w:t>"IF</w:t>
      </w:r>
    </w:p>
    <w:p>
      <w:pPr>
        <w:spacing w:line="360" w:lineRule="auto" w:after="120"/>
      </w:pPr>
      <w:r>
        <w:t>patient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fever</w:t>
      </w:r>
    </w:p>
    <w:p>
      <w:pPr>
        <w:jc w:val="center"/>
      </w:pPr>
      <w:r>
        <w:rPr>
          <w:b/>
          <w:sz w:val="28"/>
        </w:rPr>
        <w:t>AND</w:t>
      </w:r>
    </w:p>
    <w:p>
      <w:pPr>
        <w:spacing w:line="360" w:lineRule="auto" w:after="120"/>
      </w:pPr>
      <w:r>
        <w:t>patient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cough</w:t>
      </w:r>
    </w:p>
    <w:p>
      <w:pPr>
        <w:jc w:val="center"/>
      </w:pPr>
      <w:r>
        <w:rPr>
          <w:b/>
          <w:sz w:val="28"/>
        </w:rPr>
        <w:t>THEN</w:t>
      </w:r>
    </w:p>
    <w:p>
      <w:pPr>
        <w:spacing w:line="360" w:lineRule="auto" w:after="120"/>
      </w:pPr>
      <w:r>
        <w:t>patient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flu."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patient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fever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cough,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deduces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flu.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characteristic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older</w:t>
      </w:r>
    </w:p>
    <w:p>
      <w:pPr>
        <w:spacing w:line="360" w:lineRule="auto" w:after="120"/>
      </w:pPr>
      <w:r>
        <w:t>"Good</w:t>
      </w:r>
    </w:p>
    <w:p>
      <w:pPr>
        <w:spacing w:line="360" w:lineRule="auto" w:after="120"/>
      </w:pPr>
      <w:r>
        <w:t>Old-Fashioned</w:t>
      </w:r>
    </w:p>
    <w:p>
      <w:pPr>
        <w:jc w:val="center"/>
      </w:pPr>
      <w:r>
        <w:rPr>
          <w:b/>
          <w:sz w:val="28"/>
        </w:rPr>
        <w:t>AI"</w:t>
      </w:r>
    </w:p>
    <w:p>
      <w:pPr>
        <w:jc w:val="center"/>
      </w:pPr>
      <w:r>
        <w:rPr>
          <w:b/>
          <w:sz w:val="28"/>
        </w:rPr>
        <w:t>(GOFAI)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knowledge-based</w:t>
      </w:r>
    </w:p>
    <w:p>
      <w:pPr>
        <w:spacing w:line="360" w:lineRule="auto" w:after="120"/>
      </w:pPr>
      <w:r>
        <w:t>systems</w:t>
      </w:r>
    </w:p>
    <w:p>
      <w:pPr>
        <w:spacing w:line="360" w:lineRule="auto" w:after="120"/>
      </w:pPr>
      <w:r>
        <w:t>rather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mainstream</w:t>
      </w:r>
    </w:p>
    <w:p>
      <w:pPr>
        <w:spacing w:line="360" w:lineRule="auto" w:after="120"/>
      </w:pPr>
      <w:r>
        <w:t>statistical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short:</w:t>
      </w:r>
    </w:p>
    <w:p>
      <w:pPr>
        <w:spacing w:line="360" w:lineRule="auto" w:after="120"/>
      </w:pPr>
      <w:r>
        <w:t>Inductive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rules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data;</w:t>
      </w:r>
    </w:p>
    <w:p>
      <w:pPr>
        <w:spacing w:line="360" w:lineRule="auto" w:after="120"/>
      </w:pPr>
      <w:r>
        <w:t>deductive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applies</w:t>
      </w:r>
    </w:p>
    <w:p>
      <w:pPr>
        <w:spacing w:line="360" w:lineRule="auto" w:after="120"/>
      </w:pPr>
      <w:r>
        <w:t>existing</w:t>
      </w:r>
    </w:p>
    <w:p>
      <w:pPr>
        <w:spacing w:line="360" w:lineRule="auto" w:after="120"/>
      </w:pPr>
      <w:r>
        <w:t>rules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45.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mutual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selection?</w:t>
      </w:r>
    </w:p>
    <w:p>
      <w:pPr>
        <w:spacing w:line="360" w:lineRule="auto" w:after="120"/>
      </w:pPr>
      <w:r>
        <w:t>Mutual</w:t>
      </w:r>
    </w:p>
    <w:p>
      <w:pPr>
        <w:spacing w:line="360" w:lineRule="auto" w:after="120"/>
      </w:pPr>
      <w:r>
        <w:t>Information</w:t>
      </w:r>
    </w:p>
    <w:p>
      <w:pPr>
        <w:jc w:val="center"/>
      </w:pPr>
      <w:r>
        <w:rPr>
          <w:b/>
          <w:sz w:val="28"/>
        </w:rPr>
        <w:t>(MI)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concept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theory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dependency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variables.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context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presence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gives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variable.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Idea:</w:t>
      </w:r>
    </w:p>
    <w:p>
      <w:pPr>
        <w:jc w:val="center"/>
      </w:pPr>
      <w:r>
        <w:rPr>
          <w:b/>
          <w:sz w:val="28"/>
        </w:rPr>
        <w:t>MI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reduction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uncertainty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</w:t>
      </w:r>
    </w:p>
    <w:p>
      <w:pPr>
        <w:jc w:val="center"/>
      </w:pPr>
      <w:r>
        <w:rPr>
          <w:b/>
          <w:sz w:val="28"/>
        </w:rPr>
        <w:t>(Y)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knowledge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feature</w:t>
      </w:r>
    </w:p>
    <w:p>
      <w:pPr>
        <w:jc w:val="center"/>
      </w:pPr>
      <w:r>
        <w:rPr>
          <w:b/>
          <w:sz w:val="28"/>
        </w:rPr>
        <w:t>(X).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If</w:t>
      </w:r>
    </w:p>
    <w:p>
      <w:pPr>
        <w:jc w:val="center"/>
      </w:pPr>
      <w:r>
        <w:rPr>
          <w:b/>
          <w:sz w:val="28"/>
        </w:rPr>
        <w:t>MI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zero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independent.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provides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useful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predicting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If</w:t>
      </w:r>
    </w:p>
    <w:p>
      <w:pPr>
        <w:jc w:val="center"/>
      </w:pPr>
      <w:r>
        <w:rPr>
          <w:b/>
          <w:sz w:val="28"/>
        </w:rPr>
        <w:t>MI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strongly</w:t>
      </w:r>
    </w:p>
    <w:p>
      <w:pPr>
        <w:spacing w:line="360" w:lineRule="auto" w:after="120"/>
      </w:pPr>
      <w:r>
        <w:t>dependent.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informative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good</w:t>
      </w:r>
    </w:p>
    <w:p>
      <w:pPr>
        <w:spacing w:line="360" w:lineRule="auto" w:after="120"/>
      </w:pPr>
      <w:r>
        <w:t>predictor.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mutual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individual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Rank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their</w:t>
      </w:r>
    </w:p>
    <w:p>
      <w:pPr>
        <w:jc w:val="center"/>
      </w:pPr>
      <w:r>
        <w:rPr>
          <w:b/>
          <w:sz w:val="28"/>
        </w:rPr>
        <w:t>MI</w:t>
      </w:r>
    </w:p>
    <w:p>
      <w:pPr>
        <w:spacing w:line="360" w:lineRule="auto" w:after="120"/>
      </w:pPr>
      <w:r>
        <w:t>scores.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Select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top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highest</w:t>
      </w:r>
    </w:p>
    <w:p>
      <w:pPr>
        <w:spacing w:line="360" w:lineRule="auto" w:after="120"/>
      </w:pPr>
      <w:r>
        <w:t>scores.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filter</w:t>
      </w:r>
    </w:p>
    <w:p>
      <w:pPr>
        <w:spacing w:line="360" w:lineRule="auto" w:after="120"/>
      </w:pPr>
      <w:r>
        <w:t>method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evaluates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independently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others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before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trained.</w:t>
      </w:r>
    </w:p>
    <w:p>
      <w:pPr>
        <w:spacing w:line="360" w:lineRule="auto" w:after="120"/>
      </w:pPr>
      <w:r>
        <w:t>Advantages: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Captures</w:t>
      </w:r>
    </w:p>
    <w:p>
      <w:pPr>
        <w:spacing w:line="360" w:lineRule="auto" w:after="120"/>
      </w:pPr>
      <w:r>
        <w:t>Non-linear</w:t>
      </w:r>
    </w:p>
    <w:p>
      <w:pPr>
        <w:spacing w:line="360" w:lineRule="auto" w:after="120"/>
      </w:pPr>
      <w:r>
        <w:t>Relationships:</w:t>
      </w:r>
    </w:p>
    <w:p>
      <w:pPr>
        <w:spacing w:line="360" w:lineRule="auto" w:after="120"/>
      </w:pPr>
      <w:r>
        <w:t>Unlike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coefficients,</w:t>
      </w:r>
    </w:p>
    <w:p>
      <w:pPr>
        <w:spacing w:line="360" w:lineRule="auto" w:after="120"/>
      </w:pPr>
      <w:r>
        <w:t>mutual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capture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kind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statistical</w:t>
      </w:r>
    </w:p>
    <w:p>
      <w:pPr>
        <w:spacing w:line="360" w:lineRule="auto" w:after="120"/>
      </w:pPr>
      <w:r>
        <w:t>dependency,</w:t>
      </w:r>
    </w:p>
    <w:p>
      <w:pPr>
        <w:spacing w:line="360" w:lineRule="auto" w:after="120"/>
      </w:pPr>
      <w:r>
        <w:t>including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non-linear</w:t>
      </w:r>
    </w:p>
    <w:p>
      <w:pPr>
        <w:spacing w:line="360" w:lineRule="auto" w:after="120"/>
      </w:pPr>
      <w:r>
        <w:t>relationships.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main</w:t>
      </w:r>
    </w:p>
    <w:p>
      <w:pPr>
        <w:spacing w:line="360" w:lineRule="auto" w:after="120"/>
      </w:pPr>
      <w:r>
        <w:t>advantage.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Categorical</w:t>
      </w:r>
    </w:p>
    <w:p>
      <w:pPr>
        <w:spacing w:line="360" w:lineRule="auto" w:after="120"/>
      </w:pPr>
      <w:r>
        <w:t>Variables: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well-suited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continuous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discrete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Disadvantage: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28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30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univariate</w:t>
      </w:r>
    </w:p>
    <w:p>
      <w:pPr>
        <w:spacing w:line="360" w:lineRule="auto" w:after="120"/>
      </w:pPr>
      <w:r>
        <w:t>method,</w:t>
      </w:r>
    </w:p>
    <w:p>
      <w:pPr>
        <w:spacing w:line="360" w:lineRule="auto" w:after="120"/>
      </w:pPr>
      <w:r>
        <w:t>meaning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considers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feature's</w:t>
      </w:r>
    </w:p>
    <w:p>
      <w:pPr>
        <w:spacing w:line="360" w:lineRule="auto" w:after="120"/>
      </w:pPr>
      <w:r>
        <w:t>relationship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isolation.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account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interactions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redundancies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features.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high</w:t>
      </w:r>
    </w:p>
    <w:p>
      <w:pPr>
        <w:jc w:val="center"/>
      </w:pPr>
      <w:r>
        <w:rPr>
          <w:b/>
          <w:sz w:val="28"/>
        </w:rPr>
        <w:t>MI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own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redundant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another,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already</w:t>
      </w:r>
    </w:p>
    <w:p>
      <w:pPr>
        <w:spacing w:line="360" w:lineRule="auto" w:after="120"/>
      </w:pPr>
      <w:r>
        <w:t>selected.</w:t>
      </w:r>
    </w:p>
    <w:p>
      <w:pPr>
        <w:spacing w:line="360" w:lineRule="auto" w:after="120"/>
      </w:pPr>
      <w:r>
        <w:t>46.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boosting?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Boosting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technique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belongs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boosting</w:t>
      </w:r>
    </w:p>
    <w:p>
      <w:pPr>
        <w:spacing w:line="360" w:lineRule="auto" w:after="120"/>
      </w:pPr>
      <w:r>
        <w:t>family.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builds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strong</w:t>
      </w:r>
    </w:p>
    <w:p>
      <w:pPr>
        <w:spacing w:line="360" w:lineRule="auto" w:after="120"/>
      </w:pPr>
      <w:r>
        <w:t>predictive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sequentially</w:t>
      </w:r>
    </w:p>
    <w:p>
      <w:pPr>
        <w:spacing w:line="360" w:lineRule="auto" w:after="120"/>
      </w:pPr>
      <w:r>
        <w:t>adding</w:t>
      </w:r>
    </w:p>
    <w:p>
      <w:pPr>
        <w:spacing w:line="360" w:lineRule="auto" w:after="120"/>
      </w:pPr>
      <w:r>
        <w:t>weak</w:t>
      </w:r>
    </w:p>
    <w:p>
      <w:pPr>
        <w:spacing w:line="360" w:lineRule="auto" w:after="120"/>
      </w:pPr>
      <w:r>
        <w:t>learners</w:t>
      </w:r>
    </w:p>
    <w:p>
      <w:pPr>
        <w:spacing w:line="360" w:lineRule="auto" w:after="120"/>
      </w:pPr>
      <w:r>
        <w:t>(typically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trees),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learner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correct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previous</w:t>
      </w:r>
    </w:p>
    <w:p>
      <w:pPr>
        <w:spacing w:line="360" w:lineRule="auto" w:after="120"/>
      </w:pPr>
      <w:r>
        <w:t>ones.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"gradient"</w:t>
      </w:r>
    </w:p>
    <w:p>
      <w:pPr>
        <w:spacing w:line="360" w:lineRule="auto" w:after="120"/>
      </w:pPr>
      <w:r>
        <w:t>part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name</w:t>
      </w:r>
    </w:p>
    <w:p>
      <w:pPr>
        <w:spacing w:line="360" w:lineRule="auto" w:after="120"/>
      </w:pPr>
      <w:r>
        <w:t>comes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fact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minimize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(Simplified):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Start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model: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initial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simple,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errors: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(called</w:t>
      </w:r>
    </w:p>
    <w:p>
      <w:pPr>
        <w:spacing w:line="360" w:lineRule="auto" w:after="120"/>
      </w:pPr>
      <w:r>
        <w:t>residuals</w:t>
      </w:r>
    </w:p>
    <w:p>
      <w:pPr>
        <w:spacing w:line="360" w:lineRule="auto" w:after="120"/>
      </w:pPr>
      <w:r>
        <w:t>)</w:t>
      </w:r>
    </w:p>
    <w:p>
      <w:pPr>
        <w:spacing w:line="360" w:lineRule="auto" w:after="120"/>
      </w:pPr>
      <w:r>
        <w:t>made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current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residual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actual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predicted</w:t>
      </w:r>
    </w:p>
    <w:p>
      <w:pPr>
        <w:spacing w:line="360" w:lineRule="auto" w:after="120"/>
      </w:pPr>
      <w:r>
        <w:t>value.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Train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errors: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weak</w:t>
      </w:r>
    </w:p>
    <w:p>
      <w:pPr>
        <w:spacing w:line="360" w:lineRule="auto" w:after="120"/>
      </w:pPr>
      <w:r>
        <w:t>learner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residuals,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idea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previous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missed.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Update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overall</w:t>
      </w:r>
    </w:p>
    <w:p>
      <w:pPr>
        <w:spacing w:line="360" w:lineRule="auto" w:after="120"/>
      </w:pPr>
      <w:r>
        <w:t>model: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added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overall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done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"learning</w:t>
      </w:r>
    </w:p>
    <w:p>
      <w:pPr>
        <w:spacing w:line="360" w:lineRule="auto" w:after="120"/>
      </w:pPr>
      <w:r>
        <w:t>rate"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prevent</w:t>
      </w:r>
    </w:p>
    <w:p>
      <w:pPr>
        <w:spacing w:line="360" w:lineRule="auto" w:after="120"/>
      </w:pPr>
      <w:r>
        <w:t>overfitting.</w:t>
      </w:r>
    </w:p>
    <w:p>
      <w:pPr>
        <w:spacing w:line="360" w:lineRule="auto" w:after="120"/>
      </w:pPr>
      <w:r>
        <w:t>5.</w:t>
      </w:r>
    </w:p>
    <w:p>
      <w:pPr>
        <w:spacing w:line="360" w:lineRule="auto" w:after="120"/>
      </w:pPr>
      <w:r>
        <w:t>Repeat:</w:t>
      </w:r>
    </w:p>
    <w:p>
      <w:pPr>
        <w:spacing w:line="360" w:lineRule="auto" w:after="120"/>
      </w:pPr>
      <w:r>
        <w:t>Repeat</w:t>
      </w:r>
    </w:p>
    <w:p>
      <w:pPr>
        <w:spacing w:line="360" w:lineRule="auto" w:after="120"/>
      </w:pPr>
      <w:r>
        <w:t>steps</w:t>
      </w:r>
    </w:p>
    <w:p>
      <w:pPr>
        <w:spacing w:line="360" w:lineRule="auto" w:after="120"/>
      </w:pPr>
      <w:r>
        <w:t>2-4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specified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iterations,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correcting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remaining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combined</w:t>
      </w:r>
    </w:p>
    <w:p>
      <w:pPr>
        <w:spacing w:line="360" w:lineRule="auto" w:after="120"/>
      </w:pPr>
      <w:r>
        <w:t>ensemble.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initial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plus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weak</w:t>
      </w:r>
    </w:p>
    <w:p>
      <w:pPr>
        <w:spacing w:line="360" w:lineRule="auto" w:after="120"/>
      </w:pPr>
      <w:r>
        <w:t>learners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residuals.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sequential,</w:t>
      </w:r>
    </w:p>
    <w:p>
      <w:pPr>
        <w:spacing w:line="360" w:lineRule="auto" w:after="120"/>
      </w:pPr>
      <w:r>
        <w:t>error-correcting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results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extremely</w:t>
      </w:r>
    </w:p>
    <w:p>
      <w:pPr>
        <w:spacing w:line="360" w:lineRule="auto" w:after="120"/>
      </w:pPr>
      <w:r>
        <w:t>accurate.</w:t>
      </w:r>
    </w:p>
    <w:p>
      <w:pPr>
        <w:spacing w:line="360" w:lineRule="auto" w:after="120"/>
      </w:pPr>
      <w:r>
        <w:t>Famous</w:t>
      </w:r>
    </w:p>
    <w:p>
      <w:pPr>
        <w:spacing w:line="360" w:lineRule="auto" w:after="120"/>
      </w:pPr>
      <w:r>
        <w:t>Implementations: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XGBoost</w:t>
      </w:r>
    </w:p>
    <w:p>
      <w:pPr>
        <w:spacing w:line="360" w:lineRule="auto" w:after="120"/>
      </w:pPr>
      <w:r>
        <w:t>(eXtreme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Boosting):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optimized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popular</w:t>
      </w:r>
    </w:p>
    <w:p>
      <w:pPr>
        <w:spacing w:line="360" w:lineRule="auto" w:after="120"/>
      </w:pPr>
      <w:r>
        <w:t>implementation</w:t>
      </w:r>
    </w:p>
    <w:p>
      <w:pPr>
        <w:spacing w:line="360" w:lineRule="auto" w:after="120"/>
      </w:pPr>
      <w:r>
        <w:t>known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speed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performance.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LightGBM</w:t>
      </w:r>
    </w:p>
    <w:p>
      <w:pPr>
        <w:spacing w:line="360" w:lineRule="auto" w:after="120"/>
      </w:pPr>
      <w:r>
        <w:t>(Light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Boosting</w:t>
      </w:r>
    </w:p>
    <w:p>
      <w:pPr>
        <w:spacing w:line="360" w:lineRule="auto" w:after="120"/>
      </w:pPr>
      <w:r>
        <w:t>Machine):</w:t>
      </w:r>
    </w:p>
    <w:p>
      <w:pPr>
        <w:spacing w:line="360" w:lineRule="auto" w:after="120"/>
      </w:pPr>
      <w:r>
        <w:t>Another</w:t>
      </w:r>
    </w:p>
    <w:p>
      <w:pPr>
        <w:spacing w:line="360" w:lineRule="auto" w:after="120"/>
      </w:pPr>
      <w:r>
        <w:t>high-performance</w:t>
      </w:r>
    </w:p>
    <w:p>
      <w:pPr>
        <w:spacing w:line="360" w:lineRule="auto" w:after="120"/>
      </w:pPr>
      <w:r>
        <w:t>implementation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even</w:t>
      </w:r>
    </w:p>
    <w:p>
      <w:pPr>
        <w:spacing w:line="360" w:lineRule="auto" w:after="120"/>
      </w:pPr>
      <w:r>
        <w:t>faster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XGBoost,</w:t>
      </w:r>
    </w:p>
    <w:p>
      <w:pPr>
        <w:spacing w:line="360" w:lineRule="auto" w:after="120"/>
      </w:pPr>
      <w:r>
        <w:t>especially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datasets.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CatBoost: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boosting</w:t>
      </w:r>
    </w:p>
    <w:p>
      <w:pPr>
        <w:spacing w:line="360" w:lineRule="auto" w:after="120"/>
      </w:pPr>
      <w:r>
        <w:t>library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excels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handling</w:t>
      </w:r>
    </w:p>
    <w:p>
      <w:pPr>
        <w:spacing w:line="360" w:lineRule="auto" w:after="120"/>
      </w:pPr>
      <w:r>
        <w:t>categorical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automatically.</w:t>
      </w:r>
    </w:p>
    <w:p>
      <w:pPr>
        <w:spacing w:line="360" w:lineRule="auto" w:after="120"/>
      </w:pPr>
      <w:r>
        <w:t>47.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median</w:t>
      </w:r>
    </w:p>
    <w:p>
      <w:pPr>
        <w:spacing w:line="360" w:lineRule="auto" w:after="120"/>
      </w:pPr>
      <w:r>
        <w:t>instead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mean?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should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median</w:t>
      </w:r>
    </w:p>
    <w:p>
      <w:pPr>
        <w:spacing w:line="360" w:lineRule="auto" w:after="120"/>
      </w:pPr>
      <w:r>
        <w:t>instead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measure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central</w:t>
      </w:r>
    </w:p>
    <w:p>
      <w:pPr>
        <w:spacing w:line="360" w:lineRule="auto" w:after="120"/>
      </w:pPr>
      <w:r>
        <w:t>tendency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skewed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contains</w:t>
      </w:r>
    </w:p>
    <w:p>
      <w:pPr>
        <w:spacing w:line="360" w:lineRule="auto" w:after="120"/>
      </w:pPr>
      <w:r>
        <w:t>significant</w:t>
      </w:r>
    </w:p>
    <w:p>
      <w:pPr>
        <w:spacing w:line="360" w:lineRule="auto" w:after="120"/>
      </w:pPr>
      <w:r>
        <w:t>outliers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(Average):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Calculation: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divided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values.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Vulnerability: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sensitive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outliers.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extremely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dramatically</w:t>
      </w:r>
    </w:p>
    <w:p>
      <w:pPr>
        <w:spacing w:line="360" w:lineRule="auto" w:after="120"/>
      </w:pPr>
      <w:r>
        <w:t>pull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direction.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Consider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incomes:</w:t>
      </w:r>
    </w:p>
    <w:p>
      <w:pPr>
        <w:spacing w:line="360" w:lineRule="auto" w:after="120"/>
      </w:pPr>
      <w:r>
        <w:t>[50k,</w:t>
      </w:r>
    </w:p>
    <w:p>
      <w:pPr>
        <w:spacing w:line="360" w:lineRule="auto" w:after="120"/>
      </w:pPr>
      <w:r>
        <w:t>60k,</w:t>
      </w:r>
    </w:p>
    <w:p>
      <w:pPr>
        <w:spacing w:line="360" w:lineRule="auto" w:after="120"/>
      </w:pPr>
      <w:r>
        <w:t>70k,</w:t>
      </w:r>
    </w:p>
    <w:p>
      <w:pPr>
        <w:spacing w:line="360" w:lineRule="auto" w:after="120"/>
      </w:pPr>
      <w:r>
        <w:t>80k,</w:t>
      </w:r>
    </w:p>
    <w:p>
      <w:pPr>
        <w:spacing w:line="360" w:lineRule="auto" w:after="120"/>
      </w:pPr>
      <w:r>
        <w:t>1,000k]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29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31</w:t>
      </w:r>
    </w:p>
    <w:p>
      <w:pPr>
        <w:spacing w:line="360" w:lineRule="auto" w:after="120"/>
      </w:pPr>
      <w:r>
        <w:t>■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(50+60+70+80+1000)/5</w:t>
      </w:r>
    </w:p>
    <w:p>
      <w:pPr>
        <w:spacing w:line="360" w:lineRule="auto" w:after="120"/>
      </w:pPr>
      <w:r>
        <w:t>=</w:t>
      </w:r>
    </w:p>
    <w:p>
      <w:pPr>
        <w:spacing w:line="360" w:lineRule="auto" w:after="120"/>
      </w:pPr>
      <w:r>
        <w:t>252k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represent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"typical"</w:t>
      </w:r>
    </w:p>
    <w:p>
      <w:pPr>
        <w:spacing w:line="360" w:lineRule="auto" w:after="120"/>
      </w:pPr>
      <w:r>
        <w:t>income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group</w:t>
      </w:r>
    </w:p>
    <w:p>
      <w:pPr>
        <w:spacing w:line="360" w:lineRule="auto" w:after="120"/>
      </w:pPr>
      <w:r>
        <w:t>well.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Median: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Calculation: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middle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sorted</w:t>
      </w:r>
    </w:p>
    <w:p>
      <w:pPr>
        <w:spacing w:line="360" w:lineRule="auto" w:after="120"/>
      </w:pPr>
      <w:r>
        <w:t>dataset.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there's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even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values,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middle</w:t>
      </w:r>
    </w:p>
    <w:p>
      <w:pPr>
        <w:spacing w:line="360" w:lineRule="auto" w:after="120"/>
      </w:pPr>
      <w:r>
        <w:t>values.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Robustness: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median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outliers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affected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extreme</w:t>
      </w:r>
    </w:p>
    <w:p>
      <w:pPr>
        <w:spacing w:line="360" w:lineRule="auto" w:after="120"/>
      </w:pPr>
      <w:r>
        <w:t>values.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same</w:t>
      </w:r>
    </w:p>
    <w:p>
      <w:pPr>
        <w:spacing w:line="360" w:lineRule="auto" w:after="120"/>
      </w:pPr>
      <w:r>
        <w:t>incomes</w:t>
      </w:r>
    </w:p>
    <w:p>
      <w:pPr>
        <w:spacing w:line="360" w:lineRule="auto" w:after="120"/>
      </w:pPr>
      <w:r>
        <w:t>[50k,</w:t>
      </w:r>
    </w:p>
    <w:p>
      <w:pPr>
        <w:spacing w:line="360" w:lineRule="auto" w:after="120"/>
      </w:pPr>
      <w:r>
        <w:t>60k,</w:t>
      </w:r>
    </w:p>
    <w:p>
      <w:pPr>
        <w:spacing w:line="360" w:lineRule="auto" w:after="120"/>
      </w:pPr>
      <w:r>
        <w:t>70k,</w:t>
      </w:r>
    </w:p>
    <w:p>
      <w:pPr>
        <w:spacing w:line="360" w:lineRule="auto" w:after="120"/>
      </w:pPr>
      <w:r>
        <w:t>80k,</w:t>
      </w:r>
    </w:p>
    <w:p>
      <w:pPr>
        <w:spacing w:line="360" w:lineRule="auto" w:after="120"/>
      </w:pPr>
      <w:r>
        <w:t>1,000k]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■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median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70k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better</w:t>
      </w:r>
    </w:p>
    <w:p>
      <w:pPr>
        <w:spacing w:line="360" w:lineRule="auto" w:after="120"/>
      </w:pPr>
      <w:r>
        <w:t>representation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central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majority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group.</w:t>
      </w:r>
    </w:p>
    <w:p>
      <w:pPr>
        <w:spacing w:line="360" w:lineRule="auto" w:after="120"/>
      </w:pPr>
      <w:r>
        <w:t>Rule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Thumb: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symmetrically</w:t>
      </w:r>
    </w:p>
    <w:p>
      <w:pPr>
        <w:spacing w:line="360" w:lineRule="auto" w:after="120"/>
      </w:pPr>
      <w:r>
        <w:t>distributed</w:t>
      </w:r>
    </w:p>
    <w:p>
      <w:pPr>
        <w:spacing w:line="360" w:lineRule="auto" w:after="120"/>
      </w:pPr>
      <w:r>
        <w:t>(like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normal</w:t>
      </w:r>
    </w:p>
    <w:p>
      <w:pPr>
        <w:spacing w:line="360" w:lineRule="auto" w:after="120"/>
      </w:pPr>
      <w:r>
        <w:t>distribution),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median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close,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either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used.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skewed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outliers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median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representative</w:t>
      </w:r>
    </w:p>
    <w:p>
      <w:pPr>
        <w:spacing w:line="360" w:lineRule="auto" w:after="120"/>
      </w:pPr>
      <w:r>
        <w:t>measure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central</w:t>
      </w:r>
    </w:p>
    <w:p>
      <w:pPr>
        <w:spacing w:line="360" w:lineRule="auto" w:after="120"/>
      </w:pPr>
      <w:r>
        <w:t>tendency.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see</w:t>
      </w:r>
    </w:p>
    <w:p>
      <w:pPr>
        <w:spacing w:line="360" w:lineRule="auto" w:after="120"/>
      </w:pPr>
      <w:r>
        <w:t>reports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"median</w:t>
      </w:r>
    </w:p>
    <w:p>
      <w:pPr>
        <w:spacing w:line="360" w:lineRule="auto" w:after="120"/>
      </w:pPr>
      <w:r>
        <w:t>household</w:t>
      </w:r>
    </w:p>
    <w:p>
      <w:pPr>
        <w:spacing w:line="360" w:lineRule="auto" w:after="120"/>
      </w:pPr>
      <w:r>
        <w:t>income"</w:t>
      </w:r>
    </w:p>
    <w:p>
      <w:pPr>
        <w:spacing w:line="360" w:lineRule="auto" w:after="120"/>
      </w:pPr>
      <w:r>
        <w:t>rather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"mean</w:t>
      </w:r>
    </w:p>
    <w:p>
      <w:pPr>
        <w:spacing w:line="360" w:lineRule="auto" w:after="120"/>
      </w:pPr>
      <w:r>
        <w:t>household</w:t>
      </w:r>
    </w:p>
    <w:p>
      <w:pPr>
        <w:spacing w:line="360" w:lineRule="auto" w:after="120"/>
      </w:pPr>
      <w:r>
        <w:t>income."</w:t>
      </w:r>
    </w:p>
    <w:p>
      <w:pPr>
        <w:spacing w:line="360" w:lineRule="auto" w:after="120"/>
      </w:pPr>
      <w:r>
        <w:t>48.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recommendation</w:t>
      </w:r>
    </w:p>
    <w:p>
      <w:pPr>
        <w:spacing w:line="360" w:lineRule="auto" w:after="120"/>
      </w:pPr>
      <w:r>
        <w:t>system?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does</w:t>
      </w:r>
    </w:p>
    <w:p>
      <w:pPr>
        <w:spacing w:line="360" w:lineRule="auto" w:after="120"/>
      </w:pPr>
      <w:r>
        <w:t>collaborative</w:t>
      </w:r>
    </w:p>
    <w:p>
      <w:pPr>
        <w:spacing w:line="360" w:lineRule="auto" w:after="120"/>
      </w:pPr>
      <w:r>
        <w:t>filtering</w:t>
      </w:r>
    </w:p>
    <w:p>
      <w:pPr>
        <w:spacing w:line="360" w:lineRule="auto" w:after="120"/>
      </w:pPr>
      <w:r>
        <w:t>work?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question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duplicate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question</w:t>
      </w:r>
    </w:p>
    <w:p>
      <w:pPr>
        <w:spacing w:line="360" w:lineRule="auto" w:after="120"/>
      </w:pPr>
      <w:r>
        <w:t>25,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added</w:t>
      </w:r>
    </w:p>
    <w:p>
      <w:pPr>
        <w:spacing w:line="360" w:lineRule="auto" w:after="120"/>
      </w:pPr>
      <w:r>
        <w:t>focus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collaborative</w:t>
      </w:r>
    </w:p>
    <w:p>
      <w:pPr>
        <w:spacing w:line="360" w:lineRule="auto" w:after="120"/>
      </w:pPr>
      <w:r>
        <w:t>filtering.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recommendation</w:t>
      </w:r>
    </w:p>
    <w:p>
      <w:pPr>
        <w:spacing w:line="360" w:lineRule="auto" w:after="120"/>
      </w:pPr>
      <w:r>
        <w:t>system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designed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suggest</w:t>
      </w:r>
    </w:p>
    <w:p>
      <w:pPr>
        <w:spacing w:line="360" w:lineRule="auto" w:after="120"/>
      </w:pPr>
      <w:r>
        <w:t>relevant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users,</w:t>
      </w:r>
    </w:p>
    <w:p>
      <w:pPr>
        <w:spacing w:line="360" w:lineRule="auto" w:after="120"/>
      </w:pPr>
      <w:r>
        <w:t>such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movies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watch,</w:t>
      </w:r>
    </w:p>
    <w:p>
      <w:pPr>
        <w:spacing w:line="360" w:lineRule="auto" w:after="120"/>
      </w:pPr>
      <w:r>
        <w:t>products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buy,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articles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read.</w:t>
      </w:r>
    </w:p>
    <w:p>
      <w:pPr>
        <w:spacing w:line="360" w:lineRule="auto" w:after="120"/>
      </w:pPr>
      <w:r>
        <w:t>Collaborative</w:t>
      </w:r>
    </w:p>
    <w:p>
      <w:pPr>
        <w:spacing w:line="360" w:lineRule="auto" w:after="120"/>
      </w:pPr>
      <w:r>
        <w:t>Filtering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approach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building</w:t>
      </w:r>
    </w:p>
    <w:p>
      <w:pPr>
        <w:spacing w:line="360" w:lineRule="auto" w:after="120"/>
      </w:pPr>
      <w:r>
        <w:t>recommendation</w:t>
      </w:r>
    </w:p>
    <w:p>
      <w:pPr>
        <w:spacing w:line="360" w:lineRule="auto" w:after="120"/>
      </w:pPr>
      <w:r>
        <w:t>systems.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core</w:t>
      </w:r>
    </w:p>
    <w:p>
      <w:pPr>
        <w:spacing w:line="360" w:lineRule="auto" w:after="120"/>
      </w:pPr>
      <w:r>
        <w:t>idea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assumption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people</w:t>
      </w:r>
    </w:p>
    <w:p>
      <w:pPr>
        <w:spacing w:line="360" w:lineRule="auto" w:after="120"/>
      </w:pPr>
      <w:r>
        <w:t>agreed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past,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agree</w:t>
      </w:r>
    </w:p>
    <w:p>
      <w:pPr>
        <w:spacing w:line="360" w:lineRule="auto" w:after="120"/>
      </w:pPr>
      <w:r>
        <w:t>again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future.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leverages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"wisdom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crowd"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collecting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analyzing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behavior,</w:t>
      </w:r>
    </w:p>
    <w:p>
      <w:pPr>
        <w:spacing w:line="360" w:lineRule="auto" w:after="120"/>
      </w:pPr>
      <w:r>
        <w:t>activities,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preferences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users.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without</w:t>
      </w:r>
    </w:p>
    <w:p>
      <w:pPr>
        <w:spacing w:line="360" w:lineRule="auto" w:after="120"/>
      </w:pPr>
      <w:r>
        <w:t>needing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know</w:t>
      </w:r>
    </w:p>
    <w:p>
      <w:pPr>
        <w:spacing w:line="360" w:lineRule="auto" w:after="120"/>
      </w:pPr>
      <w:r>
        <w:t>anything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themselves.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only</w:t>
      </w:r>
    </w:p>
    <w:p>
      <w:pPr>
        <w:spacing w:line="360" w:lineRule="auto" w:after="120"/>
      </w:pPr>
      <w:r>
        <w:t>needs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history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user-item</w:t>
      </w:r>
    </w:p>
    <w:p>
      <w:pPr>
        <w:spacing w:line="360" w:lineRule="auto" w:after="120"/>
      </w:pPr>
      <w:r>
        <w:t>interactions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users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rated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movies).</w:t>
      </w:r>
    </w:p>
    <w:p>
      <w:pPr>
        <w:spacing w:line="360" w:lineRule="auto" w:after="120"/>
      </w:pPr>
      <w:r>
        <w:t>There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main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collaborative</w:t>
      </w:r>
    </w:p>
    <w:p>
      <w:pPr>
        <w:spacing w:line="360" w:lineRule="auto" w:after="120"/>
      </w:pPr>
      <w:r>
        <w:t>filtering: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User-Based</w:t>
      </w:r>
    </w:p>
    <w:p>
      <w:pPr>
        <w:spacing w:line="360" w:lineRule="auto" w:after="120"/>
      </w:pPr>
      <w:r>
        <w:t>Collaborative</w:t>
      </w:r>
    </w:p>
    <w:p>
      <w:pPr>
        <w:spacing w:line="360" w:lineRule="auto" w:after="120"/>
      </w:pPr>
      <w:r>
        <w:t>Filtering: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Idea:</w:t>
      </w:r>
    </w:p>
    <w:p>
      <w:pPr>
        <w:spacing w:line="360" w:lineRule="auto" w:after="120"/>
      </w:pPr>
      <w:r>
        <w:t>"Find</w:t>
      </w:r>
    </w:p>
    <w:p>
      <w:pPr>
        <w:spacing w:line="360" w:lineRule="auto" w:after="120"/>
      </w:pPr>
      <w:r>
        <w:t>users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recommend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liked."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Steps: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"neighbor"</w:t>
      </w:r>
    </w:p>
    <w:p>
      <w:pPr>
        <w:spacing w:line="360" w:lineRule="auto" w:after="120"/>
      </w:pPr>
      <w:r>
        <w:t>users</w:t>
      </w:r>
    </w:p>
    <w:p>
      <w:pPr>
        <w:spacing w:line="360" w:lineRule="auto" w:after="120"/>
      </w:pPr>
      <w:r>
        <w:t>whose</w:t>
      </w:r>
    </w:p>
    <w:p>
      <w:pPr>
        <w:spacing w:line="360" w:lineRule="auto" w:after="120"/>
      </w:pPr>
      <w:r>
        <w:t>rating</w:t>
      </w:r>
    </w:p>
    <w:p>
      <w:pPr>
        <w:spacing w:line="360" w:lineRule="auto" w:after="120"/>
      </w:pPr>
      <w:r>
        <w:t>history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active</w:t>
      </w:r>
    </w:p>
    <w:p>
      <w:pPr>
        <w:spacing w:line="360" w:lineRule="auto" w:after="120"/>
      </w:pPr>
      <w:r>
        <w:t>user's</w:t>
      </w:r>
    </w:p>
    <w:p>
      <w:pPr>
        <w:spacing w:line="360" w:lineRule="auto" w:after="120"/>
      </w:pPr>
      <w:r>
        <w:t>rating</w:t>
      </w:r>
    </w:p>
    <w:p>
      <w:pPr>
        <w:spacing w:line="360" w:lineRule="auto" w:after="120"/>
      </w:pPr>
      <w:r>
        <w:t>history.</w:t>
      </w:r>
    </w:p>
    <w:p>
      <w:pPr>
        <w:spacing w:line="360" w:lineRule="auto" w:after="120"/>
      </w:pPr>
      <w:r>
        <w:t>Similarity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measured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Pearson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cosine</w:t>
      </w:r>
    </w:p>
    <w:p>
      <w:pPr>
        <w:spacing w:line="360" w:lineRule="auto" w:after="120"/>
      </w:pPr>
      <w:r>
        <w:t>similarity.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Identify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neighbors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liked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active</w:t>
      </w:r>
    </w:p>
    <w:p>
      <w:pPr>
        <w:spacing w:line="360" w:lineRule="auto" w:after="120"/>
      </w:pPr>
      <w:r>
        <w:t>user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yet</w:t>
      </w:r>
    </w:p>
    <w:p>
      <w:pPr>
        <w:spacing w:line="360" w:lineRule="auto" w:after="120"/>
      </w:pPr>
      <w:r>
        <w:t>seen.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active</w:t>
      </w:r>
    </w:p>
    <w:p>
      <w:pPr>
        <w:spacing w:line="360" w:lineRule="auto" w:after="120"/>
      </w:pPr>
      <w:r>
        <w:t>user's</w:t>
      </w:r>
    </w:p>
    <w:p>
      <w:pPr>
        <w:spacing w:line="360" w:lineRule="auto" w:after="120"/>
      </w:pPr>
      <w:r>
        <w:t>rating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weighted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ratings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neighbors.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Recommend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highest</w:t>
      </w:r>
    </w:p>
    <w:p>
      <w:pPr>
        <w:spacing w:line="360" w:lineRule="auto" w:after="120"/>
      </w:pPr>
      <w:r>
        <w:t>predicted</w:t>
      </w:r>
    </w:p>
    <w:p>
      <w:pPr>
        <w:spacing w:line="360" w:lineRule="auto" w:after="120"/>
      </w:pPr>
      <w:r>
        <w:t>ratings.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Challenge: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expensive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users</w:t>
      </w:r>
    </w:p>
    <w:p>
      <w:pPr>
        <w:spacing w:line="360" w:lineRule="auto" w:after="120"/>
      </w:pPr>
      <w:r>
        <w:t>grows.</w:t>
      </w:r>
    </w:p>
    <w:p>
      <w:pPr>
        <w:spacing w:line="360" w:lineRule="auto" w:after="120"/>
      </w:pPr>
      <w:r>
        <w:t>User</w:t>
      </w:r>
    </w:p>
    <w:p>
      <w:pPr>
        <w:spacing w:line="360" w:lineRule="auto" w:after="120"/>
      </w:pPr>
      <w:r>
        <w:t>tastes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change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time.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Item-Based</w:t>
      </w:r>
    </w:p>
    <w:p>
      <w:pPr>
        <w:spacing w:line="360" w:lineRule="auto" w:after="120"/>
      </w:pPr>
      <w:r>
        <w:t>Collaborative</w:t>
      </w:r>
    </w:p>
    <w:p>
      <w:pPr>
        <w:spacing w:line="360" w:lineRule="auto" w:after="120"/>
      </w:pPr>
      <w:r>
        <w:t>Filtering: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Idea:</w:t>
      </w:r>
    </w:p>
    <w:p>
      <w:pPr>
        <w:spacing w:line="360" w:lineRule="auto" w:after="120"/>
      </w:pPr>
      <w:r>
        <w:t>"Find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ones</w:t>
      </w:r>
    </w:p>
    <w:p>
      <w:pPr>
        <w:jc w:val="center"/>
      </w:pPr>
      <w:r>
        <w:rPr>
          <w:b/>
          <w:sz w:val="28"/>
        </w:rPr>
        <w:t>I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liked</w:t>
      </w:r>
    </w:p>
    <w:p>
      <w:pPr>
        <w:spacing w:line="360" w:lineRule="auto" w:after="120"/>
      </w:pPr>
      <w:r>
        <w:t>before."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Steps: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30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32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Build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item-item</w:t>
      </w:r>
    </w:p>
    <w:p>
      <w:pPr>
        <w:spacing w:line="360" w:lineRule="auto" w:after="120"/>
      </w:pPr>
      <w:r>
        <w:t>similarity</w:t>
      </w:r>
    </w:p>
    <w:p>
      <w:pPr>
        <w:spacing w:line="360" w:lineRule="auto" w:after="120"/>
      </w:pPr>
      <w:r>
        <w:t>matrix.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users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rated</w:t>
      </w:r>
    </w:p>
    <w:p>
      <w:pPr>
        <w:spacing w:line="360" w:lineRule="auto" w:after="120"/>
      </w:pPr>
      <w:r>
        <w:t>them.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example,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people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liked</w:t>
      </w:r>
    </w:p>
    <w:p>
      <w:pPr>
        <w:spacing w:line="360" w:lineRule="auto" w:after="120"/>
      </w:pPr>
      <w:r>
        <w:t>Star</w:t>
      </w:r>
    </w:p>
    <w:p>
      <w:pPr>
        <w:spacing w:line="360" w:lineRule="auto" w:after="120"/>
      </w:pPr>
      <w:r>
        <w:t>Wars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liked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Empire</w:t>
      </w:r>
    </w:p>
    <w:p>
      <w:pPr>
        <w:spacing w:line="360" w:lineRule="auto" w:after="120"/>
      </w:pPr>
      <w:r>
        <w:t>Strikes</w:t>
      </w:r>
    </w:p>
    <w:p>
      <w:pPr>
        <w:spacing w:line="360" w:lineRule="auto" w:after="120"/>
      </w:pPr>
      <w:r>
        <w:t>Back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similarity</w:t>
      </w:r>
    </w:p>
    <w:p>
      <w:pPr>
        <w:spacing w:line="360" w:lineRule="auto" w:after="120"/>
      </w:pPr>
      <w:r>
        <w:t>score.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active</w:t>
      </w:r>
    </w:p>
    <w:p>
      <w:pPr>
        <w:spacing w:line="360" w:lineRule="auto" w:after="120"/>
      </w:pPr>
      <w:r>
        <w:t>user,</w:t>
      </w:r>
    </w:p>
    <w:p>
      <w:pPr>
        <w:spacing w:line="360" w:lineRule="auto" w:after="120"/>
      </w:pPr>
      <w:r>
        <w:t>take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already</w:t>
      </w:r>
    </w:p>
    <w:p>
      <w:pPr>
        <w:spacing w:line="360" w:lineRule="auto" w:after="120"/>
      </w:pPr>
      <w:r>
        <w:t>rated</w:t>
      </w:r>
    </w:p>
    <w:p>
      <w:pPr>
        <w:spacing w:line="360" w:lineRule="auto" w:after="120"/>
      </w:pPr>
      <w:r>
        <w:t>highly.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highly-rated</w:t>
      </w:r>
    </w:p>
    <w:p>
      <w:pPr>
        <w:spacing w:line="360" w:lineRule="auto" w:after="120"/>
      </w:pPr>
      <w:r>
        <w:t>items.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Recommend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items.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Advantage:</w:t>
      </w:r>
    </w:p>
    <w:p>
      <w:pPr>
        <w:spacing w:line="360" w:lineRule="auto" w:after="120"/>
      </w:pPr>
      <w:r>
        <w:t>Item</w:t>
      </w:r>
    </w:p>
    <w:p>
      <w:pPr>
        <w:spacing w:line="360" w:lineRule="auto" w:after="120"/>
      </w:pPr>
      <w:r>
        <w:t>similarities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stable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user</w:t>
      </w:r>
    </w:p>
    <w:p>
      <w:pPr>
        <w:spacing w:line="360" w:lineRule="auto" w:after="120"/>
      </w:pPr>
      <w:r>
        <w:t>similarities,</w:t>
      </w:r>
    </w:p>
    <w:p>
      <w:pPr>
        <w:spacing w:line="360" w:lineRule="auto" w:after="120"/>
      </w:pPr>
      <w:r>
        <w:t>so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similarity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need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recomputed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often.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approach</w:t>
      </w:r>
    </w:p>
    <w:p>
      <w:pPr>
        <w:spacing w:line="360" w:lineRule="auto" w:after="120"/>
      </w:pPr>
      <w:r>
        <w:t>powers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large-scale</w:t>
      </w:r>
    </w:p>
    <w:p>
      <w:pPr>
        <w:spacing w:line="360" w:lineRule="auto" w:after="120"/>
      </w:pPr>
      <w:r>
        <w:t>systems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Amazon's</w:t>
      </w:r>
    </w:p>
    <w:p>
      <w:pPr>
        <w:spacing w:line="360" w:lineRule="auto" w:after="120"/>
      </w:pPr>
      <w:r>
        <w:t>"customers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bought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item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bought...").</w:t>
      </w:r>
    </w:p>
    <w:p>
      <w:pPr>
        <w:spacing w:line="360" w:lineRule="auto" w:after="120"/>
      </w:pPr>
      <w:r>
        <w:t>49.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tune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</w:t>
      </w:r>
    </w:p>
    <w:p>
      <w:pPr>
        <w:spacing w:line="360" w:lineRule="auto" w:after="120"/>
      </w:pPr>
      <w:r>
        <w:t>hyperparameters?</w:t>
      </w:r>
    </w:p>
    <w:p>
      <w:pPr>
        <w:spacing w:line="360" w:lineRule="auto" w:after="120"/>
      </w:pPr>
      <w:r>
        <w:t>Tuning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involves</w:t>
      </w:r>
    </w:p>
    <w:p>
      <w:pPr>
        <w:spacing w:line="360" w:lineRule="auto" w:after="120"/>
      </w:pPr>
      <w:r>
        <w:t>finding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combination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achieve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without</w:t>
      </w:r>
    </w:p>
    <w:p>
      <w:pPr>
        <w:spacing w:line="360" w:lineRule="auto" w:after="120"/>
      </w:pPr>
      <w:r>
        <w:t>overfitting.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typically</w:t>
      </w:r>
    </w:p>
    <w:p>
      <w:pPr>
        <w:spacing w:line="360" w:lineRule="auto" w:after="120"/>
      </w:pPr>
      <w:r>
        <w:t>done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search</w:t>
      </w:r>
    </w:p>
    <w:p>
      <w:pPr>
        <w:spacing w:line="360" w:lineRule="auto" w:after="120"/>
      </w:pPr>
      <w:r>
        <w:t>strategy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Search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Grid</w:t>
      </w:r>
    </w:p>
    <w:p>
      <w:pPr>
        <w:spacing w:line="360" w:lineRule="auto" w:after="120"/>
      </w:pPr>
      <w:r>
        <w:t>Search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Here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important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tune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n_estimators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forest.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Effect: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generally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stable,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cost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longer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time.</w:t>
      </w:r>
    </w:p>
    <w:p>
      <w:pPr>
        <w:spacing w:line="360" w:lineRule="auto" w:after="120"/>
      </w:pPr>
      <w:r>
        <w:t>There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diminishing</w:t>
      </w:r>
    </w:p>
    <w:p>
      <w:pPr>
        <w:spacing w:line="360" w:lineRule="auto" w:after="120"/>
      </w:pPr>
      <w:r>
        <w:t>returns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adding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significantly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Tuning:</w:t>
      </w:r>
    </w:p>
    <w:p>
      <w:pPr>
        <w:spacing w:line="360" w:lineRule="auto" w:after="120"/>
      </w:pPr>
      <w:r>
        <w:t>Start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reasonable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100)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increase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until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cross-validated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stops</w:t>
      </w:r>
    </w:p>
    <w:p>
      <w:pPr>
        <w:spacing w:line="360" w:lineRule="auto" w:after="120"/>
      </w:pPr>
      <w:r>
        <w:t>improving.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max_depth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maximum</w:t>
      </w:r>
    </w:p>
    <w:p>
      <w:pPr>
        <w:spacing w:line="360" w:lineRule="auto" w:after="120"/>
      </w:pPr>
      <w:r>
        <w:t>depth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individual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Effect: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parameter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control</w:t>
      </w:r>
    </w:p>
    <w:p>
      <w:pPr>
        <w:spacing w:line="360" w:lineRule="auto" w:after="120"/>
      </w:pPr>
      <w:r>
        <w:t>overfitting.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deeper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capture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shallower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underfit.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Tuning: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typical</w:t>
      </w:r>
    </w:p>
    <w:p>
      <w:pPr>
        <w:spacing w:line="360" w:lineRule="auto" w:after="120"/>
      </w:pPr>
      <w:r>
        <w:t>range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3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15.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min_samples_split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minimum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required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node</w:t>
      </w:r>
    </w:p>
    <w:p>
      <w:pPr>
        <w:spacing w:line="360" w:lineRule="auto" w:after="120"/>
      </w:pPr>
      <w:r>
        <w:t>before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split.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Effect: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controls</w:t>
      </w:r>
    </w:p>
    <w:p>
      <w:pPr>
        <w:spacing w:line="360" w:lineRule="auto" w:after="120"/>
      </w:pPr>
      <w:r>
        <w:t>overfitting.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higher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prevents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relationships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group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samples.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Tuning: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2,</w:t>
      </w:r>
    </w:p>
    <w:p>
      <w:pPr>
        <w:spacing w:line="360" w:lineRule="auto" w:after="120"/>
      </w:pPr>
      <w:r>
        <w:t>5,</w:t>
      </w:r>
    </w:p>
    <w:p>
      <w:pPr>
        <w:spacing w:line="360" w:lineRule="auto" w:after="120"/>
      </w:pPr>
      <w:r>
        <w:t>10,</w:t>
      </w:r>
    </w:p>
    <w:p>
      <w:pPr>
        <w:spacing w:line="360" w:lineRule="auto" w:after="120"/>
      </w:pPr>
      <w:r>
        <w:t>20.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min_samples_leaf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minimum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allowed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leaf</w:t>
      </w:r>
    </w:p>
    <w:p>
      <w:pPr>
        <w:spacing w:line="360" w:lineRule="auto" w:after="120"/>
      </w:pPr>
      <w:r>
        <w:t>node.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Effect: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min_samples_split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controls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ensuring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reasonably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samples.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starting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Tuning: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1,</w:t>
      </w:r>
    </w:p>
    <w:p>
      <w:pPr>
        <w:spacing w:line="360" w:lineRule="auto" w:after="120"/>
      </w:pPr>
      <w:r>
        <w:t>2,</w:t>
      </w:r>
    </w:p>
    <w:p>
      <w:pPr>
        <w:spacing w:line="360" w:lineRule="auto" w:after="120"/>
      </w:pPr>
      <w:r>
        <w:t>5,</w:t>
      </w:r>
    </w:p>
    <w:p>
      <w:pPr>
        <w:spacing w:line="360" w:lineRule="auto" w:after="120"/>
      </w:pPr>
      <w:r>
        <w:t>10.</w:t>
      </w:r>
    </w:p>
    <w:p>
      <w:pPr>
        <w:spacing w:line="360" w:lineRule="auto" w:after="120"/>
      </w:pPr>
      <w:r>
        <w:t>5.</w:t>
      </w:r>
    </w:p>
    <w:p>
      <w:pPr>
        <w:spacing w:line="360" w:lineRule="auto" w:after="120"/>
      </w:pPr>
      <w:r>
        <w:t>max_features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consider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looking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split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node.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Effect: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controls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diversity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trees.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smaller</w:t>
      </w:r>
    </w:p>
    <w:p>
      <w:pPr>
        <w:spacing w:line="360" w:lineRule="auto" w:after="120"/>
      </w:pPr>
      <w:r>
        <w:t>max_features</w:t>
      </w:r>
    </w:p>
    <w:p>
      <w:pPr>
        <w:spacing w:line="360" w:lineRule="auto" w:after="120"/>
      </w:pPr>
      <w:r>
        <w:t>reduces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trees,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overall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Tuning: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choices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'sqrt'</w:t>
      </w:r>
    </w:p>
    <w:p>
      <w:pPr>
        <w:spacing w:line="360" w:lineRule="auto" w:after="120"/>
      </w:pPr>
      <w:r>
        <w:t>(square</w:t>
      </w:r>
    </w:p>
    <w:p>
      <w:pPr>
        <w:spacing w:line="360" w:lineRule="auto" w:after="120"/>
      </w:pPr>
      <w:r>
        <w:t>root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total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features)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'log2'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numbers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fractions.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31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33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Process: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Define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range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grid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want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tune.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search</w:t>
      </w:r>
    </w:p>
    <w:p>
      <w:pPr>
        <w:spacing w:line="360" w:lineRule="auto" w:after="120"/>
      </w:pPr>
      <w:r>
        <w:t>strategy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RandomizedSearchCV</w:t>
      </w:r>
    </w:p>
    <w:p>
      <w:pPr>
        <w:spacing w:line="360" w:lineRule="auto" w:after="120"/>
      </w:pPr>
      <w:r>
        <w:t>(faster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effective)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GridSearchCV</w:t>
      </w:r>
    </w:p>
    <w:p>
      <w:pPr>
        <w:spacing w:line="360" w:lineRule="auto" w:after="120"/>
      </w:pPr>
      <w:r>
        <w:t>(more</w:t>
      </w:r>
    </w:p>
    <w:p>
      <w:pPr>
        <w:spacing w:line="360" w:lineRule="auto" w:after="120"/>
      </w:pPr>
      <w:r>
        <w:t>exhaustive)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scikit-learn.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search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k-fold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combination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hyperparameters.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identify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combination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yielded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score.</w:t>
      </w:r>
    </w:p>
    <w:p>
      <w:pPr>
        <w:spacing w:line="360" w:lineRule="auto" w:after="120"/>
      </w:pPr>
      <w:r>
        <w:t>5.</w:t>
      </w:r>
    </w:p>
    <w:p>
      <w:pPr>
        <w:spacing w:line="360" w:lineRule="auto" w:after="120"/>
      </w:pPr>
      <w:r>
        <w:t>Finally,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retrain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entire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hyperparameters.</w:t>
      </w:r>
    </w:p>
    <w:p>
      <w:pPr>
        <w:spacing w:line="360" w:lineRule="auto" w:after="120"/>
      </w:pPr>
      <w:r>
        <w:t>50.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Q-learning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application?</w:t>
      </w:r>
    </w:p>
    <w:p>
      <w:pPr>
        <w:spacing w:line="360" w:lineRule="auto" w:after="120"/>
      </w:pPr>
      <w:r>
        <w:t>Q-learning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fundamental</w:t>
      </w:r>
    </w:p>
    <w:p>
      <w:pPr>
        <w:spacing w:line="360" w:lineRule="auto" w:after="120"/>
      </w:pPr>
      <w:r>
        <w:t>model-free</w:t>
      </w:r>
    </w:p>
    <w:p>
      <w:pPr>
        <w:spacing w:line="360" w:lineRule="auto" w:after="120"/>
      </w:pPr>
      <w:r>
        <w:t>reinforcement</w:t>
      </w:r>
    </w:p>
    <w:p>
      <w:pPr>
        <w:spacing w:line="360" w:lineRule="auto" w:after="120"/>
      </w:pPr>
      <w:r>
        <w:t>learning</w:t>
      </w:r>
    </w:p>
    <w:p>
      <w:pPr>
        <w:jc w:val="center"/>
      </w:pPr>
      <w:r>
        <w:rPr>
          <w:b/>
          <w:sz w:val="28"/>
        </w:rPr>
        <w:t>(RL)</w:t>
      </w:r>
    </w:p>
    <w:p>
      <w:pPr>
        <w:spacing w:line="360" w:lineRule="auto" w:after="120"/>
      </w:pPr>
      <w:r>
        <w:t>algorithm.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teach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agent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action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take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maximize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cumulative</w:t>
      </w:r>
    </w:p>
    <w:p>
      <w:pPr>
        <w:spacing w:line="360" w:lineRule="auto" w:after="120"/>
      </w:pPr>
      <w:r>
        <w:t>future</w:t>
      </w:r>
    </w:p>
    <w:p>
      <w:pPr>
        <w:spacing w:line="360" w:lineRule="auto" w:after="120"/>
      </w:pPr>
      <w:r>
        <w:t>reward.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Model-Free: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agent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policy</w:t>
      </w:r>
    </w:p>
    <w:p>
      <w:pPr>
        <w:spacing w:line="360" w:lineRule="auto" w:after="120"/>
      </w:pPr>
      <w:r>
        <w:t>without</w:t>
      </w:r>
    </w:p>
    <w:p>
      <w:pPr>
        <w:spacing w:line="360" w:lineRule="auto" w:after="120"/>
      </w:pPr>
      <w:r>
        <w:t>needing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build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environment</w:t>
      </w:r>
    </w:p>
    <w:p>
      <w:pPr>
        <w:spacing w:line="360" w:lineRule="auto" w:after="120"/>
      </w:pPr>
      <w:r>
        <w:t>(i.e.,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need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know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probabilities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transitions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rewards).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purely</w:t>
      </w:r>
    </w:p>
    <w:p>
      <w:pPr>
        <w:spacing w:line="360" w:lineRule="auto" w:after="120"/>
      </w:pPr>
      <w:r>
        <w:t>through</w:t>
      </w:r>
    </w:p>
    <w:p>
      <w:pPr>
        <w:spacing w:line="360" w:lineRule="auto" w:after="120"/>
      </w:pPr>
      <w:r>
        <w:t>trial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error.</w:t>
      </w:r>
    </w:p>
    <w:p>
      <w:pPr>
        <w:spacing w:line="360" w:lineRule="auto" w:after="120"/>
      </w:pPr>
      <w:r>
        <w:t>Core</w:t>
      </w:r>
    </w:p>
    <w:p>
      <w:pPr>
        <w:spacing w:line="360" w:lineRule="auto" w:after="120"/>
      </w:pPr>
      <w:r>
        <w:t>Concept: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Q-Table</w:t>
      </w:r>
    </w:p>
    <w:p>
      <w:pPr>
        <w:spacing w:line="360" w:lineRule="auto" w:after="120"/>
      </w:pPr>
      <w:r>
        <w:t>Q-learning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creating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updating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"cheat</w:t>
      </w:r>
    </w:p>
    <w:p>
      <w:pPr>
        <w:spacing w:line="360" w:lineRule="auto" w:after="120"/>
      </w:pPr>
      <w:r>
        <w:t>sheet"</w:t>
      </w:r>
    </w:p>
    <w:p>
      <w:pPr>
        <w:spacing w:line="360" w:lineRule="auto" w:after="120"/>
      </w:pPr>
      <w:r>
        <w:t>called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Q-table</w:t>
      </w:r>
    </w:p>
    <w:p>
      <w:pPr>
        <w:spacing w:line="360" w:lineRule="auto" w:after="120"/>
      </w:pPr>
      <w:r>
        <w:t>(the</w:t>
      </w:r>
    </w:p>
    <w:p>
      <w:pPr>
        <w:jc w:val="center"/>
      </w:pPr>
      <w:r>
        <w:rPr>
          <w:b/>
          <w:sz w:val="28"/>
        </w:rPr>
        <w:t>'Q'</w:t>
      </w:r>
    </w:p>
    <w:p>
      <w:pPr>
        <w:spacing w:line="360" w:lineRule="auto" w:after="120"/>
      </w:pPr>
      <w:r>
        <w:t>stands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"Quality").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table</w:t>
      </w:r>
    </w:p>
    <w:p>
      <w:pPr>
        <w:spacing w:line="360" w:lineRule="auto" w:after="120"/>
      </w:pPr>
      <w:r>
        <w:t>stores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possible</w:t>
      </w:r>
    </w:p>
    <w:p>
      <w:pPr>
        <w:spacing w:line="360" w:lineRule="auto" w:after="120"/>
      </w:pPr>
      <w:r>
        <w:t>state-action</w:t>
      </w:r>
    </w:p>
    <w:p>
      <w:pPr>
        <w:spacing w:line="360" w:lineRule="auto" w:after="120"/>
      </w:pPr>
      <w:r>
        <w:t>pair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value,</w:t>
      </w:r>
    </w:p>
    <w:p>
      <w:pPr>
        <w:spacing w:line="360" w:lineRule="auto" w:after="120"/>
      </w:pPr>
      <w:r>
        <w:t>Q(state,</w:t>
      </w:r>
    </w:p>
    <w:p>
      <w:pPr>
        <w:spacing w:line="360" w:lineRule="auto" w:after="120"/>
      </w:pPr>
      <w:r>
        <w:t>action)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represents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expected</w:t>
      </w:r>
    </w:p>
    <w:p>
      <w:pPr>
        <w:spacing w:line="360" w:lineRule="auto" w:after="120"/>
      </w:pPr>
      <w:r>
        <w:t>future</w:t>
      </w:r>
    </w:p>
    <w:p>
      <w:pPr>
        <w:spacing w:line="360" w:lineRule="auto" w:after="120"/>
      </w:pPr>
      <w:r>
        <w:t>reward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taking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action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"quality"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taking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action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state.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Process: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agent</w:t>
      </w:r>
    </w:p>
    <w:p>
      <w:pPr>
        <w:spacing w:line="360" w:lineRule="auto" w:after="120"/>
      </w:pPr>
      <w:r>
        <w:t>starts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Q-table</w:t>
      </w:r>
    </w:p>
    <w:p>
      <w:pPr>
        <w:spacing w:line="360" w:lineRule="auto" w:after="120"/>
      </w:pPr>
      <w:r>
        <w:t>initialized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zeros.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then</w:t>
      </w:r>
    </w:p>
    <w:p>
      <w:pPr>
        <w:spacing w:line="360" w:lineRule="auto" w:after="120"/>
      </w:pPr>
      <w:r>
        <w:t>explores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environment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updates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Q-table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Bellman</w:t>
      </w:r>
    </w:p>
    <w:p>
      <w:pPr>
        <w:spacing w:line="360" w:lineRule="auto" w:after="120"/>
      </w:pPr>
      <w:r>
        <w:t>equation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NewQ(s,a)=Q(s,a)+alphacdot[underbraceR(s,a)</w:t>
      </w:r>
    </w:p>
    <w:p>
      <w:pPr>
        <w:spacing w:line="360" w:lineRule="auto" w:after="120"/>
      </w:pPr>
      <w:r>
        <w:t>∗</w:t>
      </w:r>
    </w:p>
    <w:p>
      <w:pPr>
        <w:spacing w:line="360" w:lineRule="auto" w:after="120"/>
      </w:pPr>
      <w:r>
        <w:t>textReward+gammacdotunderbracemaxQ(s′,a′)</w:t>
      </w:r>
    </w:p>
    <w:p>
      <w:pPr>
        <w:spacing w:line="360" w:lineRule="auto" w:after="120"/>
      </w:pPr>
      <w:r>
        <w:t>∗</w:t>
      </w:r>
    </w:p>
    <w:p>
      <w:pPr>
        <w:spacing w:line="360" w:lineRule="auto" w:after="120"/>
      </w:pPr>
      <w:r>
        <w:t>textEst.Futur</w:t>
      </w:r>
    </w:p>
    <w:p>
      <w:pPr>
        <w:spacing w:line="360" w:lineRule="auto" w:after="120"/>
      </w:pPr>
      <w:r>
        <w:t>eReward−Q(s,a)]</w:t>
      </w:r>
    </w:p>
    <w:p>
      <w:pPr>
        <w:spacing w:line="360" w:lineRule="auto" w:after="120"/>
      </w:pPr>
      <w:r>
        <w:t>Let's</w:t>
      </w:r>
    </w:p>
    <w:p>
      <w:pPr>
        <w:spacing w:line="360" w:lineRule="auto" w:after="120"/>
      </w:pPr>
      <w:r>
        <w:t>break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down: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agent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s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takes</w:t>
      </w:r>
    </w:p>
    <w:p>
      <w:pPr>
        <w:spacing w:line="360" w:lineRule="auto" w:after="120"/>
      </w:pPr>
      <w:r>
        <w:t>action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receives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reward</w:t>
      </w:r>
    </w:p>
    <w:p>
      <w:pPr>
        <w:jc w:val="center"/>
      </w:pPr>
      <w:r>
        <w:rPr>
          <w:b/>
          <w:sz w:val="28"/>
        </w:rPr>
        <w:t>R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then</w:t>
      </w:r>
    </w:p>
    <w:p>
      <w:pPr>
        <w:spacing w:line="360" w:lineRule="auto" w:after="120"/>
      </w:pPr>
      <w:r>
        <w:t>ends</w:t>
      </w:r>
    </w:p>
    <w:p>
      <w:pPr>
        <w:spacing w:line="360" w:lineRule="auto" w:after="120"/>
      </w:pPr>
      <w:r>
        <w:t>up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s'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term</w:t>
      </w:r>
    </w:p>
    <w:p>
      <w:pPr>
        <w:jc w:val="center"/>
      </w:pPr>
      <w:r>
        <w:rPr>
          <w:b/>
          <w:sz w:val="28"/>
        </w:rPr>
        <w:t>R</w:t>
      </w:r>
    </w:p>
    <w:p>
      <w:pPr>
        <w:spacing w:line="360" w:lineRule="auto" w:after="120"/>
      </w:pPr>
      <w:r>
        <w:t>+</w:t>
      </w:r>
    </w:p>
    <w:p>
      <w:pPr>
        <w:spacing w:line="360" w:lineRule="auto" w:after="120"/>
      </w:pPr>
      <w:r>
        <w:t>γ</w:t>
      </w:r>
    </w:p>
    <w:p>
      <w:pPr>
        <w:spacing w:line="360" w:lineRule="auto" w:after="120"/>
      </w:pPr>
      <w:r>
        <w:t>*</w:t>
      </w:r>
    </w:p>
    <w:p>
      <w:pPr>
        <w:spacing w:line="360" w:lineRule="auto" w:after="120"/>
      </w:pPr>
      <w:r>
        <w:t>max</w:t>
      </w:r>
    </w:p>
    <w:p>
      <w:pPr>
        <w:spacing w:line="360" w:lineRule="auto" w:after="120"/>
      </w:pPr>
      <w:r>
        <w:t>Q(s',</w:t>
      </w:r>
    </w:p>
    <w:p>
      <w:pPr>
        <w:spacing w:line="360" w:lineRule="auto" w:after="120"/>
      </w:pPr>
      <w:r>
        <w:t>a')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agent's</w:t>
      </w:r>
    </w:p>
    <w:p>
      <w:pPr>
        <w:spacing w:line="360" w:lineRule="auto" w:after="120"/>
      </w:pPr>
      <w:r>
        <w:t>new,</w:t>
      </w:r>
    </w:p>
    <w:p>
      <w:pPr>
        <w:spacing w:line="360" w:lineRule="auto" w:after="120"/>
      </w:pPr>
      <w:r>
        <w:t>updated</w:t>
      </w:r>
    </w:p>
    <w:p>
      <w:pPr>
        <w:spacing w:line="360" w:lineRule="auto" w:after="120"/>
      </w:pPr>
      <w:r>
        <w:t>estimate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value.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immediate</w:t>
      </w:r>
    </w:p>
    <w:p>
      <w:pPr>
        <w:spacing w:line="360" w:lineRule="auto" w:after="120"/>
      </w:pPr>
      <w:r>
        <w:t>reward</w:t>
      </w:r>
    </w:p>
    <w:p>
      <w:pPr>
        <w:spacing w:line="360" w:lineRule="auto" w:after="120"/>
      </w:pPr>
      <w:r>
        <w:t>plus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discounted</w:t>
      </w:r>
    </w:p>
    <w:p>
      <w:pPr>
        <w:spacing w:line="360" w:lineRule="auto" w:after="120"/>
      </w:pPr>
      <w:r>
        <w:t>(</w:t>
      </w:r>
    </w:p>
    <w:p>
      <w:pPr>
        <w:spacing w:line="360" w:lineRule="auto" w:after="120"/>
      </w:pPr>
      <w:r>
        <w:t>γ</w:t>
      </w:r>
    </w:p>
    <w:p>
      <w:pPr>
        <w:spacing w:line="360" w:lineRule="auto" w:after="120"/>
      </w:pPr>
      <w:r>
        <w:t>)</w:t>
      </w:r>
    </w:p>
    <w:p>
      <w:pPr>
        <w:spacing w:line="360" w:lineRule="auto" w:after="120"/>
      </w:pPr>
      <w:r>
        <w:t>maximum</w:t>
      </w:r>
    </w:p>
    <w:p>
      <w:pPr>
        <w:spacing w:line="360" w:lineRule="auto" w:after="120"/>
      </w:pPr>
      <w:r>
        <w:t>future</w:t>
      </w:r>
    </w:p>
    <w:p>
      <w:pPr>
        <w:spacing w:line="360" w:lineRule="auto" w:after="120"/>
      </w:pPr>
      <w:r>
        <w:t>reward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get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s'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estimate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old</w:t>
      </w:r>
    </w:p>
    <w:p>
      <w:pPr>
        <w:spacing w:line="360" w:lineRule="auto" w:after="120"/>
      </w:pPr>
      <w:r>
        <w:t>Q(s,</w:t>
      </w:r>
    </w:p>
    <w:p>
      <w:pPr>
        <w:spacing w:line="360" w:lineRule="auto" w:after="120"/>
      </w:pPr>
      <w:r>
        <w:t>a)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"temporal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error."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Q-table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updated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amount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direction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error,</w:t>
      </w:r>
    </w:p>
    <w:p>
      <w:pPr>
        <w:spacing w:line="360" w:lineRule="auto" w:after="120"/>
      </w:pPr>
      <w:r>
        <w:t>controlled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rate</w:t>
      </w:r>
    </w:p>
    <w:p>
      <w:pPr>
        <w:spacing w:line="360" w:lineRule="auto" w:after="120"/>
      </w:pPr>
      <w:r>
        <w:t>(</w:t>
      </w:r>
    </w:p>
    <w:p>
      <w:pPr>
        <w:spacing w:line="360" w:lineRule="auto" w:after="120"/>
      </w:pPr>
      <w:r>
        <w:t>α</w:t>
      </w:r>
    </w:p>
    <w:p>
      <w:pPr>
        <w:spacing w:line="360" w:lineRule="auto" w:after="120"/>
      </w:pPr>
      <w:r>
        <w:t>).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repeatedly</w:t>
      </w:r>
    </w:p>
    <w:p>
      <w:pPr>
        <w:spacing w:line="360" w:lineRule="auto" w:after="120"/>
      </w:pPr>
      <w:r>
        <w:t>exploring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environment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updating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Q-table,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agent's</w:t>
      </w:r>
    </w:p>
    <w:p>
      <w:pPr>
        <w:spacing w:line="360" w:lineRule="auto" w:after="120"/>
      </w:pPr>
      <w:r>
        <w:t>Q-values</w:t>
      </w:r>
    </w:p>
    <w:p>
      <w:pPr>
        <w:spacing w:line="360" w:lineRule="auto" w:after="120"/>
      </w:pPr>
      <w:r>
        <w:t>converge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values.</w:t>
      </w:r>
    </w:p>
    <w:p>
      <w:pPr>
        <w:spacing w:line="360" w:lineRule="auto" w:after="120"/>
      </w:pPr>
      <w:r>
        <w:t>Once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Q-table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well-trained,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agent's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policy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simply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choose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action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highest</w:t>
      </w:r>
    </w:p>
    <w:p>
      <w:pPr>
        <w:spacing w:line="360" w:lineRule="auto" w:after="120"/>
      </w:pPr>
      <w:r>
        <w:t>Q-value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state.</w:t>
      </w:r>
    </w:p>
    <w:p>
      <w:pPr>
        <w:spacing w:line="360" w:lineRule="auto" w:after="120"/>
      </w:pPr>
      <w:r>
        <w:t>Applications:</w:t>
      </w:r>
    </w:p>
    <w:p>
      <w:pPr>
        <w:spacing w:line="360" w:lineRule="auto" w:after="120"/>
      </w:pPr>
      <w:r>
        <w:t>Q-learning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foundational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solving</w:t>
      </w:r>
    </w:p>
    <w:p>
      <w:pPr>
        <w:spacing w:line="360" w:lineRule="auto" w:after="120"/>
      </w:pPr>
      <w:r>
        <w:t>simple</w:t>
      </w:r>
    </w:p>
    <w:p>
      <w:pPr>
        <w:jc w:val="center"/>
      </w:pPr>
      <w:r>
        <w:rPr>
          <w:b/>
          <w:sz w:val="28"/>
        </w:rPr>
        <w:t>RL</w:t>
      </w:r>
    </w:p>
    <w:p>
      <w:pPr>
        <w:spacing w:line="360" w:lineRule="auto" w:after="120"/>
      </w:pPr>
      <w:r>
        <w:t>problems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building</w:t>
      </w:r>
    </w:p>
    <w:p>
      <w:pPr>
        <w:spacing w:line="360" w:lineRule="auto" w:after="120"/>
      </w:pPr>
      <w:r>
        <w:t>block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advanced</w:t>
      </w:r>
    </w:p>
    <w:p>
      <w:pPr>
        <w:spacing w:line="360" w:lineRule="auto" w:after="120"/>
      </w:pPr>
      <w:r>
        <w:t>techniques.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Games:</w:t>
      </w:r>
    </w:p>
    <w:p>
      <w:pPr>
        <w:spacing w:line="360" w:lineRule="auto" w:after="120"/>
      </w:pPr>
      <w:r>
        <w:t>Training</w:t>
      </w:r>
    </w:p>
    <w:p>
      <w:pPr>
        <w:jc w:val="center"/>
      </w:pPr>
      <w:r>
        <w:rPr>
          <w:b/>
          <w:sz w:val="28"/>
        </w:rPr>
        <w:t>AI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games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Tic-Tac-Toe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navigating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mazes.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32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34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Robotics: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control</w:t>
      </w:r>
    </w:p>
    <w:p>
      <w:pPr>
        <w:spacing w:line="360" w:lineRule="auto" w:after="120"/>
      </w:pPr>
      <w:r>
        <w:t>tasks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balancing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pole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cart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CartPole</w:t>
      </w:r>
    </w:p>
    <w:p>
      <w:pPr>
        <w:spacing w:line="360" w:lineRule="auto" w:after="120"/>
      </w:pPr>
      <w:r>
        <w:t>problem).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Dynamic</w:t>
      </w:r>
    </w:p>
    <w:p>
      <w:pPr>
        <w:spacing w:line="360" w:lineRule="auto" w:after="120"/>
      </w:pPr>
      <w:r>
        <w:t>Pricing: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optimizing</w:t>
      </w:r>
    </w:p>
    <w:p>
      <w:pPr>
        <w:spacing w:line="360" w:lineRule="auto" w:after="120"/>
      </w:pPr>
      <w:r>
        <w:t>prices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environmental</w:t>
      </w:r>
    </w:p>
    <w:p>
      <w:pPr>
        <w:spacing w:line="360" w:lineRule="auto" w:after="120"/>
      </w:pPr>
      <w:r>
        <w:t>state.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problems</w:t>
      </w:r>
    </w:p>
    <w:p>
      <w:pPr>
        <w:spacing w:line="360" w:lineRule="auto" w:after="120"/>
      </w:pPr>
      <w:r>
        <w:t>(like</w:t>
      </w:r>
    </w:p>
    <w:p>
      <w:pPr>
        <w:spacing w:line="360" w:lineRule="auto" w:after="120"/>
      </w:pPr>
      <w:r>
        <w:t>Chess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Go,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enormous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spaces),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Q-table</w:t>
      </w:r>
    </w:p>
    <w:p>
      <w:pPr>
        <w:spacing w:line="360" w:lineRule="auto" w:after="120"/>
      </w:pPr>
      <w:r>
        <w:t>becomes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large.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cases,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approximate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Q-function,</w:t>
      </w:r>
    </w:p>
    <w:p>
      <w:pPr>
        <w:spacing w:line="360" w:lineRule="auto" w:after="120"/>
      </w:pPr>
      <w:r>
        <w:t>leading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algorithms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Q-Networks</w:t>
      </w:r>
    </w:p>
    <w:p>
      <w:pPr>
        <w:jc w:val="center"/>
      </w:pPr>
      <w:r>
        <w:rPr>
          <w:b/>
          <w:sz w:val="28"/>
        </w:rPr>
        <w:t>(DQN)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51.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self-attention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Transformer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gating</w:t>
      </w:r>
    </w:p>
    <w:p>
      <w:pPr>
        <w:spacing w:line="360" w:lineRule="auto" w:after="120"/>
      </w:pPr>
      <w:r>
        <w:t>mechanism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an</w:t>
      </w:r>
    </w:p>
    <w:p>
      <w:pPr>
        <w:jc w:val="center"/>
      </w:pPr>
      <w:r>
        <w:rPr>
          <w:b/>
          <w:sz w:val="28"/>
        </w:rPr>
        <w:t>LSTM?</w:t>
      </w:r>
    </w:p>
    <w:p>
      <w:pPr>
        <w:spacing w:line="360" w:lineRule="auto" w:after="120"/>
      </w:pPr>
      <w:r>
        <w:t>Answer: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mechanisms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designed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handle</w:t>
      </w:r>
    </w:p>
    <w:p>
      <w:pPr>
        <w:spacing w:line="360" w:lineRule="auto" w:after="120"/>
      </w:pPr>
      <w:r>
        <w:t>long-range</w:t>
      </w:r>
    </w:p>
    <w:p>
      <w:pPr>
        <w:spacing w:line="360" w:lineRule="auto" w:after="120"/>
      </w:pPr>
      <w:r>
        <w:t>dependencies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sequential</w:t>
      </w:r>
    </w:p>
    <w:p>
      <w:pPr>
        <w:spacing w:line="360" w:lineRule="auto" w:after="120"/>
      </w:pPr>
      <w:r>
        <w:t>data,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so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fundamentally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ways.</w:t>
      </w:r>
    </w:p>
    <w:p>
      <w:pPr>
        <w:spacing w:line="360" w:lineRule="auto" w:after="120"/>
      </w:pPr>
      <w:r>
        <w:t>●</w:t>
      </w:r>
    </w:p>
    <w:p>
      <w:pPr>
        <w:jc w:val="center"/>
      </w:pPr>
      <w:r>
        <w:rPr>
          <w:b/>
          <w:sz w:val="28"/>
        </w:rPr>
        <w:t>LSTM</w:t>
      </w:r>
    </w:p>
    <w:p>
      <w:pPr>
        <w:spacing w:line="360" w:lineRule="auto" w:after="120"/>
      </w:pPr>
      <w:r>
        <w:t>Gating</w:t>
      </w:r>
    </w:p>
    <w:p>
      <w:pPr>
        <w:spacing w:line="360" w:lineRule="auto" w:after="120"/>
      </w:pPr>
      <w:r>
        <w:t>Mechanism:</w:t>
      </w:r>
    </w:p>
    <w:p>
      <w:pPr>
        <w:spacing w:line="360" w:lineRule="auto" w:after="120"/>
      </w:pPr>
      <w:r>
        <w:t>An</w:t>
      </w:r>
    </w:p>
    <w:p>
      <w:pPr>
        <w:jc w:val="center"/>
      </w:pPr>
      <w:r>
        <w:rPr>
          <w:b/>
          <w:sz w:val="28"/>
        </w:rPr>
        <w:t>LSTM</w:t>
      </w:r>
    </w:p>
    <w:p>
      <w:pPr>
        <w:spacing w:line="360" w:lineRule="auto" w:after="120"/>
      </w:pPr>
      <w:r>
        <w:t>processes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sequentially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step-by-step.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gating</w:t>
      </w:r>
    </w:p>
    <w:p>
      <w:pPr>
        <w:spacing w:line="360" w:lineRule="auto" w:after="120"/>
      </w:pPr>
      <w:r>
        <w:t>mechanism</w:t>
      </w:r>
    </w:p>
    <w:p>
      <w:pPr>
        <w:spacing w:line="360" w:lineRule="auto" w:after="120"/>
      </w:pPr>
      <w:r>
        <w:t>(Forget,</w:t>
      </w:r>
    </w:p>
    <w:p>
      <w:pPr>
        <w:spacing w:line="360" w:lineRule="auto" w:after="120"/>
      </w:pPr>
      <w:r>
        <w:t>Input,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Output</w:t>
      </w:r>
    </w:p>
    <w:p>
      <w:pPr>
        <w:spacing w:line="360" w:lineRule="auto" w:after="120"/>
      </w:pPr>
      <w:r>
        <w:t>gates)</w:t>
      </w:r>
    </w:p>
    <w:p>
      <w:pPr>
        <w:spacing w:line="360" w:lineRule="auto" w:after="120"/>
      </w:pPr>
      <w:r>
        <w:t>acts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regulator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"memory"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cell</w:t>
      </w:r>
    </w:p>
    <w:p>
      <w:pPr>
        <w:spacing w:line="360" w:lineRule="auto" w:after="120"/>
      </w:pPr>
      <w:r>
        <w:t>state.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time</w:t>
      </w:r>
    </w:p>
    <w:p>
      <w:pPr>
        <w:spacing w:line="360" w:lineRule="auto" w:after="120"/>
      </w:pPr>
      <w:r>
        <w:t>step,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gates</w:t>
      </w:r>
    </w:p>
    <w:p>
      <w:pPr>
        <w:spacing w:line="360" w:lineRule="auto" w:after="120"/>
      </w:pPr>
      <w:r>
        <w:t>decide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old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forget,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add,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output.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recurrent</w:t>
      </w:r>
    </w:p>
    <w:p>
      <w:pPr>
        <w:spacing w:line="360" w:lineRule="auto" w:after="120"/>
      </w:pPr>
      <w:r>
        <w:t>approach.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"memory"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compressed</w:t>
      </w:r>
    </w:p>
    <w:p>
      <w:pPr>
        <w:spacing w:line="360" w:lineRule="auto" w:after="120"/>
      </w:pPr>
      <w:r>
        <w:t>representation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entire</w:t>
      </w:r>
    </w:p>
    <w:p>
      <w:pPr>
        <w:spacing w:line="360" w:lineRule="auto" w:after="120"/>
      </w:pPr>
      <w:r>
        <w:t>sequence</w:t>
      </w:r>
    </w:p>
    <w:p>
      <w:pPr>
        <w:spacing w:line="360" w:lineRule="auto" w:after="120"/>
      </w:pPr>
      <w:r>
        <w:t>seen</w:t>
      </w:r>
    </w:p>
    <w:p>
      <w:pPr>
        <w:spacing w:line="360" w:lineRule="auto" w:after="120"/>
      </w:pPr>
      <w:r>
        <w:t>so</w:t>
      </w:r>
    </w:p>
    <w:p>
      <w:pPr>
        <w:spacing w:line="360" w:lineRule="auto" w:after="120"/>
      </w:pPr>
      <w:r>
        <w:t>far,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pass</w:t>
      </w:r>
    </w:p>
    <w:p>
      <w:pPr>
        <w:spacing w:line="360" w:lineRule="auto" w:after="120"/>
      </w:pPr>
      <w:r>
        <w:t>through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intermediate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connect</w:t>
      </w:r>
    </w:p>
    <w:p>
      <w:pPr>
        <w:spacing w:line="360" w:lineRule="auto" w:after="120"/>
      </w:pPr>
      <w:r>
        <w:t>distant</w:t>
      </w:r>
    </w:p>
    <w:p>
      <w:pPr>
        <w:spacing w:line="360" w:lineRule="auto" w:after="120"/>
      </w:pPr>
      <w:r>
        <w:t>words.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still</w:t>
      </w:r>
    </w:p>
    <w:p>
      <w:pPr>
        <w:spacing w:line="360" w:lineRule="auto" w:after="120"/>
      </w:pPr>
      <w:r>
        <w:t>lead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long</w:t>
      </w:r>
    </w:p>
    <w:p>
      <w:pPr>
        <w:spacing w:line="360" w:lineRule="auto" w:after="120"/>
      </w:pPr>
      <w:r>
        <w:t>sequences.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Transformer</w:t>
      </w:r>
    </w:p>
    <w:p>
      <w:pPr>
        <w:spacing w:line="360" w:lineRule="auto" w:after="120"/>
      </w:pPr>
      <w:r>
        <w:t>Self-Attention: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Transformer</w:t>
      </w:r>
    </w:p>
    <w:p>
      <w:pPr>
        <w:spacing w:line="360" w:lineRule="auto" w:after="120"/>
      </w:pPr>
      <w:r>
        <w:t>processes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sequence</w:t>
      </w:r>
    </w:p>
    <w:p>
      <w:pPr>
        <w:spacing w:line="360" w:lineRule="auto" w:after="120"/>
      </w:pPr>
      <w:r>
        <w:t>simultaneously</w:t>
      </w:r>
    </w:p>
    <w:p>
      <w:pPr>
        <w:spacing w:line="360" w:lineRule="auto" w:after="120"/>
      </w:pPr>
      <w:r>
        <w:t>(in</w:t>
      </w:r>
    </w:p>
    <w:p>
      <w:pPr>
        <w:spacing w:line="360" w:lineRule="auto" w:after="120"/>
      </w:pPr>
      <w:r>
        <w:t>parallel).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self-attention</w:t>
      </w:r>
    </w:p>
    <w:p>
      <w:pPr>
        <w:spacing w:line="360" w:lineRule="auto" w:after="120"/>
      </w:pPr>
      <w:r>
        <w:t>mechanism</w:t>
      </w:r>
    </w:p>
    <w:p>
      <w:pPr>
        <w:spacing w:line="360" w:lineRule="auto" w:after="120"/>
      </w:pPr>
      <w:r>
        <w:t>allows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word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sequence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directly</w:t>
      </w:r>
    </w:p>
    <w:p>
      <w:pPr>
        <w:spacing w:line="360" w:lineRule="auto" w:after="120"/>
      </w:pPr>
      <w:r>
        <w:t>look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draw</w:t>
      </w:r>
    </w:p>
    <w:p>
      <w:pPr>
        <w:spacing w:line="360" w:lineRule="auto" w:after="120"/>
      </w:pPr>
      <w:r>
        <w:t>context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other</w:t>
      </w:r>
    </w:p>
    <w:p>
      <w:pPr>
        <w:spacing w:line="360" w:lineRule="auto" w:after="120"/>
      </w:pPr>
      <w:r>
        <w:t>word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sequence.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calculates</w:t>
      </w:r>
    </w:p>
    <w:p>
      <w:pPr>
        <w:spacing w:line="360" w:lineRule="auto" w:after="120"/>
      </w:pPr>
      <w:r>
        <w:t>"attention</w:t>
      </w:r>
    </w:p>
    <w:p>
      <w:pPr>
        <w:spacing w:line="360" w:lineRule="auto" w:after="120"/>
      </w:pPr>
      <w:r>
        <w:t>scores"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determine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important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word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other</w:t>
      </w:r>
    </w:p>
    <w:p>
      <w:pPr>
        <w:spacing w:line="360" w:lineRule="auto" w:after="120"/>
      </w:pPr>
      <w:r>
        <w:t>word.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rich,</w:t>
      </w:r>
    </w:p>
    <w:p>
      <w:pPr>
        <w:spacing w:line="360" w:lineRule="auto" w:after="120"/>
      </w:pPr>
      <w:r>
        <w:t>contextualized</w:t>
      </w:r>
    </w:p>
    <w:p>
      <w:pPr>
        <w:spacing w:line="360" w:lineRule="auto" w:after="120"/>
      </w:pPr>
      <w:r>
        <w:t>representation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word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entire</w:t>
      </w:r>
    </w:p>
    <w:p>
      <w:pPr>
        <w:spacing w:line="360" w:lineRule="auto" w:after="120"/>
      </w:pPr>
      <w:r>
        <w:t>sequence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once.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creating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direct</w:t>
      </w:r>
    </w:p>
    <w:p>
      <w:pPr>
        <w:spacing w:line="360" w:lineRule="auto" w:after="120"/>
      </w:pPr>
      <w:r>
        <w:t>highway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words,</w:t>
      </w:r>
    </w:p>
    <w:p>
      <w:pPr>
        <w:spacing w:line="360" w:lineRule="auto" w:after="120"/>
      </w:pPr>
      <w:r>
        <w:t>bypassing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words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between.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Differences:</w:t>
      </w:r>
    </w:p>
    <w:p>
      <w:pPr>
        <w:spacing w:line="360" w:lineRule="auto" w:after="120"/>
      </w:pPr>
      <w:r>
        <w:t>Feature</w:t>
      </w:r>
    </w:p>
    <w:p>
      <w:pPr>
        <w:jc w:val="center"/>
      </w:pPr>
      <w:r>
        <w:rPr>
          <w:b/>
          <w:sz w:val="28"/>
        </w:rPr>
        <w:t>LSTM</w:t>
      </w:r>
    </w:p>
    <w:p>
      <w:pPr>
        <w:spacing w:line="360" w:lineRule="auto" w:after="120"/>
      </w:pPr>
      <w:r>
        <w:t>Gating</w:t>
      </w:r>
    </w:p>
    <w:p>
      <w:pPr>
        <w:spacing w:line="360" w:lineRule="auto" w:after="120"/>
      </w:pPr>
      <w:r>
        <w:t>Mechanism</w:t>
      </w:r>
    </w:p>
    <w:p>
      <w:pPr>
        <w:spacing w:line="360" w:lineRule="auto" w:after="120"/>
      </w:pPr>
      <w:r>
        <w:t>Transformer</w:t>
      </w:r>
    </w:p>
    <w:p>
      <w:pPr>
        <w:spacing w:line="360" w:lineRule="auto" w:after="120"/>
      </w:pPr>
      <w:r>
        <w:t>Self-Attention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Processing</w:t>
      </w:r>
    </w:p>
    <w:p>
      <w:pPr>
        <w:spacing w:line="360" w:lineRule="auto" w:after="120"/>
      </w:pPr>
      <w:r>
        <w:t>Sequential</w:t>
      </w:r>
    </w:p>
    <w:p>
      <w:pPr>
        <w:spacing w:line="360" w:lineRule="auto" w:after="120"/>
      </w:pPr>
      <w:r>
        <w:t>Parallel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Flow</w:t>
      </w:r>
    </w:p>
    <w:p>
      <w:pPr>
        <w:spacing w:line="360" w:lineRule="auto" w:after="120"/>
      </w:pPr>
      <w:r>
        <w:t>Recurrent</w:t>
      </w:r>
    </w:p>
    <w:p>
      <w:pPr>
        <w:spacing w:line="360" w:lineRule="auto" w:after="120"/>
      </w:pPr>
      <w:r>
        <w:t>(step-by-step)</w:t>
      </w:r>
    </w:p>
    <w:p>
      <w:pPr>
        <w:spacing w:line="360" w:lineRule="auto" w:after="120"/>
      </w:pPr>
      <w:r>
        <w:t>Direct</w:t>
      </w:r>
    </w:p>
    <w:p>
      <w:pPr>
        <w:spacing w:line="360" w:lineRule="auto" w:after="120"/>
      </w:pPr>
      <w:r>
        <w:t>(any-to-any)</w:t>
      </w:r>
    </w:p>
    <w:p>
      <w:pPr>
        <w:spacing w:line="360" w:lineRule="auto" w:after="120"/>
      </w:pPr>
      <w:r>
        <w:t>Context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compressed</w:t>
      </w:r>
    </w:p>
    <w:p>
      <w:pPr>
        <w:spacing w:line="360" w:lineRule="auto" w:after="120"/>
      </w:pPr>
      <w:r>
        <w:t>memory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past</w:t>
      </w:r>
    </w:p>
    <w:p>
      <w:pPr>
        <w:spacing w:line="360" w:lineRule="auto" w:after="120"/>
      </w:pPr>
      <w:r>
        <w:t>states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weighted</w:t>
      </w:r>
    </w:p>
    <w:p>
      <w:pPr>
        <w:spacing w:line="360" w:lineRule="auto" w:after="120"/>
      </w:pPr>
      <w:r>
        <w:t>sum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other</w:t>
      </w:r>
    </w:p>
    <w:p>
      <w:pPr>
        <w:spacing w:line="360" w:lineRule="auto" w:after="120"/>
      </w:pPr>
      <w:r>
        <w:t>states</w:t>
      </w:r>
    </w:p>
    <w:p>
      <w:pPr>
        <w:spacing w:line="360" w:lineRule="auto" w:after="120"/>
      </w:pPr>
      <w:r>
        <w:t>Path</w:t>
      </w:r>
    </w:p>
    <w:p>
      <w:pPr>
        <w:spacing w:line="360" w:lineRule="auto" w:after="120"/>
      </w:pPr>
      <w:r>
        <w:t>Length</w:t>
      </w:r>
    </w:p>
    <w:p>
      <w:pPr>
        <w:spacing w:line="360" w:lineRule="auto" w:after="120"/>
      </w:pPr>
      <w:r>
        <w:t>Long</w:t>
      </w:r>
    </w:p>
    <w:p>
      <w:pPr>
        <w:spacing w:line="360" w:lineRule="auto" w:after="120"/>
      </w:pPr>
      <w:r>
        <w:t>path</w:t>
      </w:r>
    </w:p>
    <w:p>
      <w:pPr>
        <w:spacing w:line="360" w:lineRule="auto" w:after="120"/>
      </w:pPr>
      <w:r>
        <w:t>length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distant</w:t>
      </w:r>
    </w:p>
    <w:p>
      <w:pPr>
        <w:spacing w:line="360" w:lineRule="auto" w:after="120"/>
      </w:pPr>
      <w:r>
        <w:t>words</w:t>
      </w:r>
    </w:p>
    <w:p>
      <w:pPr>
        <w:spacing w:line="360" w:lineRule="auto" w:after="120"/>
      </w:pPr>
      <w:r>
        <w:t>Constant</w:t>
      </w:r>
    </w:p>
    <w:p>
      <w:pPr>
        <w:spacing w:line="360" w:lineRule="auto" w:after="120"/>
      </w:pPr>
      <w:r>
        <w:t>path</w:t>
      </w:r>
    </w:p>
    <w:p>
      <w:pPr>
        <w:spacing w:line="360" w:lineRule="auto" w:after="120"/>
      </w:pPr>
      <w:r>
        <w:t>length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1</w:t>
      </w:r>
    </w:p>
    <w:p>
      <w:pPr>
        <w:spacing w:line="360" w:lineRule="auto" w:after="120"/>
      </w:pPr>
      <w:r>
        <w:t>Primary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Time-series</w:t>
      </w:r>
    </w:p>
    <w:p>
      <w:pPr>
        <w:spacing w:line="360" w:lineRule="auto" w:after="120"/>
      </w:pPr>
      <w:r>
        <w:t>data,</w:t>
      </w:r>
    </w:p>
    <w:p>
      <w:pPr>
        <w:spacing w:line="360" w:lineRule="auto" w:after="120"/>
      </w:pPr>
      <w:r>
        <w:t>older</w:t>
      </w:r>
    </w:p>
    <w:p>
      <w:pPr>
        <w:jc w:val="center"/>
      </w:pPr>
      <w:r>
        <w:rPr>
          <w:b/>
          <w:sz w:val="28"/>
        </w:rPr>
        <w:t>NLP</w:t>
      </w:r>
    </w:p>
    <w:p>
      <w:pPr>
        <w:spacing w:line="360" w:lineRule="auto" w:after="120"/>
      </w:pPr>
      <w:r>
        <w:t>tasks</w:t>
      </w:r>
    </w:p>
    <w:p>
      <w:pPr>
        <w:spacing w:line="360" w:lineRule="auto" w:after="120"/>
      </w:pPr>
      <w:r>
        <w:t>State-of-the-art</w:t>
      </w:r>
    </w:p>
    <w:p>
      <w:pPr>
        <w:jc w:val="center"/>
      </w:pPr>
      <w:r>
        <w:rPr>
          <w:b/>
          <w:sz w:val="28"/>
        </w:rPr>
        <w:t>NLP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LLMs),</w:t>
      </w:r>
    </w:p>
    <w:p>
      <w:pPr>
        <w:spacing w:line="360" w:lineRule="auto" w:after="120"/>
      </w:pPr>
      <w:r>
        <w:t>computer</w:t>
      </w:r>
    </w:p>
    <w:p>
      <w:pPr>
        <w:spacing w:line="360" w:lineRule="auto" w:after="120"/>
      </w:pPr>
      <w:r>
        <w:t>vision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essence,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LSTM's</w:t>
      </w:r>
    </w:p>
    <w:p>
      <w:pPr>
        <w:spacing w:line="360" w:lineRule="auto" w:after="120"/>
      </w:pPr>
      <w:r>
        <w:t>memory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running</w:t>
      </w:r>
    </w:p>
    <w:p>
      <w:pPr>
        <w:spacing w:line="360" w:lineRule="auto" w:after="120"/>
      </w:pPr>
      <w:r>
        <w:t>summary,</w:t>
      </w:r>
    </w:p>
    <w:p>
      <w:pPr>
        <w:spacing w:line="360" w:lineRule="auto" w:after="120"/>
      </w:pPr>
      <w:r>
        <w:t>while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Transformer's</w:t>
      </w:r>
    </w:p>
    <w:p>
      <w:pPr>
        <w:spacing w:line="360" w:lineRule="auto" w:after="120"/>
      </w:pPr>
      <w:r>
        <w:t>attention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complete,</w:t>
      </w:r>
    </w:p>
    <w:p>
      <w:pPr>
        <w:spacing w:line="360" w:lineRule="auto" w:after="120"/>
      </w:pPr>
      <w:r>
        <w:t>interconnected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words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text.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33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35</w:t>
      </w:r>
    </w:p>
    <w:p>
      <w:pPr>
        <w:spacing w:line="360" w:lineRule="auto" w:after="120"/>
      </w:pPr>
      <w:r>
        <w:t>52.</w:t>
      </w:r>
    </w:p>
    <w:p>
      <w:pPr>
        <w:spacing w:line="360" w:lineRule="auto" w:after="120"/>
      </w:pPr>
      <w:r>
        <w:t>You've</w:t>
      </w:r>
    </w:p>
    <w:p>
      <w:pPr>
        <w:spacing w:line="360" w:lineRule="auto" w:after="120"/>
      </w:pPr>
      <w:r>
        <w:t>deployed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fraud</w:t>
      </w:r>
    </w:p>
    <w:p>
      <w:pPr>
        <w:spacing w:line="360" w:lineRule="auto" w:after="120"/>
      </w:pPr>
      <w:r>
        <w:t>detection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production.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detect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mitigate</w:t>
      </w:r>
    </w:p>
    <w:p>
      <w:pPr>
        <w:spacing w:line="360" w:lineRule="auto" w:after="120"/>
      </w:pPr>
      <w:r>
        <w:t>"concept</w:t>
      </w:r>
    </w:p>
    <w:p>
      <w:pPr>
        <w:spacing w:line="360" w:lineRule="auto" w:after="120"/>
      </w:pPr>
      <w:r>
        <w:t>drift"?</w:t>
      </w:r>
    </w:p>
    <w:p>
      <w:pPr>
        <w:spacing w:line="360" w:lineRule="auto" w:after="120"/>
      </w:pPr>
      <w:r>
        <w:t>Answer:</w:t>
      </w:r>
    </w:p>
    <w:p>
      <w:pPr>
        <w:spacing w:line="360" w:lineRule="auto" w:after="120"/>
      </w:pPr>
      <w:r>
        <w:t>Concept</w:t>
      </w:r>
    </w:p>
    <w:p>
      <w:pPr>
        <w:spacing w:line="360" w:lineRule="auto" w:after="120"/>
      </w:pPr>
      <w:r>
        <w:t>drift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statistical</w:t>
      </w:r>
    </w:p>
    <w:p>
      <w:pPr>
        <w:spacing w:line="360" w:lineRule="auto" w:after="120"/>
      </w:pPr>
      <w:r>
        <w:t>properties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</w:t>
      </w:r>
    </w:p>
    <w:p>
      <w:pPr>
        <w:spacing w:line="360" w:lineRule="auto" w:after="120"/>
      </w:pPr>
      <w:r>
        <w:t>change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time,</w:t>
      </w:r>
    </w:p>
    <w:p>
      <w:pPr>
        <w:spacing w:line="360" w:lineRule="auto" w:after="120"/>
      </w:pPr>
      <w:r>
        <w:t>making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accurate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learned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longer</w:t>
      </w:r>
    </w:p>
    <w:p>
      <w:pPr>
        <w:spacing w:line="360" w:lineRule="auto" w:after="120"/>
      </w:pPr>
      <w:r>
        <w:t>relevant.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fraud</w:t>
      </w:r>
    </w:p>
    <w:p>
      <w:pPr>
        <w:spacing w:line="360" w:lineRule="auto" w:after="120"/>
      </w:pPr>
      <w:r>
        <w:t>detection</w:t>
      </w:r>
    </w:p>
    <w:p>
      <w:pPr>
        <w:spacing w:line="360" w:lineRule="auto" w:after="120"/>
      </w:pPr>
      <w:r>
        <w:t>model,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constant</w:t>
      </w:r>
    </w:p>
    <w:p>
      <w:pPr>
        <w:spacing w:line="360" w:lineRule="auto" w:after="120"/>
      </w:pPr>
      <w:r>
        <w:t>threat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fraudsters</w:t>
      </w:r>
    </w:p>
    <w:p>
      <w:pPr>
        <w:spacing w:line="360" w:lineRule="auto" w:after="120"/>
      </w:pPr>
      <w:r>
        <w:t>continuously</w:t>
      </w:r>
    </w:p>
    <w:p>
      <w:pPr>
        <w:spacing w:line="360" w:lineRule="auto" w:after="120"/>
      </w:pPr>
      <w:r>
        <w:t>change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tactics.</w:t>
      </w:r>
    </w:p>
    <w:p>
      <w:pPr>
        <w:spacing w:line="360" w:lineRule="auto" w:after="120"/>
      </w:pPr>
      <w:r>
        <w:t>Detecting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mitigating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involves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multi-layered</w:t>
      </w:r>
    </w:p>
    <w:p>
      <w:pPr>
        <w:spacing w:line="360" w:lineRule="auto" w:after="120"/>
      </w:pPr>
      <w:r>
        <w:t>strategy: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Detection: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Monitoring: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critical</w:t>
      </w:r>
    </w:p>
    <w:p>
      <w:pPr>
        <w:spacing w:line="360" w:lineRule="auto" w:after="120"/>
      </w:pPr>
      <w:r>
        <w:t>step.</w:t>
      </w:r>
    </w:p>
    <w:p>
      <w:pPr>
        <w:jc w:val="center"/>
      </w:pPr>
      <w:r>
        <w:rPr>
          <w:b/>
          <w:sz w:val="28"/>
        </w:rPr>
        <w:t>I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up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monitoring</w:t>
      </w:r>
    </w:p>
    <w:p>
      <w:pPr>
        <w:spacing w:line="360" w:lineRule="auto" w:after="120"/>
      </w:pPr>
      <w:r>
        <w:t>dashboard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track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live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near-real-time.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fraud,</w:t>
      </w:r>
    </w:p>
    <w:p>
      <w:pPr>
        <w:spacing w:line="360" w:lineRule="auto" w:after="120"/>
      </w:pPr>
      <w:r>
        <w:t>I'd</w:t>
      </w:r>
    </w:p>
    <w:p>
      <w:pPr>
        <w:spacing w:line="360" w:lineRule="auto" w:after="120"/>
      </w:pPr>
      <w:r>
        <w:t>focus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F1-Score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accuracy.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sudden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gradual</w:t>
      </w:r>
    </w:p>
    <w:p>
      <w:pPr>
        <w:spacing w:line="360" w:lineRule="auto" w:after="120"/>
      </w:pPr>
      <w:r>
        <w:t>drop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clearest</w:t>
      </w:r>
    </w:p>
    <w:p>
      <w:pPr>
        <w:spacing w:line="360" w:lineRule="auto" w:after="120"/>
      </w:pPr>
      <w:r>
        <w:t>indicator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drift.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Distribution</w:t>
      </w:r>
    </w:p>
    <w:p>
      <w:pPr>
        <w:spacing w:line="360" w:lineRule="auto" w:after="120"/>
      </w:pPr>
      <w:r>
        <w:t>Monitoring:</w:t>
      </w:r>
    </w:p>
    <w:p>
      <w:pPr>
        <w:jc w:val="center"/>
      </w:pPr>
      <w:r>
        <w:rPr>
          <w:b/>
          <w:sz w:val="28"/>
        </w:rPr>
        <w:t>I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monitor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statistical</w:t>
      </w:r>
    </w:p>
    <w:p>
      <w:pPr>
        <w:spacing w:line="360" w:lineRule="auto" w:after="120"/>
      </w:pPr>
      <w:r>
        <w:t>distributions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features.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example,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transaction</w:t>
      </w:r>
    </w:p>
    <w:p>
      <w:pPr>
        <w:spacing w:line="360" w:lineRule="auto" w:after="120"/>
      </w:pPr>
      <w:r>
        <w:t>amount</w:t>
      </w:r>
    </w:p>
    <w:p>
      <w:pPr>
        <w:spacing w:line="360" w:lineRule="auto" w:after="120"/>
      </w:pPr>
      <w:r>
        <w:t>suddenly</w:t>
      </w:r>
    </w:p>
    <w:p>
      <w:pPr>
        <w:spacing w:line="360" w:lineRule="auto" w:after="120"/>
      </w:pPr>
      <w:r>
        <w:t>spikes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transactions</w:t>
      </w:r>
    </w:p>
    <w:p>
      <w:pPr>
        <w:spacing w:line="360" w:lineRule="auto" w:after="120"/>
      </w:pPr>
      <w:r>
        <w:t>start</w:t>
      </w:r>
    </w:p>
    <w:p>
      <w:pPr>
        <w:spacing w:line="360" w:lineRule="auto" w:after="120"/>
      </w:pPr>
      <w:r>
        <w:t>coming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region,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drift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leading</w:t>
      </w:r>
    </w:p>
    <w:p>
      <w:pPr>
        <w:spacing w:line="360" w:lineRule="auto" w:after="120"/>
      </w:pPr>
      <w:r>
        <w:t>indicator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potential</w:t>
      </w:r>
    </w:p>
    <w:p>
      <w:pPr>
        <w:spacing w:line="360" w:lineRule="auto" w:after="120"/>
      </w:pPr>
      <w:r>
        <w:t>concept</w:t>
      </w:r>
    </w:p>
    <w:p>
      <w:pPr>
        <w:spacing w:line="360" w:lineRule="auto" w:after="120"/>
      </w:pPr>
      <w:r>
        <w:t>drift.</w:t>
      </w:r>
    </w:p>
    <w:p>
      <w:pPr>
        <w:spacing w:line="360" w:lineRule="auto" w:after="120"/>
      </w:pPr>
      <w:r>
        <w:t>Tools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statistical</w:t>
      </w:r>
    </w:p>
    <w:p>
      <w:pPr>
        <w:spacing w:line="360" w:lineRule="auto" w:after="120"/>
      </w:pPr>
      <w:r>
        <w:t>tests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Kolmogorov-Smirnov</w:t>
      </w:r>
    </w:p>
    <w:p>
      <w:pPr>
        <w:spacing w:line="360" w:lineRule="auto" w:after="120"/>
      </w:pPr>
      <w:r>
        <w:t>test)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automate</w:t>
      </w:r>
    </w:p>
    <w:p>
      <w:pPr>
        <w:spacing w:line="360" w:lineRule="auto" w:after="120"/>
      </w:pPr>
      <w:r>
        <w:t>this.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Monitoring</w:t>
      </w:r>
    </w:p>
    <w:p>
      <w:pPr>
        <w:spacing w:line="360" w:lineRule="auto" w:after="120"/>
      </w:pPr>
      <w:r>
        <w:t>"Challenger"</w:t>
      </w:r>
    </w:p>
    <w:p>
      <w:pPr>
        <w:spacing w:line="360" w:lineRule="auto" w:after="120"/>
      </w:pPr>
      <w:r>
        <w:t>Models:</w:t>
      </w:r>
    </w:p>
    <w:p>
      <w:pPr>
        <w:jc w:val="center"/>
      </w:pPr>
      <w:r>
        <w:rPr>
          <w:b/>
          <w:sz w:val="28"/>
        </w:rPr>
        <w:t>I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regularly</w:t>
      </w:r>
    </w:p>
    <w:p>
      <w:pPr>
        <w:spacing w:line="360" w:lineRule="auto" w:after="120"/>
      </w:pPr>
      <w:r>
        <w:t>train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"challenger"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recent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compare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validation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against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current</w:t>
      </w:r>
    </w:p>
    <w:p>
      <w:pPr>
        <w:spacing w:line="360" w:lineRule="auto" w:after="120"/>
      </w:pPr>
      <w:r>
        <w:t>"champion"</w:t>
      </w:r>
    </w:p>
    <w:p>
      <w:pPr>
        <w:spacing w:line="360" w:lineRule="auto" w:after="120"/>
      </w:pPr>
      <w:r>
        <w:t>production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challenger</w:t>
      </w:r>
    </w:p>
    <w:p>
      <w:pPr>
        <w:spacing w:line="360" w:lineRule="auto" w:after="120"/>
      </w:pPr>
      <w:r>
        <w:t>consistently</w:t>
      </w:r>
    </w:p>
    <w:p>
      <w:pPr>
        <w:spacing w:line="360" w:lineRule="auto" w:after="120"/>
      </w:pPr>
      <w:r>
        <w:t>outperforms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champion,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strong</w:t>
      </w:r>
    </w:p>
    <w:p>
      <w:pPr>
        <w:spacing w:line="360" w:lineRule="auto" w:after="120"/>
      </w:pPr>
      <w:r>
        <w:t>sign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champion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stale.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Mitigation: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Scheduled</w:t>
      </w:r>
    </w:p>
    <w:p>
      <w:pPr>
        <w:spacing w:line="360" w:lineRule="auto" w:after="120"/>
      </w:pPr>
      <w:r>
        <w:t>Retraining: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simplest</w:t>
      </w:r>
    </w:p>
    <w:p>
      <w:pPr>
        <w:spacing w:line="360" w:lineRule="auto" w:after="120"/>
      </w:pPr>
      <w:r>
        <w:t>strategy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retrain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fresh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regular</w:t>
      </w:r>
    </w:p>
    <w:p>
      <w:pPr>
        <w:spacing w:line="360" w:lineRule="auto" w:after="120"/>
      </w:pPr>
      <w:r>
        <w:t>intervals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daily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weekly).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frequency</w:t>
      </w:r>
    </w:p>
    <w:p>
      <w:pPr>
        <w:spacing w:line="360" w:lineRule="auto" w:after="120"/>
      </w:pPr>
      <w:r>
        <w:t>depends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quickly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fraud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expected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change.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Online</w:t>
      </w:r>
    </w:p>
    <w:p>
      <w:pPr>
        <w:spacing w:line="360" w:lineRule="auto" w:after="120"/>
      </w:pPr>
      <w:r>
        <w:t>Learning: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advanced</w:t>
      </w:r>
    </w:p>
    <w:p>
      <w:pPr>
        <w:spacing w:line="360" w:lineRule="auto" w:after="120"/>
      </w:pPr>
      <w:r>
        <w:t>approach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online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system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continuously</w:t>
      </w:r>
    </w:p>
    <w:p>
      <w:pPr>
        <w:spacing w:line="360" w:lineRule="auto" w:after="120"/>
      </w:pPr>
      <w:r>
        <w:t>updated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transaction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outcome</w:t>
      </w:r>
    </w:p>
    <w:p>
      <w:pPr>
        <w:spacing w:line="360" w:lineRule="auto" w:after="120"/>
      </w:pPr>
      <w:r>
        <w:t>(fraudulent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not),</w:t>
      </w:r>
    </w:p>
    <w:p>
      <w:pPr>
        <w:spacing w:line="360" w:lineRule="auto" w:after="120"/>
      </w:pPr>
      <w:r>
        <w:t>allowing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adapt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drift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real-time.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effective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rapidly</w:t>
      </w:r>
    </w:p>
    <w:p>
      <w:pPr>
        <w:spacing w:line="360" w:lineRule="auto" w:after="120"/>
      </w:pPr>
      <w:r>
        <w:t>changing</w:t>
      </w:r>
    </w:p>
    <w:p>
      <w:pPr>
        <w:spacing w:line="360" w:lineRule="auto" w:after="120"/>
      </w:pPr>
      <w:r>
        <w:t>environments.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Hybrid</w:t>
      </w:r>
    </w:p>
    <w:p>
      <w:pPr>
        <w:spacing w:line="360" w:lineRule="auto" w:after="120"/>
      </w:pPr>
      <w:r>
        <w:t>Approach</w:t>
      </w:r>
    </w:p>
    <w:p>
      <w:pPr>
        <w:spacing w:line="360" w:lineRule="auto" w:after="120"/>
      </w:pPr>
      <w:r>
        <w:t>(Trigger-based</w:t>
      </w:r>
    </w:p>
    <w:p>
      <w:pPr>
        <w:spacing w:line="360" w:lineRule="auto" w:after="120"/>
      </w:pPr>
      <w:r>
        <w:t>Retraining):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practical</w:t>
      </w:r>
    </w:p>
    <w:p>
      <w:pPr>
        <w:spacing w:line="360" w:lineRule="auto" w:after="120"/>
      </w:pPr>
      <w:r>
        <w:t>solution.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retrained</w:t>
      </w:r>
    </w:p>
    <w:p>
      <w:pPr>
        <w:spacing w:line="360" w:lineRule="auto" w:after="120"/>
      </w:pPr>
      <w:r>
        <w:t>automatically</w:t>
      </w:r>
    </w:p>
    <w:p>
      <w:pPr>
        <w:spacing w:line="360" w:lineRule="auto" w:after="120"/>
      </w:pPr>
      <w:r>
        <w:t>whenever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monitoring</w:t>
      </w:r>
    </w:p>
    <w:p>
      <w:pPr>
        <w:spacing w:line="360" w:lineRule="auto" w:after="120"/>
      </w:pPr>
      <w:r>
        <w:t>systems</w:t>
      </w:r>
    </w:p>
    <w:p>
      <w:pPr>
        <w:spacing w:line="360" w:lineRule="auto" w:after="120"/>
      </w:pPr>
      <w:r>
        <w:t>detect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significant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drop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drift.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efficient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fixed</w:t>
      </w:r>
    </w:p>
    <w:p>
      <w:pPr>
        <w:spacing w:line="360" w:lineRule="auto" w:after="120"/>
      </w:pPr>
      <w:r>
        <w:t>schedule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only</w:t>
      </w:r>
    </w:p>
    <w:p>
      <w:pPr>
        <w:spacing w:line="360" w:lineRule="auto" w:after="120"/>
      </w:pPr>
      <w:r>
        <w:t>triggers</w:t>
      </w:r>
    </w:p>
    <w:p>
      <w:pPr>
        <w:spacing w:line="360" w:lineRule="auto" w:after="120"/>
      </w:pPr>
      <w:r>
        <w:t>retraining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necessary.</w:t>
      </w:r>
    </w:p>
    <w:p>
      <w:pPr>
        <w:spacing w:line="360" w:lineRule="auto" w:after="120"/>
      </w:pPr>
      <w:r>
        <w:t>53.</w:t>
      </w:r>
    </w:p>
    <w:p>
      <w:pPr>
        <w:spacing w:line="360" w:lineRule="auto" w:after="120"/>
      </w:pPr>
      <w:r>
        <w:t>Explain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"fairness"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"bias"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context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learning.</w:t>
      </w:r>
    </w:p>
    <w:p>
      <w:pPr>
        <w:spacing w:line="360" w:lineRule="auto" w:after="120"/>
      </w:pPr>
      <w:r>
        <w:t>Aren't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same</w:t>
      </w:r>
    </w:p>
    <w:p>
      <w:pPr>
        <w:spacing w:line="360" w:lineRule="auto" w:after="120"/>
      </w:pPr>
      <w:r>
        <w:t>thing?</w:t>
      </w:r>
    </w:p>
    <w:p>
      <w:pPr>
        <w:spacing w:line="360" w:lineRule="auto" w:after="120"/>
      </w:pPr>
      <w:r>
        <w:t>Answer:</w:t>
      </w:r>
    </w:p>
    <w:p>
      <w:pPr>
        <w:spacing w:line="360" w:lineRule="auto" w:after="120"/>
      </w:pPr>
      <w:r>
        <w:t>While</w:t>
      </w:r>
    </w:p>
    <w:p>
      <w:pPr>
        <w:spacing w:line="360" w:lineRule="auto" w:after="120"/>
      </w:pPr>
      <w:r>
        <w:t>related,</w:t>
      </w:r>
    </w:p>
    <w:p>
      <w:pPr>
        <w:spacing w:line="360" w:lineRule="auto" w:after="120"/>
      </w:pPr>
      <w:r>
        <w:t>"fairness"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"bias"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distinct</w:t>
      </w:r>
    </w:p>
    <w:p>
      <w:pPr>
        <w:spacing w:line="360" w:lineRule="auto" w:after="120"/>
      </w:pPr>
      <w:r>
        <w:t>concepts.</w:t>
      </w:r>
    </w:p>
    <w:p>
      <w:pPr>
        <w:spacing w:line="360" w:lineRule="auto" w:after="120"/>
      </w:pPr>
      <w:r>
        <w:t>"Bias"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statistical</w:t>
      </w:r>
    </w:p>
    <w:p>
      <w:pPr>
        <w:spacing w:line="360" w:lineRule="auto" w:after="120"/>
      </w:pPr>
      <w:r>
        <w:t>term,</w:t>
      </w:r>
    </w:p>
    <w:p>
      <w:pPr>
        <w:spacing w:line="360" w:lineRule="auto" w:after="120"/>
      </w:pPr>
      <w:r>
        <w:t>while</w:t>
      </w:r>
    </w:p>
    <w:p>
      <w:pPr>
        <w:spacing w:line="360" w:lineRule="auto" w:after="120"/>
      </w:pPr>
      <w:r>
        <w:t>"fairness"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social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ethical</w:t>
      </w:r>
    </w:p>
    <w:p>
      <w:pPr>
        <w:spacing w:line="360" w:lineRule="auto" w:after="120"/>
      </w:pPr>
      <w:r>
        <w:t>concept.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(Statistical</w:t>
      </w:r>
    </w:p>
    <w:p>
      <w:pPr>
        <w:spacing w:line="360" w:lineRule="auto" w:after="120"/>
      </w:pPr>
      <w:r>
        <w:t>Bias):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learning,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meanings: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(Underfitting):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refers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</w:t>
      </w:r>
    </w:p>
    <w:p>
      <w:pPr>
        <w:spacing w:line="360" w:lineRule="auto" w:after="120"/>
      </w:pPr>
      <w:r>
        <w:t>introduced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capture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(as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bias-variance</w:t>
      </w:r>
    </w:p>
    <w:p>
      <w:pPr>
        <w:spacing w:line="360" w:lineRule="auto" w:after="120"/>
      </w:pPr>
      <w:r>
        <w:t>tradeoff).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34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36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(Societal</w:t>
      </w:r>
    </w:p>
    <w:p>
      <w:pPr>
        <w:spacing w:line="360" w:lineRule="auto" w:after="120"/>
      </w:pPr>
      <w:r>
        <w:t>Bias):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refers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systematic</w:t>
      </w:r>
    </w:p>
    <w:p>
      <w:pPr>
        <w:spacing w:line="360" w:lineRule="auto" w:after="120"/>
      </w:pPr>
      <w:r>
        <w:t>prejudice</w:t>
      </w:r>
    </w:p>
    <w:p>
      <w:pPr>
        <w:spacing w:line="360" w:lineRule="auto" w:after="120"/>
      </w:pPr>
      <w:r>
        <w:t>present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reflects</w:t>
      </w:r>
    </w:p>
    <w:p>
      <w:pPr>
        <w:spacing w:line="360" w:lineRule="auto" w:after="120"/>
      </w:pPr>
      <w:r>
        <w:t>existing</w:t>
      </w:r>
    </w:p>
    <w:p>
      <w:pPr>
        <w:spacing w:line="360" w:lineRule="auto" w:after="120"/>
      </w:pPr>
      <w:r>
        <w:t>societal</w:t>
      </w:r>
    </w:p>
    <w:p>
      <w:pPr>
        <w:spacing w:line="360" w:lineRule="auto" w:after="120"/>
      </w:pPr>
      <w:r>
        <w:t>biases.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example,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historical</w:t>
      </w:r>
    </w:p>
    <w:p>
      <w:pPr>
        <w:spacing w:line="360" w:lineRule="auto" w:after="120"/>
      </w:pPr>
      <w:r>
        <w:t>loan</w:t>
      </w:r>
    </w:p>
    <w:p>
      <w:pPr>
        <w:spacing w:line="360" w:lineRule="auto" w:after="120"/>
      </w:pPr>
      <w:r>
        <w:t>applications</w:t>
      </w:r>
    </w:p>
    <w:p>
      <w:pPr>
        <w:spacing w:line="360" w:lineRule="auto" w:after="120"/>
      </w:pPr>
      <w:r>
        <w:t>shows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certain</w:t>
      </w:r>
    </w:p>
    <w:p>
      <w:pPr>
        <w:spacing w:line="360" w:lineRule="auto" w:after="120"/>
      </w:pPr>
      <w:r>
        <w:t>demographic</w:t>
      </w:r>
    </w:p>
    <w:p>
      <w:pPr>
        <w:spacing w:line="360" w:lineRule="auto" w:after="120"/>
      </w:pPr>
      <w:r>
        <w:t>was</w:t>
      </w:r>
    </w:p>
    <w:p>
      <w:pPr>
        <w:spacing w:line="360" w:lineRule="auto" w:after="120"/>
      </w:pPr>
      <w:r>
        <w:t>approved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often,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perpetuate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bias,</w:t>
      </w:r>
    </w:p>
    <w:p>
      <w:pPr>
        <w:spacing w:line="360" w:lineRule="auto" w:after="120"/>
      </w:pPr>
      <w:r>
        <w:t>even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statistically</w:t>
      </w:r>
    </w:p>
    <w:p>
      <w:pPr>
        <w:spacing w:line="360" w:lineRule="auto" w:after="120"/>
      </w:pPr>
      <w:r>
        <w:t>"correct"</w:t>
      </w:r>
    </w:p>
    <w:p>
      <w:pPr>
        <w:spacing w:line="360" w:lineRule="auto" w:after="120"/>
      </w:pPr>
      <w:r>
        <w:t>according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Fairness</w:t>
      </w:r>
    </w:p>
    <w:p>
      <w:pPr>
        <w:spacing w:line="360" w:lineRule="auto" w:after="120"/>
      </w:pPr>
      <w:r>
        <w:t>(Ethical</w:t>
      </w:r>
    </w:p>
    <w:p>
      <w:pPr>
        <w:spacing w:line="360" w:lineRule="auto" w:after="120"/>
      </w:pPr>
      <w:r>
        <w:t>Concept):</w:t>
      </w:r>
    </w:p>
    <w:p>
      <w:pPr>
        <w:spacing w:line="360" w:lineRule="auto" w:after="120"/>
      </w:pPr>
      <w:r>
        <w:t>Fairness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ensuring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outcomes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create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reinforce</w:t>
      </w:r>
    </w:p>
    <w:p>
      <w:pPr>
        <w:spacing w:line="360" w:lineRule="auto" w:after="120"/>
      </w:pPr>
      <w:r>
        <w:t>unjust</w:t>
      </w:r>
    </w:p>
    <w:p>
      <w:pPr>
        <w:spacing w:line="360" w:lineRule="auto" w:after="120"/>
      </w:pPr>
      <w:r>
        <w:t>disadvantages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individuals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groups,</w:t>
      </w:r>
    </w:p>
    <w:p>
      <w:pPr>
        <w:spacing w:line="360" w:lineRule="auto" w:after="120"/>
      </w:pPr>
      <w:r>
        <w:t>particularly</w:t>
      </w:r>
    </w:p>
    <w:p>
      <w:pPr>
        <w:spacing w:line="360" w:lineRule="auto" w:after="120"/>
      </w:pPr>
      <w:r>
        <w:t>those</w:t>
      </w:r>
    </w:p>
    <w:p>
      <w:pPr>
        <w:spacing w:line="360" w:lineRule="auto" w:after="120"/>
      </w:pPr>
      <w:r>
        <w:t>protected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law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race,</w:t>
      </w:r>
    </w:p>
    <w:p>
      <w:pPr>
        <w:spacing w:line="360" w:lineRule="auto" w:after="120"/>
      </w:pPr>
      <w:r>
        <w:t>gender,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age).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statistically</w:t>
      </w:r>
    </w:p>
    <w:p>
      <w:pPr>
        <w:spacing w:line="360" w:lineRule="auto" w:after="120"/>
      </w:pPr>
      <w:r>
        <w:t>unbiased</w:t>
      </w:r>
    </w:p>
    <w:p>
      <w:pPr>
        <w:spacing w:line="360" w:lineRule="auto" w:after="120"/>
      </w:pPr>
      <w:r>
        <w:t>(it</w:t>
      </w:r>
    </w:p>
    <w:p>
      <w:pPr>
        <w:spacing w:line="360" w:lineRule="auto" w:after="120"/>
      </w:pPr>
      <w:r>
        <w:t>accurately</w:t>
      </w:r>
    </w:p>
    <w:p>
      <w:pPr>
        <w:spacing w:line="360" w:lineRule="auto" w:after="120"/>
      </w:pPr>
      <w:r>
        <w:t>reflects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biased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was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on)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still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profoundly</w:t>
      </w:r>
    </w:p>
    <w:p>
      <w:pPr>
        <w:spacing w:line="360" w:lineRule="auto" w:after="120"/>
      </w:pPr>
      <w:r>
        <w:t>unfair.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Imagine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hiring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tech</w:t>
      </w:r>
    </w:p>
    <w:p>
      <w:pPr>
        <w:spacing w:line="360" w:lineRule="auto" w:after="120"/>
      </w:pPr>
      <w:r>
        <w:t>company</w:t>
      </w:r>
    </w:p>
    <w:p>
      <w:pPr>
        <w:spacing w:line="360" w:lineRule="auto" w:after="120"/>
      </w:pPr>
      <w:r>
        <w:t>where,</w:t>
      </w:r>
    </w:p>
    <w:p>
      <w:pPr>
        <w:spacing w:line="360" w:lineRule="auto" w:after="120"/>
      </w:pPr>
      <w:r>
        <w:t>historically,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engineers</w:t>
      </w:r>
    </w:p>
    <w:p>
      <w:pPr>
        <w:spacing w:line="360" w:lineRule="auto" w:after="120"/>
      </w:pPr>
      <w:r>
        <w:t>were</w:t>
      </w:r>
    </w:p>
    <w:p>
      <w:pPr>
        <w:spacing w:line="360" w:lineRule="auto" w:after="120"/>
      </w:pPr>
      <w:r>
        <w:t>male.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biased</w:t>
      </w:r>
    </w:p>
    <w:p>
      <w:pPr>
        <w:spacing w:line="360" w:lineRule="auto" w:after="120"/>
      </w:pPr>
      <w:r>
        <w:t>towards</w:t>
      </w:r>
    </w:p>
    <w:p>
      <w:pPr>
        <w:spacing w:line="360" w:lineRule="auto" w:after="120"/>
      </w:pPr>
      <w:r>
        <w:t>males.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pattern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recommend</w:t>
      </w:r>
    </w:p>
    <w:p>
      <w:pPr>
        <w:spacing w:line="360" w:lineRule="auto" w:after="120"/>
      </w:pPr>
      <w:r>
        <w:t>male</w:t>
      </w:r>
    </w:p>
    <w:p>
      <w:pPr>
        <w:spacing w:line="360" w:lineRule="auto" w:after="120"/>
      </w:pPr>
      <w:r>
        <w:t>candidates.</w:t>
      </w:r>
    </w:p>
    <w:p>
      <w:pPr>
        <w:spacing w:line="360" w:lineRule="auto" w:after="120"/>
      </w:pPr>
      <w:r>
        <w:t>Statistically,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low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accurately</w:t>
      </w:r>
    </w:p>
    <w:p>
      <w:pPr>
        <w:spacing w:line="360" w:lineRule="auto" w:after="120"/>
      </w:pPr>
      <w:r>
        <w:t>reflecting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However,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outcome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unfair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systematically</w:t>
      </w:r>
    </w:p>
    <w:p>
      <w:pPr>
        <w:spacing w:line="360" w:lineRule="auto" w:after="120"/>
      </w:pPr>
      <w:r>
        <w:t>disadvantages</w:t>
      </w:r>
    </w:p>
    <w:p>
      <w:pPr>
        <w:spacing w:line="360" w:lineRule="auto" w:after="120"/>
      </w:pPr>
      <w:r>
        <w:t>female</w:t>
      </w:r>
    </w:p>
    <w:p>
      <w:pPr>
        <w:spacing w:line="360" w:lineRule="auto" w:after="120"/>
      </w:pPr>
      <w:r>
        <w:t>candidates,</w:t>
      </w:r>
    </w:p>
    <w:p>
      <w:pPr>
        <w:spacing w:line="360" w:lineRule="auto" w:after="120"/>
      </w:pPr>
      <w:r>
        <w:t>regardless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qualifications.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summary:</w:t>
      </w:r>
    </w:p>
    <w:p>
      <w:pPr>
        <w:spacing w:line="360" w:lineRule="auto" w:after="120"/>
      </w:pPr>
      <w:r>
        <w:t>Eliminating</w:t>
      </w:r>
    </w:p>
    <w:p>
      <w:pPr>
        <w:spacing w:line="360" w:lineRule="auto" w:after="120"/>
      </w:pPr>
      <w:r>
        <w:t>statistical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enough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guarantee</w:t>
      </w:r>
    </w:p>
    <w:p>
      <w:pPr>
        <w:spacing w:line="360" w:lineRule="auto" w:after="120"/>
      </w:pPr>
      <w:r>
        <w:t>fairness.</w:t>
      </w:r>
    </w:p>
    <w:p>
      <w:pPr>
        <w:spacing w:line="360" w:lineRule="auto" w:after="120"/>
      </w:pPr>
      <w:r>
        <w:t>Achieving</w:t>
      </w:r>
    </w:p>
    <w:p>
      <w:pPr>
        <w:spacing w:line="360" w:lineRule="auto" w:after="120"/>
      </w:pPr>
      <w:r>
        <w:t>fairness</w:t>
      </w:r>
    </w:p>
    <w:p>
      <w:pPr>
        <w:spacing w:line="360" w:lineRule="auto" w:after="120"/>
      </w:pPr>
      <w:r>
        <w:t>requires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conscious</w:t>
      </w:r>
    </w:p>
    <w:p>
      <w:pPr>
        <w:spacing w:line="360" w:lineRule="auto" w:after="120"/>
      </w:pPr>
      <w:r>
        <w:t>effort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identify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mitigate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impact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societal</w:t>
      </w:r>
    </w:p>
    <w:p>
      <w:pPr>
        <w:spacing w:line="360" w:lineRule="auto" w:after="120"/>
      </w:pPr>
      <w:r>
        <w:t>biases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decision-making</w:t>
      </w:r>
    </w:p>
    <w:p>
      <w:pPr>
        <w:spacing w:line="360" w:lineRule="auto" w:after="120"/>
      </w:pPr>
      <w:r>
        <w:t>process,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fairness-aware</w:t>
      </w:r>
    </w:p>
    <w:p>
      <w:pPr>
        <w:spacing w:line="360" w:lineRule="auto" w:after="120"/>
      </w:pPr>
      <w:r>
        <w:t>algorithms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carefully</w:t>
      </w:r>
    </w:p>
    <w:p>
      <w:pPr>
        <w:spacing w:line="360" w:lineRule="auto" w:after="120"/>
      </w:pPr>
      <w:r>
        <w:t>curating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representative</w:t>
      </w:r>
    </w:p>
    <w:p>
      <w:pPr>
        <w:spacing w:line="360" w:lineRule="auto" w:after="120"/>
      </w:pPr>
      <w:r>
        <w:t>datasets.</w:t>
      </w:r>
    </w:p>
    <w:p>
      <w:pPr>
        <w:spacing w:line="360" w:lineRule="auto" w:after="120"/>
      </w:pPr>
      <w:r>
        <w:t>54.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causal</w:t>
      </w:r>
    </w:p>
    <w:p>
      <w:pPr>
        <w:spacing w:line="360" w:lineRule="auto" w:after="120"/>
      </w:pPr>
      <w:r>
        <w:t>inference,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important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practitioners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understand?</w:t>
      </w:r>
    </w:p>
    <w:p>
      <w:pPr>
        <w:spacing w:line="360" w:lineRule="auto" w:after="120"/>
      </w:pPr>
      <w:r>
        <w:t>Answer:</w:t>
      </w:r>
    </w:p>
    <w:p>
      <w:pPr>
        <w:spacing w:line="360" w:lineRule="auto" w:after="120"/>
      </w:pPr>
      <w:r>
        <w:t>Causal</w:t>
      </w:r>
    </w:p>
    <w:p>
      <w:pPr>
        <w:spacing w:line="360" w:lineRule="auto" w:after="120"/>
      </w:pPr>
      <w:r>
        <w:t>inference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determining</w:t>
      </w:r>
    </w:p>
    <w:p>
      <w:pPr>
        <w:spacing w:line="360" w:lineRule="auto" w:after="120"/>
      </w:pPr>
      <w:r>
        <w:t>cause-and-effect</w:t>
      </w:r>
    </w:p>
    <w:p>
      <w:pPr>
        <w:spacing w:line="360" w:lineRule="auto" w:after="120"/>
      </w:pPr>
      <w:r>
        <w:t>relationships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goes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beyond</w:t>
      </w:r>
    </w:p>
    <w:p>
      <w:pPr>
        <w:spacing w:line="360" w:lineRule="auto" w:after="120"/>
      </w:pPr>
      <w:r>
        <w:t>standard</w:t>
      </w:r>
    </w:p>
    <w:p>
      <w:pPr>
        <w:spacing w:line="360" w:lineRule="auto" w:after="120"/>
      </w:pPr>
      <w:r>
        <w:t>predictive</w:t>
      </w:r>
    </w:p>
    <w:p>
      <w:pPr>
        <w:spacing w:line="360" w:lineRule="auto" w:after="120"/>
      </w:pPr>
      <w:r>
        <w:t>modeling,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only</w:t>
      </w:r>
    </w:p>
    <w:p>
      <w:pPr>
        <w:spacing w:line="360" w:lineRule="auto" w:after="120"/>
      </w:pPr>
      <w:r>
        <w:t>identifies</w:t>
      </w:r>
    </w:p>
    <w:p>
      <w:pPr>
        <w:spacing w:line="360" w:lineRule="auto" w:after="120"/>
      </w:pPr>
      <w:r>
        <w:t>correlations.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vs.</w:t>
      </w:r>
    </w:p>
    <w:p>
      <w:pPr>
        <w:spacing w:line="360" w:lineRule="auto" w:after="120"/>
      </w:pPr>
      <w:r>
        <w:t>Causation: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Correlation:</w:t>
      </w:r>
    </w:p>
    <w:p>
      <w:pPr>
        <w:spacing w:line="360" w:lineRule="auto" w:after="120"/>
      </w:pPr>
      <w:r>
        <w:t>"When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happens,</w:t>
      </w:r>
    </w:p>
    <w:p>
      <w:pPr>
        <w:jc w:val="center"/>
      </w:pPr>
      <w:r>
        <w:rPr>
          <w:b/>
          <w:sz w:val="28"/>
        </w:rPr>
        <w:t>B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tends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happen."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Ice</w:t>
      </w:r>
    </w:p>
    <w:p>
      <w:pPr>
        <w:spacing w:line="360" w:lineRule="auto" w:after="120"/>
      </w:pPr>
      <w:r>
        <w:t>cream</w:t>
      </w:r>
    </w:p>
    <w:p>
      <w:pPr>
        <w:spacing w:line="360" w:lineRule="auto" w:after="120"/>
      </w:pPr>
      <w:r>
        <w:t>sales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drowning</w:t>
      </w:r>
    </w:p>
    <w:p>
      <w:pPr>
        <w:spacing w:line="360" w:lineRule="auto" w:after="120"/>
      </w:pPr>
      <w:r>
        <w:t>incidents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increase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summer).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Causation:</w:t>
      </w:r>
    </w:p>
    <w:p>
      <w:pPr>
        <w:jc w:val="center"/>
      </w:pPr>
      <w:r>
        <w:rPr>
          <w:b/>
          <w:sz w:val="28"/>
        </w:rPr>
        <w:t>"A</w:t>
      </w:r>
    </w:p>
    <w:p>
      <w:pPr>
        <w:spacing w:line="360" w:lineRule="auto" w:after="120"/>
      </w:pPr>
      <w:r>
        <w:t>happening</w:t>
      </w:r>
    </w:p>
    <w:p>
      <w:pPr>
        <w:spacing w:line="360" w:lineRule="auto" w:after="120"/>
      </w:pPr>
      <w:r>
        <w:t>causes</w:t>
      </w:r>
    </w:p>
    <w:p>
      <w:pPr>
        <w:jc w:val="center"/>
      </w:pPr>
      <w:r>
        <w:rPr>
          <w:b/>
          <w:sz w:val="28"/>
        </w:rPr>
        <w:t>B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happen."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Flipping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light</w:t>
      </w:r>
    </w:p>
    <w:p>
      <w:pPr>
        <w:spacing w:line="360" w:lineRule="auto" w:after="120"/>
      </w:pPr>
      <w:r>
        <w:t>switch</w:t>
      </w:r>
    </w:p>
    <w:p>
      <w:pPr>
        <w:spacing w:line="360" w:lineRule="auto" w:after="120"/>
      </w:pPr>
      <w:r>
        <w:t>causes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light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turn</w:t>
      </w:r>
    </w:p>
    <w:p>
      <w:pPr>
        <w:spacing w:line="360" w:lineRule="auto" w:after="120"/>
      </w:pPr>
      <w:r>
        <w:t>on).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excellent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finding</w:t>
      </w:r>
    </w:p>
    <w:p>
      <w:pPr>
        <w:spacing w:line="360" w:lineRule="auto" w:after="120"/>
      </w:pPr>
      <w:r>
        <w:t>correlations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know</w:t>
      </w:r>
    </w:p>
    <w:p>
      <w:pPr>
        <w:spacing w:line="360" w:lineRule="auto" w:after="120"/>
      </w:pPr>
      <w:r>
        <w:t>nothing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causation.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pattern-matching</w:t>
      </w:r>
    </w:p>
    <w:p>
      <w:pPr>
        <w:spacing w:line="360" w:lineRule="auto" w:after="120"/>
      </w:pPr>
      <w:r>
        <w:t>engines.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important</w:t>
      </w:r>
    </w:p>
    <w:p>
      <w:pPr>
        <w:spacing w:line="360" w:lineRule="auto" w:after="120"/>
      </w:pPr>
      <w:r>
        <w:t>for</w:t>
      </w:r>
    </w:p>
    <w:p>
      <w:pPr>
        <w:jc w:val="center"/>
      </w:pPr>
      <w:r>
        <w:rPr>
          <w:b/>
          <w:sz w:val="28"/>
        </w:rPr>
        <w:t>ML?</w:t>
      </w:r>
    </w:p>
    <w:p>
      <w:pPr>
        <w:spacing w:line="360" w:lineRule="auto" w:after="120"/>
      </w:pPr>
      <w:r>
        <w:t>Understanding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distinction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crucial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want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influence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outcome,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it.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Business</w:t>
      </w:r>
    </w:p>
    <w:p>
      <w:pPr>
        <w:spacing w:line="360" w:lineRule="auto" w:after="120"/>
      </w:pPr>
      <w:r>
        <w:t>Decisions:</w:t>
      </w:r>
    </w:p>
    <w:p>
      <w:pPr>
        <w:spacing w:line="360" w:lineRule="auto" w:after="120"/>
      </w:pPr>
      <w:r>
        <w:t>Imagine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finds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customers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receive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discount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purchase.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(customers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were</w:t>
      </w:r>
    </w:p>
    <w:p>
      <w:pPr>
        <w:spacing w:line="360" w:lineRule="auto" w:after="120"/>
      </w:pPr>
      <w:r>
        <w:t>already</w:t>
      </w:r>
    </w:p>
    <w:p>
      <w:pPr>
        <w:spacing w:line="360" w:lineRule="auto" w:after="120"/>
      </w:pPr>
      <w:r>
        <w:t>going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buy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ones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hunt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discounts)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causation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discount</w:t>
      </w:r>
    </w:p>
    <w:p>
      <w:pPr>
        <w:spacing w:line="360" w:lineRule="auto" w:after="120"/>
      </w:pPr>
      <w:r>
        <w:t>caused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buy)?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correlation,</w:t>
      </w:r>
    </w:p>
    <w:p>
      <w:pPr>
        <w:spacing w:line="360" w:lineRule="auto" w:after="120"/>
      </w:pPr>
      <w:r>
        <w:t>sending</w:t>
      </w:r>
    </w:p>
    <w:p>
      <w:pPr>
        <w:spacing w:line="360" w:lineRule="auto" w:after="120"/>
      </w:pPr>
      <w:r>
        <w:t>discounts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everyone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waste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money.</w:t>
      </w:r>
    </w:p>
    <w:p>
      <w:pPr>
        <w:spacing w:line="360" w:lineRule="auto" w:after="120"/>
      </w:pPr>
      <w:r>
        <w:t>Causal</w:t>
      </w:r>
    </w:p>
    <w:p>
      <w:pPr>
        <w:spacing w:line="360" w:lineRule="auto" w:after="120"/>
      </w:pPr>
      <w:r>
        <w:t>inference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(like</w:t>
      </w:r>
    </w:p>
    <w:p>
      <w:pPr>
        <w:jc w:val="center"/>
      </w:pPr>
      <w:r>
        <w:rPr>
          <w:b/>
          <w:sz w:val="28"/>
        </w:rPr>
        <w:t>A/B</w:t>
      </w:r>
    </w:p>
    <w:p>
      <w:pPr>
        <w:spacing w:line="360" w:lineRule="auto" w:after="120"/>
      </w:pPr>
      <w:r>
        <w:t>testing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35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37</w:t>
      </w:r>
    </w:p>
    <w:p>
      <w:pPr>
        <w:spacing w:line="360" w:lineRule="auto" w:after="120"/>
      </w:pPr>
      <w:r>
        <w:t>advanced</w:t>
      </w:r>
    </w:p>
    <w:p>
      <w:pPr>
        <w:spacing w:line="360" w:lineRule="auto" w:after="120"/>
      </w:pPr>
      <w:r>
        <w:t>techniques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uplift</w:t>
      </w:r>
    </w:p>
    <w:p>
      <w:pPr>
        <w:spacing w:line="360" w:lineRule="auto" w:after="120"/>
      </w:pPr>
      <w:r>
        <w:t>modeling)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needed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determine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causal</w:t>
      </w:r>
    </w:p>
    <w:p>
      <w:pPr>
        <w:spacing w:line="360" w:lineRule="auto" w:after="120"/>
      </w:pPr>
      <w:r>
        <w:t>effect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discount.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Interpretability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Trust: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denies</w:t>
      </w:r>
    </w:p>
    <w:p>
      <w:pPr>
        <w:spacing w:line="360" w:lineRule="auto" w:after="120"/>
      </w:pPr>
      <w:r>
        <w:t>someone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loan,</w:t>
      </w:r>
    </w:p>
    <w:p>
      <w:pPr>
        <w:spacing w:line="360" w:lineRule="auto" w:after="120"/>
      </w:pPr>
      <w:r>
        <w:t>we</w:t>
      </w:r>
    </w:p>
    <w:p>
      <w:pPr>
        <w:spacing w:line="360" w:lineRule="auto" w:after="120"/>
      </w:pPr>
      <w:r>
        <w:t>need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understand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low</w:t>
      </w:r>
    </w:p>
    <w:p>
      <w:pPr>
        <w:spacing w:line="360" w:lineRule="auto" w:after="120"/>
      </w:pPr>
      <w:r>
        <w:t>income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plausible</w:t>
      </w:r>
    </w:p>
    <w:p>
      <w:pPr>
        <w:spacing w:line="360" w:lineRule="auto" w:after="120"/>
      </w:pPr>
      <w:r>
        <w:t>causal</w:t>
      </w:r>
    </w:p>
    <w:p>
      <w:pPr>
        <w:spacing w:line="360" w:lineRule="auto" w:after="120"/>
      </w:pPr>
      <w:r>
        <w:t>factor)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zip</w:t>
      </w:r>
    </w:p>
    <w:p>
      <w:pPr>
        <w:spacing w:line="360" w:lineRule="auto" w:after="120"/>
      </w:pPr>
      <w:r>
        <w:t>code</w:t>
      </w:r>
    </w:p>
    <w:p>
      <w:pPr>
        <w:spacing w:line="360" w:lineRule="auto" w:after="120"/>
      </w:pPr>
      <w:r>
        <w:t>(which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other</w:t>
      </w:r>
    </w:p>
    <w:p>
      <w:pPr>
        <w:spacing w:line="360" w:lineRule="auto" w:after="120"/>
      </w:pPr>
      <w:r>
        <w:t>factors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could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discriminatory)?</w:t>
      </w:r>
    </w:p>
    <w:p>
      <w:pPr>
        <w:spacing w:line="360" w:lineRule="auto" w:after="120"/>
      </w:pPr>
      <w:r>
        <w:t>Causal</w:t>
      </w:r>
    </w:p>
    <w:p>
      <w:pPr>
        <w:spacing w:line="360" w:lineRule="auto" w:after="120"/>
      </w:pPr>
      <w:r>
        <w:t>inference</w:t>
      </w:r>
    </w:p>
    <w:p>
      <w:pPr>
        <w:spacing w:line="360" w:lineRule="auto" w:after="120"/>
      </w:pPr>
      <w:r>
        <w:t>helps</w:t>
      </w:r>
    </w:p>
    <w:p>
      <w:pPr>
        <w:spacing w:line="360" w:lineRule="auto" w:after="120"/>
      </w:pPr>
      <w:r>
        <w:t>build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trustworthy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focusing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drivers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outcome.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Avoiding</w:t>
      </w:r>
    </w:p>
    <w:p>
      <w:pPr>
        <w:spacing w:line="360" w:lineRule="auto" w:after="120"/>
      </w:pPr>
      <w:r>
        <w:t>Spurious</w:t>
      </w:r>
    </w:p>
    <w:p>
      <w:pPr>
        <w:spacing w:line="360" w:lineRule="auto" w:after="120"/>
      </w:pPr>
      <w:r>
        <w:t>Correlations:</w:t>
      </w:r>
    </w:p>
    <w:p>
      <w:pPr>
        <w:jc w:val="center"/>
      </w:pPr>
      <w:r>
        <w:rPr>
          <w:b/>
          <w:sz w:val="28"/>
        </w:rP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certain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predictive,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relationship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causal,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brittle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fail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soon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conditions</w:t>
      </w:r>
    </w:p>
    <w:p>
      <w:pPr>
        <w:spacing w:line="360" w:lineRule="auto" w:after="120"/>
      </w:pPr>
      <w:r>
        <w:t>change.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short,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enough.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intervene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change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outcome,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need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understand</w:t>
      </w:r>
    </w:p>
    <w:p>
      <w:pPr>
        <w:spacing w:line="360" w:lineRule="auto" w:after="120"/>
      </w:pPr>
      <w:r>
        <w:t>causation.</w:t>
      </w:r>
    </w:p>
    <w:p>
      <w:pPr>
        <w:spacing w:line="360" w:lineRule="auto" w:after="120"/>
      </w:pPr>
      <w:r>
        <w:t>55.</w:t>
      </w:r>
    </w:p>
    <w:p>
      <w:pPr>
        <w:spacing w:line="360" w:lineRule="auto" w:after="120"/>
      </w:pPr>
      <w:r>
        <w:t>Describe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"vanishing</w:t>
      </w:r>
    </w:p>
    <w:p>
      <w:pPr>
        <w:spacing w:line="360" w:lineRule="auto" w:after="120"/>
      </w:pPr>
      <w:r>
        <w:t>gradient"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"exploding</w:t>
      </w:r>
    </w:p>
    <w:p>
      <w:pPr>
        <w:spacing w:line="360" w:lineRule="auto" w:after="120"/>
      </w:pPr>
      <w:r>
        <w:t>gradient"</w:t>
      </w:r>
    </w:p>
    <w:p>
      <w:pPr>
        <w:spacing w:line="360" w:lineRule="auto" w:after="120"/>
      </w:pPr>
      <w:r>
        <w:t>problems.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architectures</w:t>
      </w:r>
    </w:p>
    <w:p>
      <w:pPr>
        <w:spacing w:line="360" w:lineRule="auto" w:after="120"/>
      </w:pPr>
      <w:r>
        <w:t>were</w:t>
      </w:r>
    </w:p>
    <w:p>
      <w:pPr>
        <w:spacing w:line="360" w:lineRule="auto" w:after="120"/>
      </w:pPr>
      <w:r>
        <w:t>specifically</w:t>
      </w:r>
    </w:p>
    <w:p>
      <w:pPr>
        <w:spacing w:line="360" w:lineRule="auto" w:after="120"/>
      </w:pPr>
      <w:r>
        <w:t>designed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address</w:t>
      </w:r>
    </w:p>
    <w:p>
      <w:pPr>
        <w:spacing w:line="360" w:lineRule="auto" w:after="120"/>
      </w:pPr>
      <w:r>
        <w:t>this?</w:t>
      </w:r>
    </w:p>
    <w:p>
      <w:pPr>
        <w:spacing w:line="360" w:lineRule="auto" w:after="120"/>
      </w:pPr>
      <w:r>
        <w:t>Answer: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vanishing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exploding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problems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major</w:t>
      </w:r>
    </w:p>
    <w:p>
      <w:pPr>
        <w:spacing w:line="360" w:lineRule="auto" w:after="120"/>
      </w:pPr>
      <w:r>
        <w:t>obstacles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arise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networks,</w:t>
      </w:r>
    </w:p>
    <w:p>
      <w:pPr>
        <w:spacing w:line="360" w:lineRule="auto" w:after="120"/>
      </w:pPr>
      <w:r>
        <w:t>especially</w:t>
      </w:r>
    </w:p>
    <w:p>
      <w:pPr>
        <w:spacing w:line="360" w:lineRule="auto" w:after="120"/>
      </w:pPr>
      <w:r>
        <w:t>Recurrent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(RNNs),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gradient-based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backpropagation.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Problem:</w:t>
      </w:r>
    </w:p>
    <w:p>
      <w:pPr>
        <w:spacing w:line="360" w:lineRule="auto" w:after="120"/>
      </w:pPr>
      <w:r>
        <w:t>Backpropagation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calculating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respect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network's</w:t>
      </w:r>
    </w:p>
    <w:p>
      <w:pPr>
        <w:spacing w:line="360" w:lineRule="auto" w:after="120"/>
      </w:pPr>
      <w:r>
        <w:t>weights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propagating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backward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output</w:t>
      </w:r>
    </w:p>
    <w:p>
      <w:pPr>
        <w:spacing w:line="360" w:lineRule="auto" w:after="120"/>
      </w:pPr>
      <w:r>
        <w:t>layer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layer.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chain</w:t>
      </w:r>
    </w:p>
    <w:p>
      <w:pPr>
        <w:spacing w:line="360" w:lineRule="auto" w:after="120"/>
      </w:pPr>
      <w:r>
        <w:t>rule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calculus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multiply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gradients</w:t>
      </w:r>
    </w:p>
    <w:p>
      <w:pPr>
        <w:spacing w:line="360" w:lineRule="auto" w:after="120"/>
      </w:pPr>
      <w:r>
        <w:t>together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layer.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Vanishing</w:t>
      </w:r>
    </w:p>
    <w:p>
      <w:pPr>
        <w:spacing w:line="360" w:lineRule="auto" w:after="120"/>
      </w:pPr>
      <w:r>
        <w:t>Gradients: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gradients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layer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numbers</w:t>
      </w:r>
    </w:p>
    <w:p>
      <w:pPr>
        <w:spacing w:line="360" w:lineRule="auto" w:after="120"/>
      </w:pPr>
      <w:r>
        <w:t>(less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1),</w:t>
      </w:r>
    </w:p>
    <w:p>
      <w:pPr>
        <w:spacing w:line="360" w:lineRule="auto" w:after="120"/>
      </w:pPr>
      <w:r>
        <w:t>multiplying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together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causes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become</w:t>
      </w:r>
    </w:p>
    <w:p>
      <w:pPr>
        <w:spacing w:line="360" w:lineRule="auto" w:after="120"/>
      </w:pPr>
      <w:r>
        <w:t>exponentially</w:t>
      </w:r>
    </w:p>
    <w:p>
      <w:pPr>
        <w:spacing w:line="360" w:lineRule="auto" w:after="120"/>
      </w:pPr>
      <w:r>
        <w:t>small,</w:t>
      </w:r>
    </w:p>
    <w:p>
      <w:pPr>
        <w:spacing w:line="360" w:lineRule="auto" w:after="120"/>
      </w:pPr>
      <w:r>
        <w:t>effectively</w:t>
      </w:r>
    </w:p>
    <w:p>
      <w:pPr>
        <w:spacing w:line="360" w:lineRule="auto" w:after="120"/>
      </w:pPr>
      <w:r>
        <w:t>"vanishing"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time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reaches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early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network.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near</w:t>
      </w:r>
    </w:p>
    <w:p>
      <w:pPr>
        <w:spacing w:line="360" w:lineRule="auto" w:after="120"/>
      </w:pPr>
      <w:r>
        <w:t>zero,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weights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early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get</w:t>
      </w:r>
    </w:p>
    <w:p>
      <w:pPr>
        <w:spacing w:line="360" w:lineRule="auto" w:after="120"/>
      </w:pPr>
      <w:r>
        <w:t>updated,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fails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Exploding</w:t>
      </w:r>
    </w:p>
    <w:p>
      <w:pPr>
        <w:spacing w:line="360" w:lineRule="auto" w:after="120"/>
      </w:pPr>
      <w:r>
        <w:t>Gradients: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opposite</w:t>
      </w:r>
    </w:p>
    <w:p>
      <w:pPr>
        <w:spacing w:line="360" w:lineRule="auto" w:after="120"/>
      </w:pPr>
      <w:r>
        <w:t>problem.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gradients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layer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numbers</w:t>
      </w:r>
    </w:p>
    <w:p>
      <w:pPr>
        <w:spacing w:line="360" w:lineRule="auto" w:after="120"/>
      </w:pPr>
      <w:r>
        <w:t>(greater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1),</w:t>
      </w:r>
    </w:p>
    <w:p>
      <w:pPr>
        <w:spacing w:line="360" w:lineRule="auto" w:after="120"/>
      </w:pPr>
      <w:r>
        <w:t>multiplying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together</w:t>
      </w:r>
    </w:p>
    <w:p>
      <w:pPr>
        <w:spacing w:line="360" w:lineRule="auto" w:after="120"/>
      </w:pPr>
      <w:r>
        <w:t>causes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become</w:t>
      </w:r>
    </w:p>
    <w:p>
      <w:pPr>
        <w:spacing w:line="360" w:lineRule="auto" w:after="120"/>
      </w:pPr>
      <w:r>
        <w:t>astronomically</w:t>
      </w:r>
    </w:p>
    <w:p>
      <w:pPr>
        <w:spacing w:line="360" w:lineRule="auto" w:after="120"/>
      </w:pPr>
      <w:r>
        <w:t>large,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"explode."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leads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massive,</w:t>
      </w:r>
    </w:p>
    <w:p>
      <w:pPr>
        <w:spacing w:line="360" w:lineRule="auto" w:after="120"/>
      </w:pPr>
      <w:r>
        <w:t>unstable</w:t>
      </w:r>
    </w:p>
    <w:p>
      <w:pPr>
        <w:spacing w:line="360" w:lineRule="auto" w:after="120"/>
      </w:pPr>
      <w:r>
        <w:t>updates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network's</w:t>
      </w:r>
    </w:p>
    <w:p>
      <w:pPr>
        <w:spacing w:line="360" w:lineRule="auto" w:after="120"/>
      </w:pPr>
      <w:r>
        <w:t>weights,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resulting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NaN</w:t>
      </w:r>
    </w:p>
    <w:p>
      <w:pPr>
        <w:spacing w:line="360" w:lineRule="auto" w:after="120"/>
      </w:pPr>
      <w:r>
        <w:t>(Not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Number)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causing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fail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train.</w:t>
      </w:r>
    </w:p>
    <w:p>
      <w:pPr>
        <w:spacing w:line="360" w:lineRule="auto" w:after="120"/>
      </w:pPr>
      <w:r>
        <w:t>Architectures</w:t>
      </w:r>
    </w:p>
    <w:p>
      <w:pPr>
        <w:spacing w:line="360" w:lineRule="auto" w:after="120"/>
      </w:pPr>
      <w:r>
        <w:t>Designed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Help: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famous</w:t>
      </w:r>
    </w:p>
    <w:p>
      <w:pPr>
        <w:spacing w:line="360" w:lineRule="auto" w:after="120"/>
      </w:pPr>
      <w:r>
        <w:t>architectures</w:t>
      </w:r>
    </w:p>
    <w:p>
      <w:pPr>
        <w:spacing w:line="360" w:lineRule="auto" w:after="120"/>
      </w:pPr>
      <w:r>
        <w:t>designed</w:t>
      </w:r>
    </w:p>
    <w:p>
      <w:pPr>
        <w:spacing w:line="360" w:lineRule="auto" w:after="120"/>
      </w:pPr>
      <w:r>
        <w:t>specifically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combat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vanishing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RNNs</w:t>
      </w:r>
    </w:p>
    <w:p>
      <w:pPr>
        <w:spacing w:line="360" w:lineRule="auto" w:after="120"/>
      </w:pPr>
      <w:r>
        <w:t>are: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Long</w:t>
      </w:r>
    </w:p>
    <w:p>
      <w:pPr>
        <w:spacing w:line="360" w:lineRule="auto" w:after="120"/>
      </w:pPr>
      <w:r>
        <w:t>Short-Term</w:t>
      </w:r>
    </w:p>
    <w:p>
      <w:pPr>
        <w:spacing w:line="360" w:lineRule="auto" w:after="120"/>
      </w:pPr>
      <w:r>
        <w:t>Memory</w:t>
      </w:r>
    </w:p>
    <w:p>
      <w:pPr>
        <w:jc w:val="center"/>
      </w:pPr>
      <w:r>
        <w:rPr>
          <w:b/>
          <w:sz w:val="28"/>
        </w:rPr>
        <w:t>(LSTM):</w:t>
      </w:r>
    </w:p>
    <w:p>
      <w:pPr>
        <w:spacing w:line="360" w:lineRule="auto" w:after="120"/>
      </w:pPr>
      <w:r>
        <w:t>LSTMs</w:t>
      </w:r>
    </w:p>
    <w:p>
      <w:pPr>
        <w:spacing w:line="360" w:lineRule="auto" w:after="120"/>
      </w:pPr>
      <w:r>
        <w:t>introduce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gating</w:t>
      </w:r>
    </w:p>
    <w:p>
      <w:pPr>
        <w:spacing w:line="360" w:lineRule="auto" w:after="120"/>
      </w:pPr>
      <w:r>
        <w:t>mechanism</w:t>
      </w:r>
    </w:p>
    <w:p>
      <w:pPr>
        <w:spacing w:line="360" w:lineRule="auto" w:after="120"/>
      </w:pPr>
      <w:r>
        <w:t>(input,</w:t>
      </w:r>
    </w:p>
    <w:p>
      <w:pPr>
        <w:spacing w:line="360" w:lineRule="auto" w:after="120"/>
      </w:pPr>
      <w:r>
        <w:t>forget,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output</w:t>
      </w:r>
    </w:p>
    <w:p>
      <w:pPr>
        <w:spacing w:line="360" w:lineRule="auto" w:after="120"/>
      </w:pPr>
      <w:r>
        <w:t>gates)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controls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flow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through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"cell</w:t>
      </w:r>
    </w:p>
    <w:p>
      <w:pPr>
        <w:spacing w:line="360" w:lineRule="auto" w:after="120"/>
      </w:pPr>
      <w:r>
        <w:t>state."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cell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acts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conveyor</w:t>
      </w:r>
    </w:p>
    <w:p>
      <w:pPr>
        <w:spacing w:line="360" w:lineRule="auto" w:after="120"/>
      </w:pPr>
      <w:r>
        <w:t>belt,</w:t>
      </w:r>
    </w:p>
    <w:p>
      <w:pPr>
        <w:spacing w:line="360" w:lineRule="auto" w:after="120"/>
      </w:pPr>
      <w:r>
        <w:t>allowing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travel</w:t>
      </w:r>
    </w:p>
    <w:p>
      <w:pPr>
        <w:spacing w:line="360" w:lineRule="auto" w:after="120"/>
      </w:pPr>
      <w:r>
        <w:t>down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sequence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minimal</w:t>
      </w:r>
    </w:p>
    <w:p>
      <w:pPr>
        <w:spacing w:line="360" w:lineRule="auto" w:after="120"/>
      </w:pPr>
      <w:r>
        <w:t>change,</w:t>
      </w:r>
    </w:p>
    <w:p>
      <w:pPr>
        <w:spacing w:line="360" w:lineRule="auto" w:after="120"/>
      </w:pPr>
      <w:r>
        <w:t>bypassing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repeated</w:t>
      </w:r>
    </w:p>
    <w:p>
      <w:pPr>
        <w:spacing w:line="360" w:lineRule="auto" w:after="120"/>
      </w:pPr>
      <w:r>
        <w:t>multiplications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cause</w:t>
      </w:r>
    </w:p>
    <w:p>
      <w:pPr>
        <w:spacing w:line="360" w:lineRule="auto" w:after="120"/>
      </w:pPr>
      <w:r>
        <w:t>gradients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vanish.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gates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let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in,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forget</w:t>
      </w:r>
    </w:p>
    <w:p>
      <w:pPr>
        <w:spacing w:line="360" w:lineRule="auto" w:after="120"/>
      </w:pPr>
      <w:r>
        <w:t>it,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out,</w:t>
      </w:r>
    </w:p>
    <w:p>
      <w:pPr>
        <w:spacing w:line="360" w:lineRule="auto" w:after="120"/>
      </w:pPr>
      <w:r>
        <w:t>preserving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long</w:t>
      </w:r>
    </w:p>
    <w:p>
      <w:pPr>
        <w:spacing w:line="360" w:lineRule="auto" w:after="120"/>
      </w:pPr>
      <w:r>
        <w:t>time</w:t>
      </w:r>
    </w:p>
    <w:p>
      <w:pPr>
        <w:spacing w:line="360" w:lineRule="auto" w:after="120"/>
      </w:pPr>
      <w:r>
        <w:t>dependencies.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Gated</w:t>
      </w:r>
    </w:p>
    <w:p>
      <w:pPr>
        <w:spacing w:line="360" w:lineRule="auto" w:after="120"/>
      </w:pPr>
      <w:r>
        <w:t>Recurrent</w:t>
      </w:r>
    </w:p>
    <w:p>
      <w:pPr>
        <w:spacing w:line="360" w:lineRule="auto" w:after="120"/>
      </w:pPr>
      <w:r>
        <w:t>Unit</w:t>
      </w:r>
    </w:p>
    <w:p>
      <w:pPr>
        <w:jc w:val="center"/>
      </w:pPr>
      <w:r>
        <w:rPr>
          <w:b/>
          <w:sz w:val="28"/>
        </w:rPr>
        <w:t>(GRU):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GRU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simplified</w:t>
      </w:r>
    </w:p>
    <w:p>
      <w:pPr>
        <w:spacing w:line="360" w:lineRule="auto" w:after="120"/>
      </w:pPr>
      <w:r>
        <w:t>version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jc w:val="center"/>
      </w:pPr>
      <w:r>
        <w:rPr>
          <w:b/>
          <w:sz w:val="28"/>
        </w:rPr>
        <w:t>LSTM.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combines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forget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gates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"update</w:t>
      </w:r>
    </w:p>
    <w:p>
      <w:pPr>
        <w:spacing w:line="360" w:lineRule="auto" w:after="120"/>
      </w:pPr>
      <w:r>
        <w:t>gate"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"reset</w:t>
      </w:r>
    </w:p>
    <w:p>
      <w:pPr>
        <w:spacing w:line="360" w:lineRule="auto" w:after="120"/>
      </w:pPr>
      <w:r>
        <w:t>gate."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slightly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cheaper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an</w:t>
      </w:r>
    </w:p>
    <w:p>
      <w:pPr>
        <w:jc w:val="center"/>
      </w:pPr>
      <w:r>
        <w:rPr>
          <w:b/>
          <w:sz w:val="28"/>
        </w:rPr>
        <w:t>LSTM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achieves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tasks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effectively</w:t>
      </w:r>
    </w:p>
    <w:p>
      <w:pPr>
        <w:spacing w:line="360" w:lineRule="auto" w:after="120"/>
      </w:pPr>
      <w:r>
        <w:t>managing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flow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prevent</w:t>
      </w:r>
    </w:p>
    <w:p>
      <w:pPr>
        <w:spacing w:line="360" w:lineRule="auto" w:after="120"/>
      </w:pPr>
      <w:r>
        <w:t>vanishing</w:t>
      </w:r>
    </w:p>
    <w:p>
      <w:pPr>
        <w:spacing w:line="360" w:lineRule="auto" w:after="120"/>
      </w:pPr>
      <w:r>
        <w:t>gradients.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36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38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exploding</w:t>
      </w:r>
    </w:p>
    <w:p>
      <w:pPr>
        <w:spacing w:line="360" w:lineRule="auto" w:after="120"/>
      </w:pPr>
      <w:r>
        <w:t>gradients,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technique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alongside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architectures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clipping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gradient's</w:t>
      </w:r>
    </w:p>
    <w:p>
      <w:pPr>
        <w:spacing w:line="360" w:lineRule="auto" w:after="120"/>
      </w:pPr>
      <w:r>
        <w:t>norm</w:t>
      </w:r>
    </w:p>
    <w:p>
      <w:pPr>
        <w:spacing w:line="360" w:lineRule="auto" w:after="120"/>
      </w:pPr>
      <w:r>
        <w:t>exceeds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certain</w:t>
      </w:r>
    </w:p>
    <w:p>
      <w:pPr>
        <w:spacing w:line="360" w:lineRule="auto" w:after="120"/>
      </w:pPr>
      <w:r>
        <w:t>threshold,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scaled</w:t>
      </w:r>
    </w:p>
    <w:p>
      <w:pPr>
        <w:spacing w:line="360" w:lineRule="auto" w:after="120"/>
      </w:pPr>
      <w:r>
        <w:t>down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prevent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becoming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large.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37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Converted by LeadSOC-AI File Converter on 2026-03-20 17:08:59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