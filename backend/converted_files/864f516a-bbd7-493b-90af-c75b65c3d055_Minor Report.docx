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Converted by LeadSOC-AI File Converter on 2026-03-25 11:41:07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pPr>
      <w:spacing w:before="240" w:after="120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