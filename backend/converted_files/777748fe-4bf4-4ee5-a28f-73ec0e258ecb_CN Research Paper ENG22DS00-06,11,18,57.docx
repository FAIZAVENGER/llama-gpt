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 xml:space="preserve">Counterlet Transform+RSA   </w:t>
        <w:br/>
        <w:t xml:space="preserve">     </w:t>
        <w:br/>
        <w:t xml:space="preserve">                      Mohammed Faizan Khan  Sri Sai Nithin P    </w:t>
        <w:br/>
        <w:t xml:space="preserve">Dept. Computer Science Engineering (Data Science)                                     Dept. Computer Science Engineering (Dat aScience)                    </w:t>
        <w:br/>
        <w:t xml:space="preserve"> Dayananda Sagar University  Bangalore, Karnataka                  Dayananda Sagar University Bangalore, Karnataka   </w:t>
        <w:br/>
        <w:t xml:space="preserve"> e-mail:eng22ds0006@dsu.edu.in    </w:t>
        <w:br/>
        <w:t xml:space="preserve">   </w:t>
        <w:br/>
        <w:t xml:space="preserve">   </w:t>
        <w:br/>
        <w:t xml:space="preserve">   </w:t>
        <w:br/>
        <w:t xml:space="preserve">Rajat S   </w:t>
        <w:br/>
        <w:t xml:space="preserve">      Dept. Computer Science Engineering (Data Science)        </w:t>
        <w:br/>
        <w:t xml:space="preserve">                      Dayananda Sagar University   </w:t>
        <w:br/>
        <w:t xml:space="preserve">Bangalore, Karnataka email:eng22ds0011@dsu.edu.in  </w:t>
        <w:br/>
        <w:t xml:space="preserve">email:eng22ds0011@dsu.edu.in                                  e-mail:eng22ds0018@dsu.edu.in   </w:t>
        <w:br/>
        <w:t xml:space="preserve">   </w:t>
        <w:br/>
        <w:t xml:space="preserve">                                        </w:t>
        <w:br/>
        <w:t xml:space="preserve"> </w:t>
        <w:br/>
        <w:t xml:space="preserve">           Venkata Susshal Nalanagu   </w:t>
        <w:br/>
        <w:t xml:space="preserve">Dept. Computer Science Engineering (Data Science) </w:t>
        <w:br/>
        <w:t xml:space="preserve">Dayananda Sagar University  Bangalore, Karnataka </w:t>
        <w:br/>
        <w:t xml:space="preserve">email:eng22ds0057@dsu.edu.in    </w:t>
        <w:br/>
        <w:t xml:space="preserve">                                 </w:t>
        <w:br/>
        <w:t xml:space="preserve">  </w:t>
        <w:br/>
        <w:t xml:space="preserve">          </w:t>
        <w:br/>
        <w:t xml:space="preserve"> </w:t>
        <w:br/>
        <w:t xml:space="preserve">Abstract -In the rapidly evolving domain of secure digital </w:t>
        <w:br/>
        <w:t xml:space="preserve">communication, the protection of image data is paramount, </w:t>
        <w:br/>
        <w:t xml:space="preserve">especially when transmitted over unreliable or public </w:t>
        <w:br/>
        <w:t xml:space="preserve">networks. This paper presents a hybrid cryptographic model </w:t>
        <w:br/>
        <w:t xml:space="preserve">integrating Contourlet Tran sform (CT) for efficient image </w:t>
        <w:br/>
        <w:t xml:space="preserve">decomposition and RSA encryption for secure key </w:t>
        <w:br/>
        <w:t xml:space="preserve">transmission. The proposed system achieves high -fidelity </w:t>
        <w:br/>
        <w:t xml:space="preserve">image reconstruction while maintaining confidentiality. The </w:t>
        <w:br/>
        <w:t xml:space="preserve">Contourlet Transform, known for capturing smooth contours </w:t>
        <w:br/>
        <w:t xml:space="preserve">and directional details, improves imperceptibility and </w:t>
        <w:br/>
        <w:t xml:space="preserve">robustness compared to traditional transforms like DWT. </w:t>
        <w:br/>
        <w:t xml:space="preserve">RSA is employed to secure the symmetric key used for </w:t>
        <w:br/>
        <w:t xml:space="preserve">encrypting the decomposed image components. The </w:t>
        <w:br/>
        <w:t xml:space="preserve">effectiveness of the method is validated using  metrics like </w:t>
        <w:br/>
        <w:t xml:space="preserve">PSNR and SSIM, ensuring minimal distortion. This </w:t>
        <w:br/>
        <w:t xml:space="preserve">architecture is scalable for use in fields such as medical </w:t>
        <w:br/>
        <w:t xml:space="preserve">imaging, satellite communications, and confidential archival </w:t>
        <w:br/>
        <w:t xml:space="preserve">systems.  </w:t>
        <w:br/>
        <w:t xml:space="preserve">Keywords —RSA algorithm, Contourlet Transform, Image </w:t>
        <w:br/>
        <w:t xml:space="preserve">Encryption, Secure Transmission, Hybrid Cryptography  </w:t>
        <w:br/>
        <w:t xml:space="preserve">   </w:t>
        <w:br/>
        <w:t xml:space="preserve">                     I. INTRODUCTION    </w:t>
        <w:br/>
        <w:t xml:space="preserve">   </w:t>
        <w:br/>
        <w:t xml:space="preserve">In the modern digital era, the exponential growth of </w:t>
        <w:br/>
        <w:t xml:space="preserve">multimedia data —particularly images —has brought </w:t>
        <w:br/>
        <w:t xml:space="preserve">about new challenges in data privacy and security. From </w:t>
        <w:br/>
        <w:t xml:space="preserve">telemedicine and satellite imaging to military </w:t>
        <w:br/>
        <w:t xml:space="preserve">surveillance and legal evidence, images are frequent ly </w:t>
        <w:br/>
        <w:t xml:space="preserve">used to transmit sensitive and highly confidential </w:t>
        <w:br/>
        <w:t xml:space="preserve">information over potentially insecure networks. As a </w:t>
        <w:br/>
        <w:t xml:space="preserve">result, the need for robust, reliable, and efficient </w:t>
        <w:br/>
        <w:t xml:space="preserve">encryption techniques has become more important than </w:t>
        <w:br/>
        <w:t xml:space="preserve">ever.  </w:t>
        <w:br/>
        <w:t xml:space="preserve">Traditional image encryption approaches often rely on </w:t>
        <w:br/>
        <w:t xml:space="preserve">either symmetric encryption for speed or asymmetric </w:t>
        <w:br/>
        <w:t xml:space="preserve">encryption for secure key management. However, using either alone can result in trade -offs: symmetric </w:t>
        <w:br/>
        <w:t xml:space="preserve">encryption (like AES) is fast but suffers from insecure  </w:t>
        <w:br/>
        <w:t xml:space="preserve">key distribution, while asymmetric encryption (like RSA)   </w:t>
        <w:br/>
        <w:t xml:space="preserve">  </w:t>
        <w:br/>
        <w:t xml:space="preserve">  </w:t>
        <w:br/>
        <w:t xml:space="preserve">ensures secure key exchange but is computationally </w:t>
        <w:br/>
        <w:t xml:space="preserve">intensive for large datasets such as high -resolution </w:t>
        <w:br/>
        <w:t xml:space="preserve">images.  </w:t>
        <w:br/>
        <w:t xml:space="preserve">This project proposes a hybrid cryptographic model  </w:t>
        <w:br/>
        <w:t xml:space="preserve">that leverages the strengths of both paradigms. </w:t>
        <w:br/>
        <w:t xml:space="preserve">Specifically, the model utilizes Contourlet Transform </w:t>
        <w:br/>
        <w:t xml:space="preserve">(CT)  for image decomposition and RSA encryption  for </w:t>
        <w:br/>
        <w:t xml:space="preserve">secure transmission of the encryption key. The </w:t>
        <w:br/>
        <w:t xml:space="preserve">Contourlet Transform is an advanced image processing </w:t>
        <w:br/>
        <w:t xml:space="preserve">technique designed to capture image edges and contours </w:t>
        <w:br/>
        <w:t xml:space="preserve">with greater precision than traditional methods such as </w:t>
        <w:br/>
        <w:t xml:space="preserve">the Discrete Wavelet Transform (DWT). By  </w:t>
        <w:br/>
        <w:t>decomposing the image into multiple directional sub -</w:t>
        <w:br/>
        <w:t xml:space="preserve">bands with anisotropic scaling, CT allows for more </w:t>
        <w:br/>
        <w:t xml:space="preserve">effective embedding of encrypted data while preserving </w:t>
        <w:br/>
        <w:t xml:space="preserve">visual integrity.  </w:t>
        <w:br/>
        <w:t xml:space="preserve">  </w:t>
        <w:br/>
        <w:t xml:space="preserve">The workflow involves encrypting the processed image </w:t>
        <w:br/>
        <w:t xml:space="preserve">using AES for speed and then encrypting the AES key </w:t>
        <w:br/>
        <w:t xml:space="preserve">using RSA for secure key exchange. This encrypted </w:t>
        <w:br/>
        <w:t xml:space="preserve">combination is then embedded into the Contourlet domain </w:t>
        <w:br/>
        <w:t xml:space="preserve">of the image, ensuring high security and impe rceptibility. </w:t>
        <w:br/>
        <w:t xml:space="preserve">On the receiver’s end, the encrypted AES key is decrypted </w:t>
        <w:br/>
        <w:t xml:space="preserve">using RSA, and the original image is recovered using AES </w:t>
        <w:br/>
        <w:t xml:space="preserve">decryption followed by inverse Contourlet Transform. The </w:t>
        <w:br/>
        <w:t xml:space="preserve">main goals of this project include:  </w:t>
        <w:br/>
        <w:t xml:space="preserve">• High -Speed and Secure Image Encryption:  Ensure </w:t>
        <w:br/>
        <w:t xml:space="preserve">rapid encryption with AES and secure key management </w:t>
        <w:br/>
        <w:t xml:space="preserve">with RSA.  </w:t>
        <w:br/>
        <w:t xml:space="preserve">• Enhanced Image Representation:  Use Contourlet </w:t>
        <w:br/>
        <w:t xml:space="preserve">Transform to preserve directional information and </w:t>
        <w:br/>
        <w:t xml:space="preserve">improve the quality of reconstructed images.  </w:t>
      </w:r>
    </w:p>
    <w:p>
      <w:r>
        <w:br w:type="page"/>
      </w:r>
    </w:p>
    <w:p>
      <w:pPr>
        <w:pStyle w:val="Heading2"/>
      </w:pPr>
      <w:r>
        <w:t>Page 2</w:t>
      </w:r>
    </w:p>
    <w:p>
      <w:r>
        <w:t xml:space="preserve">• Real -World Readiness:  Make the system robust for </w:t>
        <w:br/>
        <w:t xml:space="preserve">deployment in areas such as healthcare diagnostics, </w:t>
        <w:br/>
        <w:t xml:space="preserve">military communication, satellite imagery, and secure </w:t>
        <w:br/>
        <w:t xml:space="preserve">cloud storage.  </w:t>
        <w:br/>
        <w:t xml:space="preserve">• Robustness Against Cyber Threats:  Protect against </w:t>
        <w:br/>
        <w:t xml:space="preserve">attacks such as unauthorized access, tampering, and </w:t>
        <w:br/>
        <w:t xml:space="preserve">interception during transmission.  </w:t>
        <w:br/>
        <w:t xml:space="preserve">  </w:t>
        <w:br/>
        <w:t xml:space="preserve">                    II  Literature Survey   </w:t>
        <w:br/>
        <w:t xml:space="preserve">  </w:t>
        <w:br/>
        <w:t xml:space="preserve">In recent years, a significant amount of research has been focused </w:t>
        <w:br/>
        <w:t xml:space="preserve">on improving the security and fidelity of multimedia data </w:t>
        <w:br/>
        <w:t xml:space="preserve">transmission, especially images. The challenge lies in ensuring </w:t>
        <w:br/>
        <w:t xml:space="preserve">both imperceptibility  and robust encryption  while minimizing </w:t>
        <w:br/>
        <w:t xml:space="preserve">computational complexity. Literature in the field reveals a steady </w:t>
        <w:br/>
        <w:t xml:space="preserve">progression from basic spatial domain techniques to advanced </w:t>
        <w:br/>
        <w:t xml:space="preserve">hybrid models combining frequency domain transforms  and </w:t>
        <w:br/>
        <w:t xml:space="preserve">cryptographic algorithms . 1. Evolution from Spatial to </w:t>
        <w:br/>
        <w:t xml:space="preserve">Frequency Domain Embedd ing Earlier image hiding </w:t>
        <w:br/>
        <w:t xml:space="preserve">techniques, such as Least Significant Bit (LSB)  substitution, </w:t>
        <w:br/>
        <w:t xml:space="preserve">offered simplicity and high payload capacity but were extremely </w:t>
        <w:br/>
        <w:t xml:space="preserve">vulnerable to statistical and visual attacks. To overcome these </w:t>
        <w:br/>
        <w:t xml:space="preserve">limitations, frequency domain techniques like Discrete Cosine </w:t>
        <w:br/>
        <w:t xml:space="preserve">Transform (DCT)  and Discrete Wavelet Transform (DWT)  </w:t>
        <w:br/>
        <w:t xml:space="preserve">were introduced. These transforms enable robust data embedding </w:t>
        <w:br/>
        <w:t xml:space="preserve">in transform coefficients, which are less sensitive to noise and </w:t>
        <w:br/>
        <w:t xml:space="preserve">compression.  </w:t>
        <w:br/>
        <w:t xml:space="preserve">2. Hybrid Cryptographic Models  </w:t>
        <w:br/>
        <w:t xml:space="preserve">To improve data security, researchers began integrating </w:t>
        <w:br/>
        <w:t xml:space="preserve">symmetric encryption algorithms  (e.g., AES, DES) with </w:t>
        <w:br/>
        <w:t xml:space="preserve">asymmetric algorithms  (e.g., RSA, ECC). Symmetric methods </w:t>
        <w:br/>
        <w:t xml:space="preserve">offer speed but suffer from insecure key transmission, while </w:t>
        <w:br/>
        <w:t xml:space="preserve">asymmetric methods ensure secure key exchange but are slower </w:t>
        <w:br/>
        <w:t xml:space="preserve">with large data. Thus, hybrid models emerged as the optimal </w:t>
        <w:br/>
        <w:t xml:space="preserve">solution, achieving a trade -off betwe en efficiency  and security .  </w:t>
        <w:br/>
        <w:t xml:space="preserve">For instance:  </w:t>
        <w:br/>
        <w:t xml:space="preserve">• Niharika et al. (2024)  proposed a hybrid model using </w:t>
        <w:br/>
        <w:t xml:space="preserve">AES and RSA with DWT for medical image protection. </w:t>
        <w:br/>
        <w:t xml:space="preserve">Their system showed good PSNR and SSIM values, but </w:t>
        <w:br/>
        <w:t xml:space="preserve">suffered from increased processing time.  </w:t>
        <w:br/>
        <w:t xml:space="preserve">• Vinod et al. (2022)  integrated the Discrete Edge </w:t>
        <w:br/>
        <w:t xml:space="preserve">Transform (DET) with AES to improve edge </w:t>
        <w:br/>
        <w:t xml:space="preserve">preservation and security in encrypted images. Their </w:t>
        <w:br/>
        <w:t xml:space="preserve">method, though secure, exhibited slower performance on </w:t>
        <w:br/>
        <w:t xml:space="preserve">high-resolution images.  </w:t>
        <w:br/>
        <w:t xml:space="preserve">3. Advancements with Contourlet Transform </w:t>
        <w:br/>
        <w:t xml:space="preserve">Introduced by Do and Vetterli, the Contourlet Transform  was </w:t>
        <w:br/>
        <w:t xml:space="preserve">developed to overcome the limitations of DWT in capturing </w:t>
        <w:br/>
        <w:t xml:space="preserve">image geometry. Unlike DWT, which captures only horizontal, </w:t>
        <w:br/>
        <w:t xml:space="preserve">vertical, and diagonal details, the Contourlet Transform offers </w:t>
        <w:br/>
        <w:t xml:space="preserve">multi -resolution, directional, and anisotropic representations , </w:t>
        <w:br/>
        <w:t xml:space="preserve">making it ideal for representing image edges and contours. </w:t>
        <w:br/>
        <w:t xml:space="preserve">Studies show:  </w:t>
        <w:br/>
        <w:t xml:space="preserve">• Ahmed et al. (2023)  demonstrated that CT -based </w:t>
        <w:br/>
        <w:t xml:space="preserve">steganographic models offered higher imperceptibility </w:t>
        <w:br/>
        <w:t xml:space="preserve">than DWT and DCT, especially for complex images </w:t>
        <w:br/>
        <w:t xml:space="preserve">with high -frequency details.  </w:t>
        <w:br/>
        <w:t xml:space="preserve">• Bhargava et al. (2019)  applied RSA with DWT and </w:t>
        <w:br/>
        <w:t xml:space="preserve">observed good visual quality and security, but noted that using Contourlet could further enhance performance due </w:t>
        <w:br/>
        <w:t xml:space="preserve">to its superior directional decomposition.  </w:t>
        <w:br/>
        <w:t xml:space="preserve">• Mitu et al. (2024)  emphasized that CT combined with </w:t>
        <w:br/>
        <w:t xml:space="preserve">AES-RSA provided robust protection and resilience to </w:t>
        <w:br/>
        <w:t xml:space="preserve">compression attacks and noise, particularly in cloud </w:t>
        <w:br/>
        <w:t xml:space="preserve">environments.  </w:t>
        <w:br/>
        <w:t xml:space="preserve">4. Security Trends and Emerging Technologies Recent </w:t>
        <w:br/>
        <w:t xml:space="preserve">research also explores integration with deep learning , </w:t>
        <w:br/>
        <w:t xml:space="preserve">blockchain , and cloud computing  to further secure multimedia </w:t>
        <w:br/>
        <w:t xml:space="preserve">communication. GAN -based image concealment and semantic </w:t>
        <w:br/>
        <w:t xml:space="preserve">steganography  are pushing the boundaries of imperceptibility. </w:t>
        <w:br/>
        <w:t xml:space="preserve">However, most of these techniques are still experimental and not </w:t>
        <w:br/>
        <w:t xml:space="preserve">widely adopted due to high computational demands.  </w:t>
        <w:br/>
        <w:t xml:space="preserve">The trend across literature favors the Contourlet Transform  for </w:t>
        <w:br/>
        <w:t xml:space="preserve">its image representation strength and recommends hybrid models </w:t>
        <w:br/>
        <w:t xml:space="preserve">using AES for fast encryption  and RSA for secure key </w:t>
        <w:br/>
        <w:t xml:space="preserve">exchange . This combination is widely regarded as optimal for </w:t>
        <w:br/>
        <w:t xml:space="preserve">environments requiring high security, low distortion, and </w:t>
        <w:br/>
        <w:t xml:space="preserve">scalability .  </w:t>
        <w:br/>
        <w:t xml:space="preserve">  </w:t>
        <w:br/>
        <w:t xml:space="preserve">Paper (Year)  Methodology  Advantages  Drawbacks  </w:t>
        <w:br/>
        <w:t xml:space="preserve">Badhan et al.  </w:t>
        <w:br/>
        <w:t xml:space="preserve">(2025)  AES + ECC +  </w:t>
        <w:br/>
        <w:t xml:space="preserve">Huffman  High security, </w:t>
        <w:br/>
        <w:t xml:space="preserve">efficient coding  Complex </w:t>
        <w:br/>
        <w:t xml:space="preserve">design  </w:t>
        <w:br/>
        <w:t xml:space="preserve">Niharika et al.  </w:t>
        <w:br/>
        <w:t xml:space="preserve">(2024)  AES + RSA +  </w:t>
        <w:br/>
        <w:t xml:space="preserve">DWT  Dual encryption, </w:t>
        <w:br/>
        <w:t xml:space="preserve">high PSNR  Heavy </w:t>
        <w:br/>
        <w:t xml:space="preserve">processing  </w:t>
        <w:br/>
        <w:t xml:space="preserve">Ahmed et al.  </w:t>
        <w:br/>
        <w:t xml:space="preserve">(2023)  AES + RSA +  </w:t>
        <w:br/>
        <w:t xml:space="preserve">Contourlet  Strong edge </w:t>
        <w:br/>
        <w:t xml:space="preserve">retention, robust  Needs </w:t>
        <w:br/>
        <w:t xml:space="preserve">optimization </w:t>
        <w:br/>
        <w:t xml:space="preserve">for speed  </w:t>
        <w:br/>
        <w:t xml:space="preserve">Vinod et al.  </w:t>
        <w:br/>
        <w:t xml:space="preserve">(2022)  DET + AES  Enhanced </w:t>
        <w:br/>
        <w:t xml:space="preserve">security  Slower with </w:t>
        <w:br/>
        <w:t xml:space="preserve">high-res </w:t>
        <w:br/>
        <w:t xml:space="preserve">images  </w:t>
        <w:br/>
        <w:t xml:space="preserve">Bhargava et al. </w:t>
        <w:br/>
        <w:t xml:space="preserve">(2019)  LSB + DWT +  </w:t>
        <w:br/>
        <w:t xml:space="preserve">RSA  Simple, secure </w:t>
        <w:br/>
        <w:t xml:space="preserve">embedding  Less robust to </w:t>
        <w:br/>
        <w:t xml:space="preserve">attacks  </w:t>
        <w:br/>
        <w:t xml:space="preserve">Mitu et al.  </w:t>
        <w:br/>
        <w:t xml:space="preserve">(2024)  AES + CT +  </w:t>
        <w:br/>
        <w:t xml:space="preserve">RSA  Cloud -ready, </w:t>
        <w:br/>
        <w:t xml:space="preserve">secure, efficient  Limited </w:t>
        <w:br/>
        <w:t xml:space="preserve">mobile </w:t>
        <w:br/>
        <w:t xml:space="preserve">support  </w:t>
        <w:br/>
        <w:t xml:space="preserve">Subramanian  </w:t>
        <w:br/>
        <w:t xml:space="preserve">et al. (2021)  Review of </w:t>
        <w:br/>
        <w:t xml:space="preserve">stego </w:t>
        <w:br/>
        <w:t xml:space="preserve">techniques  Comprehensive </w:t>
        <w:br/>
        <w:t xml:space="preserve">overview  No </w:t>
        <w:br/>
        <w:t xml:space="preserve">performance </w:t>
        <w:br/>
        <w:t xml:space="preserve">metrics  </w:t>
        <w:br/>
        <w:t xml:space="preserve">  </w:t>
        <w:br/>
        <w:t xml:space="preserve">  </w:t>
        <w:br/>
        <w:t xml:space="preserve">                III.  SUGGESTED PROBLEM FRAMEWORK    </w:t>
        <w:br/>
        <w:t xml:space="preserve">   </w:t>
        <w:br/>
        <w:t xml:space="preserve">The increasing reliance on digital images for communication, </w:t>
        <w:br/>
        <w:t xml:space="preserve">diagnostics, surveillance, and remote sensing has elevated the </w:t>
        <w:br/>
        <w:t xml:space="preserve">importance of secure and reliable image transmission across open </w:t>
        <w:br/>
        <w:t xml:space="preserve">networks. However, this widespread use brings with it the </w:t>
        <w:br/>
        <w:t xml:space="preserve">persisten t threat of unauthorized access, tampering, and data </w:t>
        <w:br/>
        <w:t xml:space="preserve">breaches, especially when images contain sensitive or </w:t>
        <w:br/>
        <w:t xml:space="preserve">confidential information. Conventional encryption techniques </w:t>
        <w:br/>
        <w:t xml:space="preserve">such as AES (Advanced Encryption Standard), while efficient for </w:t>
        <w:br/>
        <w:t xml:space="preserve">bulk data encryption, re ly on secure key exchange mechanisms. </w:t>
        <w:br/>
        <w:t xml:space="preserve">Unfortunately, symmetric key encryption alone is vulnerable if </w:t>
        <w:br/>
        <w:t xml:space="preserve">the key is intercepted during transmission. On the other hand, </w:t>
      </w:r>
    </w:p>
    <w:p>
      <w:r>
        <w:br w:type="page"/>
      </w:r>
    </w:p>
    <w:p>
      <w:pPr>
        <w:pStyle w:val="Heading2"/>
      </w:pPr>
      <w:r>
        <w:t>Page 3</w:t>
      </w:r>
    </w:p>
    <w:p>
      <w:r>
        <w:t xml:space="preserve">asymmetric cryptography such as RSA (Rivest -ShamirAdleman) </w:t>
        <w:br/>
        <w:t xml:space="preserve">offers robust key exchange security but is computationally </w:t>
        <w:br/>
        <w:t xml:space="preserve">intensive and inefficient for large -scale multimedia data. </w:t>
        <w:br/>
        <w:t xml:space="preserve">Moreover, many traditional image processing techniques used in </w:t>
        <w:br/>
        <w:t xml:space="preserve">encryption pipel ines—such as the Discrete Wavelet Transform </w:t>
        <w:br/>
        <w:t xml:space="preserve">(DWT) —lack the ability to capture fine image contours and </w:t>
        <w:br/>
        <w:t xml:space="preserve">directional features, leading to higher distortion and lower </w:t>
        <w:br/>
        <w:t xml:space="preserve">imperceptibility after embedding.  </w:t>
        <w:br/>
        <w:t xml:space="preserve">   </w:t>
        <w:br/>
        <w:t xml:space="preserve">                   IV. PR O P O SE D ME T HO DO L O GY    </w:t>
        <w:br/>
        <w:t xml:space="preserve">   </w:t>
        <w:br/>
        <w:t xml:space="preserve">The proposed system integrates image processing and </w:t>
        <w:br/>
        <w:t xml:space="preserve">cryptographic techniques to ensure secure image encryption, </w:t>
        <w:br/>
        <w:t xml:space="preserve">embedding, and reconstruction. It leverages the Contourlet </w:t>
        <w:br/>
        <w:t xml:space="preserve">Transform  for directional multi -resolution decomposition of the </w:t>
        <w:br/>
        <w:t xml:space="preserve">image and uses a hybrid AES -RSA encryption scheme  to </w:t>
        <w:br/>
        <w:t xml:space="preserve">provide robust cryptographic security. The methodology follows a </w:t>
        <w:br/>
        <w:t xml:space="preserve">layered approach, enabling high -speed transmission, key </w:t>
        <w:br/>
        <w:t xml:space="preserve">confidentiality, and visual fidelity. The complete system </w:t>
        <w:br/>
        <w:t xml:space="preserve">architecture can be broken down into sequenti al operations </w:t>
        <w:br/>
        <w:t xml:space="preserve">performed at the client (sender) and server (receiver) ends.  </w:t>
        <w:br/>
        <w:t xml:space="preserve">System Architecture Overview  </w:t>
        <w:br/>
        <w:t xml:space="preserve">• Client Side Operations :  </w:t>
        <w:br/>
        <w:t xml:space="preserve">o Preprocess the input image.  </w:t>
        <w:br/>
        <w:t xml:space="preserve">o Apply Contourlet Transform to decompose the </w:t>
        <w:br/>
        <w:t xml:space="preserve">image into multiple directional subbands. o </w:t>
        <w:br/>
        <w:t xml:space="preserve">Encrypt the secret message (or embedded data) </w:t>
        <w:br/>
        <w:t xml:space="preserve">using AES.  </w:t>
        <w:br/>
        <w:t xml:space="preserve">o Encrypt the AES key using the receiver’s RSA </w:t>
        <w:br/>
        <w:t xml:space="preserve">public key.  </w:t>
        <w:br/>
        <w:t xml:space="preserve">o Embed both the AES -encrypted message and </w:t>
        <w:br/>
        <w:t xml:space="preserve">RSA -encrypted key into the Contourlet </w:t>
        <w:br/>
        <w:t xml:space="preserve">coefficients.  </w:t>
        <w:br/>
        <w:t xml:space="preserve">o Apply the inverse Contourlet  Transform to </w:t>
        <w:br/>
        <w:t xml:space="preserve">reconstruct the stego -image for transmission.  </w:t>
        <w:br/>
        <w:t xml:space="preserve">• Server Side Operations :  </w:t>
        <w:br/>
        <w:t xml:space="preserve">o Receive the stego -image.  </w:t>
        <w:br/>
        <w:t xml:space="preserve">o Apply Contourlet Transform to extract the </w:t>
        <w:br/>
        <w:t xml:space="preserve">embedded data and encrypted AES key. o </w:t>
        <w:br/>
        <w:t xml:space="preserve">Decrypt the AES key using the receiver’s RSA </w:t>
        <w:br/>
        <w:t xml:space="preserve">private key.  </w:t>
        <w:br/>
        <w:t xml:space="preserve">o Decrypt the encrypted data using the recovered </w:t>
        <w:br/>
        <w:t xml:space="preserve">AES key.  </w:t>
        <w:br/>
        <w:t xml:space="preserve">o Reconstruct the original message or image.  </w:t>
        <w:br/>
        <w:t xml:space="preserve">  </w:t>
        <w:br/>
        <w:t xml:space="preserve">Mathematical Notations Used:  </w:t>
        <w:br/>
        <w:t xml:space="preserve">Let:  </w:t>
        <w:br/>
        <w:t xml:space="preserve">• M = Original message or image  </w:t>
        <w:br/>
        <w:t xml:space="preserve">• K = AES key (randomly generated per session)  </w:t>
        <w:br/>
        <w:t xml:space="preserve">• CT(M)  = Contourlet  Transform of image M  </w:t>
        <w:br/>
        <w:t xml:space="preserve">• EAES(M, K)  = AES encryption of message M using </w:t>
        <w:br/>
        <w:t xml:space="preserve">key K  </w:t>
        <w:br/>
        <w:t xml:space="preserve">• ERSA(K, Kpub)  = RSA encryption of key K using </w:t>
        <w:br/>
        <w:t xml:space="preserve">receiver’s public key  </w:t>
        <w:br/>
        <w:t xml:space="preserve">• DRSA(ERSA, Kpriv)  = RSA decryption using </w:t>
        <w:br/>
        <w:t xml:space="preserve">receiver’s private key  </w:t>
        <w:br/>
        <w:t xml:space="preserve">• DAES(EAES, K)  = AES decryption of the encrypted </w:t>
        <w:br/>
        <w:t xml:space="preserve">message  Client -Side Encryption and Embedding Workflow 1. Image </w:t>
        <w:br/>
        <w:t xml:space="preserve">Preprocessing   </w:t>
        <w:br/>
        <w:t xml:space="preserve">The input image is converted to grayscale for simplified </w:t>
        <w:br/>
        <w:t xml:space="preserve">processing. This reduces computational complexity and </w:t>
        <w:br/>
        <w:t xml:space="preserve">standardizes data for transformation.  </w:t>
        <w:br/>
        <w:t xml:space="preserve">2. Contourlet Transform Application   </w:t>
        <w:br/>
        <w:t xml:space="preserve">The grayscale image undergoes Contourlet Transform, </w:t>
        <w:br/>
        <w:t xml:space="preserve">which decomposes it into a series of multi -resolution </w:t>
        <w:br/>
        <w:t xml:space="preserve">directional subbands. These subbands, especially the </w:t>
        <w:br/>
        <w:t xml:space="preserve">low-pass and coarse directional components, are ideal </w:t>
        <w:br/>
        <w:t xml:space="preserve">for imperceptible data embedding.  </w:t>
        <w:br/>
        <w:t xml:space="preserve">3. AES Encryption of Message   </w:t>
        <w:br/>
        <w:t xml:space="preserve">A secret message or hidden data is encrypted using the </w:t>
        <w:br/>
        <w:t xml:space="preserve">AES algorithm with a randomly generated symmetric </w:t>
        <w:br/>
        <w:t xml:space="preserve">key, K. AES ensures fast encryption, ideal for </w:t>
        <w:br/>
        <w:t xml:space="preserve">multimedia content.  </w:t>
        <w:br/>
        <w:t xml:space="preserve">4. RSA Encryption of AES Key   </w:t>
        <w:br/>
        <w:t xml:space="preserve">The AES key K is encrypted using the RSA public key </w:t>
        <w:br/>
        <w:t xml:space="preserve">(Kpub ) of the receiver. This prevents any possibility of </w:t>
        <w:br/>
        <w:t xml:space="preserve">key exposure during transmission.  </w:t>
        <w:br/>
        <w:t xml:space="preserve">5. Embedding  Encrypted Data   </w:t>
        <w:br/>
        <w:t xml:space="preserve">The AES -encrypted message and RSA -encrypted key </w:t>
        <w:br/>
        <w:t xml:space="preserve">are embedded into selected Contourlet subbands. </w:t>
        <w:br/>
        <w:t xml:space="preserve">Embedding is done in such a way that it minimizes </w:t>
        <w:br/>
        <w:t xml:space="preserve">distortion and maintains image quality.  </w:t>
        <w:br/>
        <w:t xml:space="preserve">6. Inverse Contourlet Transform and Transmission  After </w:t>
        <w:br/>
        <w:t xml:space="preserve">embedding, the inverse Contourlet Transform is applied </w:t>
        <w:br/>
        <w:t xml:space="preserve">to reconstruct the modified image (stego -image), which </w:t>
        <w:br/>
        <w:t xml:space="preserve">is then sent to the receiver via a secure communication </w:t>
        <w:br/>
        <w:t xml:space="preserve">channel.  </w:t>
        <w:br/>
        <w:t xml:space="preserve">  </w:t>
        <w:br/>
        <w:t xml:space="preserve">Server -Side Decryption and Reconstruction Workflow  </w:t>
        <w:br/>
        <w:t xml:space="preserve">1. Stego -image Reception and CT Decomposition  Upon </w:t>
        <w:br/>
        <w:t xml:space="preserve">receiving the image, the server applies the Contourlet </w:t>
        <w:br/>
        <w:t xml:space="preserve">Transform to extract the embedded ciphertext and </w:t>
        <w:br/>
        <w:t xml:space="preserve">encrypted AES key.  </w:t>
        <w:br/>
        <w:t xml:space="preserve">2. RSA Decryption of AES Key   </w:t>
        <w:br/>
        <w:t xml:space="preserve">The server uses its private RSA key ( Kpriv ) to decrypt </w:t>
        <w:br/>
        <w:t xml:space="preserve">the AES key received within the image.  </w:t>
        <w:br/>
        <w:t xml:space="preserve">3. AES Decryption of Message   </w:t>
        <w:br/>
        <w:t xml:space="preserve">The extracted AES key is then used to decrypt the </w:t>
        <w:br/>
        <w:t xml:space="preserve">encrypted message or content, recovering the original </w:t>
        <w:br/>
        <w:t xml:space="preserve">hidden data.  </w:t>
        <w:br/>
        <w:t xml:space="preserve">4. Post-processing and Verification   </w:t>
        <w:br/>
        <w:t xml:space="preserve">The decrypted message is verified for integrity using </w:t>
        <w:br/>
        <w:t xml:space="preserve">metrics such as SSIM  and PSNR , ensuring high -quality </w:t>
        <w:br/>
        <w:t xml:space="preserve">reconstruction and minimal data loss.  </w:t>
        <w:br/>
        <w:t xml:space="preserve">  </w:t>
        <w:br/>
        <w:t xml:space="preserve">   </w:t>
        <w:br/>
        <w:t xml:space="preserve">               V.  DESCRIPTION OF WORK   </w:t>
        <w:br/>
        <w:t xml:space="preserve">   </w:t>
        <w:br/>
        <w:t xml:space="preserve">The proposed system combines advanced image processing </w:t>
        <w:br/>
        <w:t xml:space="preserve">and cryptographic techniques to securely embed and </w:t>
        <w:br/>
        <w:t xml:space="preserve">transmit sensitive data through digital images. The complete </w:t>
        <w:br/>
        <w:t xml:space="preserve">process is executed through the following structured steps:  </w:t>
        <w:br/>
        <w:t xml:space="preserve">  </w:t>
        <w:br/>
        <w:t xml:space="preserve">STEP 1: Image Preprocessing  </w:t>
        <w:br/>
        <w:t xml:space="preserve">The input image is first converted into a grayscale format to </w:t>
        <w:br/>
        <w:t xml:space="preserve">reduce the computational load and ensure uniformity in </w:t>
        <w:br/>
        <w:t xml:space="preserve">processing. Grayscale images are sufficient for encryption </w:t>
      </w:r>
    </w:p>
    <w:p>
      <w:r>
        <w:br w:type="page"/>
      </w:r>
    </w:p>
    <w:p>
      <w:pPr>
        <w:pStyle w:val="Heading2"/>
      </w:pPr>
      <w:r>
        <w:t>Page 4</w:t>
      </w:r>
    </w:p>
    <w:p>
      <w:r>
        <w:t xml:space="preserve">and embedding, as they maintain structural details while </w:t>
        <w:br/>
        <w:t xml:space="preserve">simplifying data handling.  </w:t>
        <w:br/>
        <w:t xml:space="preserve">  </w:t>
        <w:br/>
        <w:t xml:space="preserve">STEP 2: Application of Contourlet Transform  </w:t>
        <w:br/>
        <w:t xml:space="preserve">The grayscale image is subjected to a 2D Contourlet </w:t>
        <w:br/>
        <w:t xml:space="preserve">Transform , which decomposes the image into multiple </w:t>
        <w:br/>
        <w:t xml:space="preserve">subbands that represent both scale and directional </w:t>
        <w:br/>
        <w:t xml:space="preserve">information. Compared to wavelet transform, the Contourlet </w:t>
        <w:br/>
        <w:t xml:space="preserve">Transform captures smooth contours, edges, and textures </w:t>
        <w:br/>
        <w:t xml:space="preserve">more effectively. The low-pass subbands  are selected for </w:t>
        <w:br/>
        <w:t xml:space="preserve">embedding, as they contain significant energy and allow for </w:t>
        <w:br/>
        <w:t xml:space="preserve">imperceptible alterations.  </w:t>
        <w:br/>
        <w:t xml:space="preserve">  </w:t>
        <w:br/>
        <w:t xml:space="preserve">STEP 3: AES Encryption of Secret Data  </w:t>
        <w:br/>
        <w:t xml:space="preserve">The sensitive data (e.g., a message, image, or watermark) to </w:t>
        <w:br/>
        <w:t xml:space="preserve">be hidden inside the image is encrypted using the Advanced </w:t>
        <w:br/>
        <w:t xml:space="preserve">Encryption Standard (AES)  algorithm. AES ensures that </w:t>
        <w:br/>
        <w:t xml:space="preserve">the content remains protected even if extracted from the </w:t>
        <w:br/>
        <w:t xml:space="preserve">image. A new AES symmetric key is randomly generated for </w:t>
        <w:br/>
        <w:t xml:space="preserve">each encryption session, enhancing session -level security.  </w:t>
        <w:br/>
        <w:t xml:space="preserve">  </w:t>
        <w:br/>
        <w:t xml:space="preserve">STEP 4: RSA Encryption of AES Key  </w:t>
        <w:br/>
        <w:t xml:space="preserve">The randomly generated AES key is encrypted using RSA </w:t>
        <w:br/>
        <w:t xml:space="preserve">public -key cryptography . The receiver’s public key is used </w:t>
        <w:br/>
        <w:t xml:space="preserve">for encryption, ensuring that only the receiver can decrypt the </w:t>
        <w:br/>
        <w:t xml:space="preserve">key using their corresponding private key. This eliminates the </w:t>
        <w:br/>
        <w:t xml:space="preserve">risk of key interception during transmission.  </w:t>
        <w:br/>
        <w:t xml:space="preserve">  </w:t>
        <w:br/>
        <w:t xml:space="preserve">STEP 5: Data Embedding into Contourlet Coefficients </w:t>
        <w:br/>
        <w:t xml:space="preserve">The AES -encrypted data  and the RSA -encrypted AES key  </w:t>
        <w:br/>
        <w:t xml:space="preserve">are embedded into the low -frequency directional subbands of </w:t>
        <w:br/>
        <w:t xml:space="preserve">the transformed image. The embedding process ensures </w:t>
        <w:br/>
        <w:t xml:space="preserve">minimal perceptual change, preserving the original image's </w:t>
        <w:br/>
        <w:t xml:space="preserve">appearance. Special care is taken to avoid artifacts or </w:t>
        <w:br/>
        <w:t xml:space="preserve">statistical anomalies that could expose the presence of hidden </w:t>
        <w:br/>
        <w:t xml:space="preserve">data.  </w:t>
        <w:br/>
        <w:t xml:space="preserve">  </w:t>
        <w:br/>
        <w:t xml:space="preserve">STEP 6: Image Reconstruction using Inverse Contourlet </w:t>
        <w:br/>
        <w:t xml:space="preserve">Transform  </w:t>
        <w:br/>
        <w:t xml:space="preserve">After embedding is completed, the Inverse Contourlet </w:t>
        <w:br/>
        <w:t xml:space="preserve">Transform  is applied to reconstruct the image. This </w:t>
        <w:br/>
        <w:t xml:space="preserve">reconstructed image, now containing hidden encrypted data, </w:t>
        <w:br/>
        <w:t xml:space="preserve">is referred to as the stego -image . The stego -image is visually </w:t>
        <w:br/>
        <w:t xml:space="preserve">similar to the original but carries the secret data securely </w:t>
        <w:br/>
        <w:t xml:space="preserve">within its transform domain.  </w:t>
        <w:br/>
        <w:t xml:space="preserve">  </w:t>
        <w:br/>
        <w:t xml:space="preserve">STEP 7: Transmission of Stego -Image  </w:t>
        <w:br/>
        <w:t xml:space="preserve">The stego -image is transmitted over a communication </w:t>
        <w:br/>
        <w:t xml:space="preserve">channel to the receiver. The communication can be secured </w:t>
        <w:br/>
        <w:t xml:space="preserve">via network -level protocols such as TCP/IP with optional </w:t>
        <w:br/>
        <w:t xml:space="preserve">acknowledgment handling to ensure reliable delivery.  </w:t>
        <w:br/>
        <w:t xml:space="preserve">  </w:t>
        <w:br/>
        <w:t xml:space="preserve">STEP 8: Receiver -Side Extraction and RSA Decryption At </w:t>
        <w:br/>
        <w:t xml:space="preserve">the receiver’s end, the stego -image undergoes Contourlet </w:t>
        <w:br/>
        <w:t xml:space="preserve">decomposition again to extract the embedded encrypted data </w:t>
        <w:br/>
        <w:t xml:space="preserve">and AES key. The RSA private key is then used to decrypt </w:t>
        <w:br/>
        <w:t xml:space="preserve">the AES key , ensuring that only the intended receiver can </w:t>
        <w:br/>
        <w:t xml:space="preserve">gain access.  </w:t>
        <w:br/>
        <w:t xml:space="preserve">  STEP 9: AES Decryption of Message  </w:t>
        <w:br/>
        <w:t xml:space="preserve">Using the decrypted AES key, the embedded secret data is </w:t>
        <w:br/>
        <w:t xml:space="preserve">decrypted and recovered to its original form. This ensures full </w:t>
        <w:br/>
        <w:t xml:space="preserve">reconstruction of the hidden content without any loss or </w:t>
        <w:br/>
        <w:t xml:space="preserve">compromise in integrity.  </w:t>
        <w:br/>
        <w:t xml:space="preserve">  </w:t>
        <w:br/>
        <w:t xml:space="preserve">STEP  10:  Performance  Validation </w:t>
        <w:br/>
        <w:t xml:space="preserve"> and  Quality Assessment  </w:t>
        <w:br/>
        <w:t xml:space="preserve">The recovered image or message is compared against the </w:t>
        <w:br/>
        <w:t xml:space="preserve">original using metrics like:  </w:t>
        <w:br/>
        <w:t xml:space="preserve">•  SSIM (Structural Similarity Index)  for structural </w:t>
        <w:br/>
        <w:t xml:space="preserve">fidelity •  PSNR (Peak Signal -to-Noise Ratio)  </w:t>
        <w:br/>
        <w:t xml:space="preserve">for signal integrity  </w:t>
        <w:br/>
        <w:t xml:space="preserve">•  Error Maps  to highlight any visual or statistical </w:t>
        <w:br/>
        <w:t xml:space="preserve">deviations  </w:t>
        <w:br/>
        <w:t xml:space="preserve">High SSIM and PSNR values (e.g., SSIM &gt; 0.995, PSNR &gt; </w:t>
        <w:br/>
        <w:t xml:space="preserve">50 dB) confirm that the system provides high -quality </w:t>
        <w:br/>
        <w:t xml:space="preserve">reconstruction and imperceptibility.  </w:t>
        <w:br/>
        <w:t xml:space="preserve">   </w:t>
        <w:br/>
        <w:t xml:space="preserve">  </w:t>
        <w:br/>
        <w:t xml:space="preserve">          VI.  RESULT AND DISCUSSIONS   </w:t>
        <w:br/>
        <w:t xml:space="preserve">  </w:t>
        <w:br/>
        <w:t xml:space="preserve"> </w:t>
        <w:br/>
        <w:t xml:space="preserve">  </w:t>
        <w:br/>
        <w:t xml:space="preserve">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 </w:t>
        <w:br/>
      </w:r>
    </w:p>
    <w:p>
      <w:r>
        <w:br w:type="page"/>
      </w:r>
    </w:p>
    <w:p>
      <w:pPr>
        <w:pStyle w:val="Heading2"/>
      </w:pPr>
      <w:r>
        <w:t>Page 5</w:t>
      </w:r>
    </w:p>
    <w:p>
      <w:r>
        <w:t xml:space="preserve">The performance of the proposed hybrid image encryption </w:t>
        <w:br/>
        <w:t xml:space="preserve">system using Contourlet Transform and RSA  was </w:t>
        <w:br/>
        <w:t xml:space="preserve">evaluated through a series of experiments involving </w:t>
        <w:br/>
        <w:t xml:space="preserve">grayscale and color images of varying sizes and complexity. </w:t>
        <w:br/>
        <w:t xml:space="preserve">The primary focus was on assessing the visual fidelity of the </w:t>
        <w:br/>
        <w:t xml:space="preserve">stego -images after embedding and the accuracy of the </w:t>
        <w:br/>
        <w:t xml:space="preserve">decrypted output. The sy stem was validated using standard </w:t>
        <w:br/>
        <w:t xml:space="preserve">metrics such as Structural Similarity Index Measure </w:t>
        <w:br/>
        <w:t xml:space="preserve">(SSIM)  and Peak Signal -to-Noise Ratio (PSNR) . For </w:t>
        <w:br/>
        <w:t xml:space="preserve">grayscale images, SSIM values reached up to 0.9981 , and </w:t>
        <w:br/>
        <w:t xml:space="preserve">for color images, SSIM was consistently around 0.9965 , </w:t>
        <w:br/>
        <w:t xml:space="preserve">indicating a nearly identical structure between the original </w:t>
        <w:br/>
        <w:t xml:space="preserve">and reconstructed images. Similarly, the PSNR values </w:t>
        <w:br/>
        <w:t xml:space="preserve">recorded were above 52 dB , demonstrating that the </w:t>
        <w:br/>
        <w:t xml:space="preserve">embedded data introduced negligible distortion. These </w:t>
        <w:br/>
        <w:t xml:space="preserve">results reflect the ability of the Contourlet Transform to </w:t>
        <w:br/>
        <w:t xml:space="preserve">localize data embedding within high -energy, low -sensitivity </w:t>
        <w:br/>
        <w:t xml:space="preserve">subbands while preserving important structural details. </w:t>
        <w:br/>
        <w:t xml:space="preserve">Visual inspection confirmed tha t the stego -images were </w:t>
        <w:br/>
        <w:t xml:space="preserve">perceptually indistinguishable from the originals. In </w:t>
        <w:br/>
        <w:t xml:space="preserve">addition, error maps  were generated to pinpoint deviations </w:t>
        <w:br/>
        <w:t xml:space="preserve">at the pixel level, which showed that differences were </w:t>
        <w:br/>
        <w:t xml:space="preserve">minimal and predominantly confined to high -frequency </w:t>
        <w:br/>
        <w:t xml:space="preserve">texture regions. The use of RSA for key encryption  and </w:t>
        <w:br/>
        <w:t xml:space="preserve">AES for data encryption  ensured robust cryptographic </w:t>
        <w:br/>
        <w:t xml:space="preserve">protection, while the multi -resolution directional properties </w:t>
        <w:br/>
        <w:t xml:space="preserve">of the Contourlet Transform contributed to imperceptible </w:t>
        <w:br/>
        <w:t xml:space="preserve">data hiding. Overall, the system success fully achieved </w:t>
        <w:br/>
        <w:t xml:space="preserve">highquality image reconstruction and secure encryption, </w:t>
        <w:br/>
        <w:t xml:space="preserve">proving effective for use cases requiring both data </w:t>
        <w:br/>
        <w:t xml:space="preserve">confidentiality and visual fidelity, such as in medical </w:t>
        <w:br/>
        <w:t xml:space="preserve">imaging, legal documentation, and military -grade </w:t>
        <w:br/>
        <w:t xml:space="preserve">surveillance. The experiment al outcomes demonstrate that </w:t>
        <w:br/>
        <w:t xml:space="preserve">the proposed approach offers a reliable balance between </w:t>
        <w:br/>
        <w:t xml:space="preserve">encryption strength, computational efficiency, and image </w:t>
        <w:br/>
        <w:t xml:space="preserve">quality preservation.  </w:t>
        <w:br/>
        <w:t xml:space="preserve">VII. CONCLUSION AND FUTURE SCOPE     </w:t>
        <w:br/>
        <w:t xml:space="preserve">In this project, a hybrid encryption model integrating the </w:t>
        <w:br/>
        <w:t xml:space="preserve">Contourlet Transform  with RSA cryptography  has been </w:t>
        <w:br/>
        <w:t xml:space="preserve">successfully implemented for secure image communication. The </w:t>
        <w:br/>
        <w:t xml:space="preserve">system effectively combines the multi -directional, </w:t>
        <w:br/>
        <w:t xml:space="preserve">highresolution decomposition capability of the Contourlet </w:t>
        <w:br/>
        <w:t xml:space="preserve">Transform  with the robust key management of RSA  and the </w:t>
        <w:br/>
        <w:t xml:space="preserve">high-speed data encryption of AES . Experimental results </w:t>
        <w:br/>
        <w:t xml:space="preserve">confirm that the proposed method offers high visual fidelity , as </w:t>
        <w:br/>
        <w:t xml:space="preserve">validated by strong SSIM and PSNR values, and strong </w:t>
        <w:br/>
        <w:t xml:space="preserve">cryptographic security , as ensured by the hybrid AES -RSA </w:t>
        <w:br/>
        <w:t xml:space="preserve">architecture. The system preserves the struct ure and quality of </w:t>
        <w:br/>
        <w:t xml:space="preserve">both grayscale and color images even after data embedding and </w:t>
        <w:br/>
        <w:t xml:space="preserve">reconstruction, making it suitable for real -time, high -security </w:t>
        <w:br/>
        <w:t xml:space="preserve">applications such as remote diagnostics, secure cloud image </w:t>
        <w:br/>
        <w:t xml:space="preserve">storage, and sensitive military communications. Mor eover, its </w:t>
        <w:br/>
        <w:t xml:space="preserve">modular architecture allows easy adaptation to various platforms </w:t>
        <w:br/>
        <w:t xml:space="preserve">and use cases.  </w:t>
        <w:br/>
        <w:t xml:space="preserve">Looking forward, the scope of this work can be expanded in </w:t>
        <w:br/>
        <w:t xml:space="preserve">several meaningful directions. The system could be enhanced to </w:t>
        <w:br/>
        <w:t xml:space="preserve">support secure video encryption  by extending the Contourlet </w:t>
        <w:br/>
        <w:t xml:space="preserve">Transform to spatiotemporal domains. A Graphical User </w:t>
        <w:br/>
        <w:t xml:space="preserve">Interface (GUI)  can be developed to facilitate user -friendly </w:t>
        <w:br/>
        <w:t xml:space="preserve">encryption and decryption processes, making the tool accessible to non -technical users. Integration with cloud -based storage  </w:t>
        <w:br/>
        <w:t xml:space="preserve">systems would enable secure, encrypted image transmission and </w:t>
        <w:br/>
        <w:t xml:space="preserve">storage over distributed net works. Additionally, mobile </w:t>
        <w:br/>
        <w:t xml:space="preserve">platform support  could make the solution portable and usable </w:t>
        <w:br/>
        <w:t xml:space="preserve">on-the-go for applications in telemedicine and remote </w:t>
        <w:br/>
        <w:t xml:space="preserve">surveillance. Lastly, incorporating blockchain technology  </w:t>
        <w:br/>
        <w:t xml:space="preserve">could provide immutable logging and traceability of encrypted </w:t>
        <w:br/>
        <w:t xml:space="preserve">data access, adding an extra layer of trust and auditability to the </w:t>
        <w:br/>
        <w:t xml:space="preserve">system. These future enhancements would significantly broaden </w:t>
        <w:br/>
        <w:t xml:space="preserve">the applicability and practicality of the proposed model in </w:t>
        <w:br/>
        <w:t xml:space="preserve">realworld environments.  </w:t>
        <w:br/>
        <w:t xml:space="preserve">   </w:t>
        <w:br/>
        <w:t xml:space="preserve">                      VIII.FUTURE SCOPE   </w:t>
        <w:br/>
        <w:t xml:space="preserve">   </w:t>
        <w:br/>
        <w:t xml:space="preserve"> Video Encryption Extension  </w:t>
        <w:br/>
        <w:t xml:space="preserve">The current model can be extended to support secure video </w:t>
        <w:br/>
        <w:t xml:space="preserve">encryption by applying Contourlet -based transformation to </w:t>
        <w:br/>
        <w:t xml:space="preserve">video frames, enabling protection of dynamic multimedia </w:t>
        <w:br/>
        <w:t xml:space="preserve">content in real -time applications such as surveillance and </w:t>
        <w:br/>
        <w:t xml:space="preserve">broadcasting.  </w:t>
        <w:br/>
        <w:t xml:space="preserve"> Graphical User Interface (GUI) Development A user -</w:t>
        <w:br/>
        <w:t xml:space="preserve">friendly GUI can be implemented to simplify encryption and </w:t>
        <w:br/>
        <w:t xml:space="preserve">decryption operations for end -users, especially in sectors like </w:t>
        <w:br/>
        <w:t xml:space="preserve">healthcare and legal documentation where technical expertise </w:t>
        <w:br/>
        <w:t xml:space="preserve">may be limited.  Clou d Storage Integration  </w:t>
        <w:br/>
        <w:t xml:space="preserve">The system can be integrated with secure cloud storage </w:t>
        <w:br/>
        <w:t xml:space="preserve">services to allow encrypted image uploading, sharing, and </w:t>
        <w:br/>
        <w:t xml:space="preserve">access control over distributed environments while maintaining </w:t>
        <w:br/>
        <w:t xml:space="preserve">data confidentiality.  </w:t>
        <w:br/>
        <w:t xml:space="preserve"> Cross -Platform and Mobile Support  </w:t>
        <w:br/>
        <w:t xml:space="preserve">Developing mobile and cross -platform applications would </w:t>
        <w:br/>
        <w:t xml:space="preserve">enable secure encryption and decryption on devices such as </w:t>
        <w:br/>
        <w:t xml:space="preserve">smartphones and tablets, enhancing accessibility and </w:t>
        <w:br/>
        <w:t xml:space="preserve">portability for remote or mobile users.  </w:t>
        <w:br/>
        <w:t xml:space="preserve"> Blockchain Integration for Auditability  Blockchain </w:t>
        <w:br/>
        <w:t xml:space="preserve">technology can be employed to log encryption, decryption, </w:t>
        <w:br/>
        <w:t xml:space="preserve">and access events in a tamper -proof ledger, providing </w:t>
        <w:br/>
        <w:t xml:space="preserve">transparent audit trails and enhancing trust in data integrity </w:t>
        <w:br/>
        <w:t xml:space="preserve">for sensitive applications.  </w:t>
        <w:br/>
        <w:t xml:space="preserve">   </w:t>
        <w:br/>
        <w:t xml:space="preserve">   </w:t>
        <w:br/>
        <w:t xml:space="preserve">   REFERENCES    </w:t>
        <w:br/>
        <w:t xml:space="preserve">   </w:t>
        <w:br/>
        <w:t xml:space="preserve">1.Do, M. N., &amp; Vetterli, M. (2005). The contourlet transform: An </w:t>
        <w:br/>
        <w:t xml:space="preserve">efficient directional multiresolution image representation. IEEE </w:t>
        <w:br/>
        <w:t xml:space="preserve">Transactions on Image Processing , 14(12), 2091 -2106. </w:t>
        <w:br/>
        <w:t xml:space="preserve">doi:10.1109/TIP.2005.859376  </w:t>
        <w:br/>
        <w:t xml:space="preserve">2.Fazel, A., &amp; Nekoogar, F. (2017). Image watermarking using </w:t>
        <w:br/>
        <w:t xml:space="preserve">Contourlet transform and RSA encryption. International Journal </w:t>
        <w:br/>
        <w:t xml:space="preserve">of Computer Applications , 162(7), 30 -36.  </w:t>
        <w:br/>
        <w:t xml:space="preserve">doi:10.5120/ijca2017913634  </w:t>
        <w:br/>
        <w:t xml:space="preserve">3.Rivest, R. L., Shamir, A., &amp; Adleman, L. (1978). A method for </w:t>
        <w:br/>
        <w:t xml:space="preserve">obtaining digital signatures and public -key cryptosystems.  </w:t>
        <w:br/>
        <w:t xml:space="preserve">Communications of the ACM , 21(2), 120 -126.  </w:t>
        <w:br/>
        <w:t xml:space="preserve">doi:10.1145/359340.359342  </w:t>
        <w:br/>
        <w:t xml:space="preserve">4.Wang, X., Chen, X., &amp; Guo, Y. (2010). Secure image </w:t>
        <w:br/>
        <w:t xml:space="preserve">encryption algorithm based on Contourlet transform and RSA.  </w:t>
        <w:br/>
        <w:t xml:space="preserve">Journal of Multimedia , 5(4), 311 -318.  </w:t>
        <w:br/>
        <w:t xml:space="preserve">doi:10.4304/jmm.5.4.311 -318  </w:t>
      </w:r>
    </w:p>
    <w:p>
      <w:r>
        <w:br w:type="page"/>
      </w:r>
    </w:p>
    <w:p>
      <w:pPr>
        <w:pStyle w:val="Heading2"/>
      </w:pPr>
      <w:r>
        <w:t>Page 6</w:t>
      </w:r>
    </w:p>
    <w:p>
      <w:r>
        <w:t xml:space="preserve">5.Mallat, S. (1999). A wavelet tour of signal processing. </w:t>
        <w:br/>
        <w:t xml:space="preserve">Academic Press.  </w:t>
        <w:br/>
        <w:t xml:space="preserve">6.Kaur, M., &amp; Singh, S. (2016). Image encryption using RSA </w:t>
        <w:br/>
        <w:t xml:space="preserve">algorithm with enhanced security. International Journal of </w:t>
        <w:br/>
        <w:t xml:space="preserve">Computer Science and Mobile Computing , 5(6), 45 -53.  </w:t>
        <w:br/>
        <w:t xml:space="preserve">7.Choi, K., &amp; Park, S. (2009). A new image watermarking </w:t>
        <w:br/>
        <w:t xml:space="preserve">method based on Contourlet transform and RSA encryption. </w:t>
        <w:br/>
        <w:t xml:space="preserve">International Journal of Computer Science and Network Security , </w:t>
        <w:br/>
        <w:t xml:space="preserve">9(4), 68 -73.  </w:t>
        <w:br/>
        <w:t xml:space="preserve">8.Khalili, R., &amp; Jalili, M. (2014). Secure image communication </w:t>
        <w:br/>
        <w:t xml:space="preserve">using Contourlet transform and RSA encryption. Procedia </w:t>
        <w:br/>
        <w:t xml:space="preserve">Computer Science , 32, 511 -518. doi:10.1016/j.procs.2014.05.363  </w:t>
        <w:br/>
        <w:t xml:space="preserve">9.Singh, A., &amp; Sharma, M. (2013). Digital image watermarking </w:t>
        <w:br/>
        <w:t xml:space="preserve">using Contourlet transform and RSA encryption. International </w:t>
        <w:br/>
        <w:t xml:space="preserve">Journal of Computer Applications , 69(10), 29 -34.  </w:t>
        <w:br/>
        <w:t xml:space="preserve">doi:10.5120/12655 -3647  </w:t>
        <w:br/>
        <w:t xml:space="preserve">10.Stallings, W. (2016). Cryptography and network security: </w:t>
        <w:br/>
        <w:t xml:space="preserve">Principles and practice. Pearson.  </w:t>
        <w:br/>
        <w:t xml:space="preserve">11.Islam, M., &amp; Kim, D. (2012). Robust image encryption </w:t>
        <w:br/>
        <w:t xml:space="preserve">algorithm based on Contourlet transform and RSA.  </w:t>
        <w:br/>
        <w:t>International Journal of Security and Its Applications , 6(4), 49 -</w:t>
        <w:br/>
        <w:t xml:space="preserve">58.  </w:t>
        <w:br/>
        <w:t xml:space="preserve">doi:10.14257/ijsia.2012.6.4.05  </w:t>
        <w:br/>
        <w:t xml:space="preserve">12.Li, Y., &amp; Yu, J. (2011). A hybrid approach of Contourlet </w:t>
        <w:br/>
        <w:t xml:space="preserve">transform and RSA encryption for image protection. International </w:t>
        <w:br/>
        <w:t xml:space="preserve">Journal of Computer Science Issues , 8(3), 262269.  </w:t>
        <w:br/>
        <w:t xml:space="preserve">13.Garg, R., &amp; Kumar, P. (2015). Implementation of image </w:t>
        <w:br/>
        <w:t xml:space="preserve">encryption using Contourlet transform and RSA algorithm. </w:t>
        <w:br/>
        <w:t xml:space="preserve">International Journal of Advanced Research in Computer and </w:t>
        <w:br/>
        <w:t xml:space="preserve">Communication Engineering , 4(4), 19 -22.  </w:t>
        <w:br/>
        <w:t xml:space="preserve">14.Natarajan, S., &amp; Kumaravel, A. (2013). An efficient image </w:t>
        <w:br/>
        <w:t xml:space="preserve">encryption using Contourlet transform and RSA algorithm. </w:t>
        <w:br/>
        <w:t xml:space="preserve">International Journal of Computer Applications , 63(14), 9 -13. </w:t>
        <w:br/>
        <w:t xml:space="preserve">doi:10.5120/13408 -2566  </w:t>
        <w:br/>
        <w:t xml:space="preserve">15.Zeng, Y., &amp; Liu, X. (2017). Image encryption based on </w:t>
        <w:br/>
        <w:t xml:space="preserve">contourlet transform and RSA public key cryptosystem.  </w:t>
        <w:br/>
        <w:t xml:space="preserve">Procedia Computer Science , 112, 1643 -1650.  </w:t>
        <w:br/>
        <w:t xml:space="preserve">doi:10.1016/j.procs.2017.08.169  </w:t>
        <w:br/>
        <w:t xml:space="preserve">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