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sz w:val="20"/>
        </w:rPr>
        <w:t>Page 1</w:t>
      </w:r>
    </w:p>
    <w:p>
      <w:pPr>
        <w:spacing w:line="360" w:lineRule="auto" w:after="120"/>
      </w:pPr>
      <w:r>
        <w:t xml:space="preserve">Transforming human resource management with HR analytics:  A    </w:t>
      </w:r>
    </w:p>
    <w:p>
      <w:pPr>
        <w:spacing w:line="360" w:lineRule="auto" w:after="120"/>
      </w:pPr>
      <w:r>
        <w:t xml:space="preserve">critical  Analysis  of Benefits  and challenges  </w:t>
      </w:r>
    </w:p>
    <w:p>
      <w:pPr>
        <w:spacing w:line="360" w:lineRule="auto" w:after="120"/>
      </w:pPr>
      <w:r>
        <w:t xml:space="preserve">                           Mohammed Faizan Khan                                                                      Sri Sai Nithin P    </w:t>
      </w:r>
    </w:p>
    <w:p>
      <w:pPr>
        <w:spacing w:line="360" w:lineRule="auto" w:after="120"/>
      </w:pPr>
      <w:r>
        <w:t xml:space="preserve">Dept. Computer Science Engineering (Data Science)                           Dept. Computer Science Engineering (DataScience)                    </w:t>
      </w:r>
    </w:p>
    <w:p>
      <w:pPr>
        <w:spacing w:line="360" w:lineRule="auto" w:after="120"/>
      </w:pPr>
      <w:r>
        <w:t xml:space="preserve"> Dayananda Sagar University  Bangalore, Karnataka   </w:t>
      </w:r>
    </w:p>
    <w:p>
      <w:pPr>
        <w:spacing w:line="360" w:lineRule="auto" w:after="120"/>
      </w:pPr>
      <w:r>
        <w:t xml:space="preserve">                e-mail:eng22ds00 06@dsu.edu.in   </w:t>
      </w:r>
    </w:p>
    <w:p>
      <w:pPr>
        <w:spacing w:line="360" w:lineRule="auto" w:after="120"/>
      </w:pPr>
      <w:r>
        <w:t xml:space="preserve"> Dayananda Sag ar University Bangalore, Karnataka  </w:t>
      </w:r>
    </w:p>
    <w:p>
      <w:pPr>
        <w:spacing w:line="360" w:lineRule="auto" w:after="120"/>
      </w:pPr>
      <w:r>
        <w:t xml:space="preserve">                       e-mail:eng22ds0018@dsu.edu.in   </w:t>
      </w:r>
    </w:p>
    <w:p>
      <w:pPr>
        <w:spacing w:line="360" w:lineRule="auto" w:after="120"/>
      </w:pPr>
      <w:r>
        <w:t xml:space="preserve">                                    Rajat S   </w:t>
      </w:r>
    </w:p>
    <w:p>
      <w:pPr>
        <w:spacing w:line="360" w:lineRule="auto" w:after="120"/>
      </w:pPr>
      <w:r>
        <w:t xml:space="preserve">      Dept. Computer Science Engineering (Data Science)        </w:t>
      </w:r>
    </w:p>
    <w:p>
      <w:pPr>
        <w:spacing w:line="360" w:lineRule="auto" w:after="120"/>
      </w:pPr>
      <w:r>
        <w:t xml:space="preserve">                      Dayananda Sagar University   </w:t>
      </w:r>
    </w:p>
    <w:p>
      <w:pPr>
        <w:spacing w:line="360" w:lineRule="auto" w:after="120"/>
      </w:pPr>
      <w:r>
        <w:t xml:space="preserve">Bangalore, Karnataka  </w:t>
      </w:r>
    </w:p>
    <w:p>
      <w:pPr>
        <w:spacing w:line="360" w:lineRule="auto" w:after="120"/>
      </w:pPr>
      <w:r>
        <w:t xml:space="preserve">email:eng22ds0011@dsu.edu.in           </w:t>
      </w:r>
    </w:p>
    <w:p>
      <w:pPr>
        <w:spacing w:line="360" w:lineRule="auto" w:after="120"/>
      </w:pPr>
      <w:r>
        <w:t xml:space="preserve">                     V enkata Susshal Nalanagu   </w:t>
      </w:r>
    </w:p>
    <w:p>
      <w:pPr>
        <w:spacing w:line="360" w:lineRule="auto" w:after="120"/>
      </w:pPr>
      <w:r>
        <w:t xml:space="preserve">Dept. Computer Science Engineering (DataScience) </w:t>
      </w:r>
    </w:p>
    <w:p>
      <w:pPr>
        <w:spacing w:line="360" w:lineRule="auto" w:after="120"/>
      </w:pPr>
      <w:r>
        <w:t xml:space="preserve">Dayananda Sagar University  Bangalore , Karnataka  </w:t>
      </w:r>
    </w:p>
    <w:p>
      <w:pPr>
        <w:spacing w:line="360" w:lineRule="auto" w:after="120"/>
      </w:pPr>
      <w:r>
        <w:t xml:space="preserve">email:eng22ds0057@dsu.edu.in  </w:t>
      </w:r>
    </w:p>
    <w:p>
      <w:pPr>
        <w:spacing w:line="360" w:lineRule="auto" w:after="120"/>
      </w:pPr>
      <w:r>
        <w:t xml:space="preserve">Abstract  </w:t>
      </w:r>
    </w:p>
    <w:p>
      <w:pPr>
        <w:spacing w:line="360" w:lineRule="auto" w:after="120"/>
      </w:pPr>
      <w:r>
        <w:t xml:space="preserve">Human resources have long been a valuable organizational asset. Employees must be  considered </w:t>
      </w:r>
    </w:p>
    <w:p>
      <w:pPr>
        <w:spacing w:line="360" w:lineRule="auto" w:after="120"/>
      </w:pPr>
      <w:r>
        <w:t xml:space="preserve">as resources to gain a competitive edge, and firms may survive in a competitive market by aligning </w:t>
      </w:r>
    </w:p>
    <w:p>
      <w:pPr>
        <w:spacing w:line="360" w:lineRule="auto" w:after="120"/>
      </w:pPr>
      <w:r>
        <w:t xml:space="preserve">human re sources with essential business objectives. Organizational success has  always  revolved  </w:t>
      </w:r>
    </w:p>
    <w:p>
      <w:pPr>
        <w:spacing w:line="360" w:lineRule="auto" w:after="120"/>
      </w:pPr>
      <w:r>
        <w:t xml:space="preserve">around  human  resources.  The alignment  of HR strategy  with the company's overall strategy relies </w:t>
      </w:r>
    </w:p>
    <w:p>
      <w:pPr>
        <w:spacing w:line="360" w:lineRule="auto" w:after="120"/>
      </w:pPr>
      <w:r>
        <w:t xml:space="preserve">heavily on personnel analysis. Human resource analysis aids HR  managers in developing </w:t>
      </w:r>
    </w:p>
    <w:p>
      <w:pPr>
        <w:spacing w:line="360" w:lineRule="auto" w:after="120"/>
      </w:pPr>
      <w:r>
        <w:t xml:space="preserve">strategies that will allow the company to outperform its competition. The revolution and </w:t>
      </w:r>
    </w:p>
    <w:p>
      <w:pPr>
        <w:spacing w:line="360" w:lineRule="auto" w:after="120"/>
      </w:pPr>
      <w:r>
        <w:t xml:space="preserve">difficulties of human resource management using hr analytics are examined in this study. Human </w:t>
      </w:r>
    </w:p>
    <w:p>
      <w:pPr>
        <w:spacing w:line="360" w:lineRule="auto" w:after="120"/>
      </w:pPr>
      <w:r>
        <w:t xml:space="preserve">resource analysis (HR) has the ability to greatly  improve HR departments' decision -making </w:t>
      </w:r>
    </w:p>
    <w:p>
      <w:pPr>
        <w:spacing w:line="360" w:lineRule="auto" w:after="120"/>
      </w:pPr>
      <w:r>
        <w:t xml:space="preserve">capabilities in human and organizational capital. Sample of 217 respondents from HR team of </w:t>
      </w:r>
    </w:p>
    <w:p>
      <w:pPr>
        <w:spacing w:line="360" w:lineRule="auto" w:after="120"/>
      </w:pPr>
      <w:r>
        <w:t xml:space="preserve">different organizations were surveyed to know the benefits, challenges and impact  of </w:t>
      </w:r>
    </w:p>
    <w:p>
      <w:pPr>
        <w:spacing w:line="360" w:lineRule="auto" w:after="120"/>
      </w:pPr>
      <w:r>
        <w:t xml:space="preserve">Transforming  Human  Resource  Management  with HR Analytics.  It is found  that there is a </w:t>
      </w:r>
    </w:p>
    <w:p>
      <w:pPr>
        <w:spacing w:line="360" w:lineRule="auto" w:after="120"/>
      </w:pPr>
      <w:r>
        <w:t xml:space="preserve">significant impact of transforming human resource management with HR analytics in an </w:t>
      </w:r>
    </w:p>
    <w:p>
      <w:pPr>
        <w:spacing w:line="360" w:lineRule="auto" w:after="120"/>
      </w:pPr>
      <w:r>
        <w:t xml:space="preserve">organization.  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Page 2</w:t>
      </w:r>
    </w:p>
    <w:p>
      <w:pPr>
        <w:spacing w:line="360" w:lineRule="auto" w:after="120"/>
      </w:pPr>
      <w:r>
        <w:t xml:space="preserve">  Introduction  </w:t>
      </w:r>
    </w:p>
    <w:p>
      <w:pPr>
        <w:spacing w:line="360" w:lineRule="auto" w:after="120"/>
      </w:pPr>
      <w:r>
        <w:t xml:space="preserve">Employees  are more  vital to the company's  growth  and profitability  in any business.  HR's  </w:t>
      </w:r>
    </w:p>
    <w:p>
      <w:pPr>
        <w:spacing w:line="360" w:lineRule="auto" w:after="120"/>
      </w:pPr>
      <w:r>
        <w:t xml:space="preserve">"people." As a result, even in today's highly competitive climate, creating HR strategies that </w:t>
      </w:r>
    </w:p>
    <w:p>
      <w:pPr>
        <w:spacing w:line="360" w:lineRule="auto" w:after="120"/>
      </w:pPr>
      <w:r>
        <w:t xml:space="preserve">foster  employee  participation  may help organizations  become  more  responsive.  The success  of </w:t>
      </w:r>
    </w:p>
    <w:p>
      <w:pPr>
        <w:spacing w:line="360" w:lineRule="auto" w:after="120"/>
      </w:pPr>
      <w:r>
        <w:t xml:space="preserve">a company is determined on its employees. Human resources assist in coping and surviving in  </w:t>
      </w:r>
    </w:p>
    <w:p>
      <w:pPr>
        <w:spacing w:line="360" w:lineRule="auto" w:after="120"/>
      </w:pPr>
      <w:r>
        <w:t xml:space="preserve">van den Heuvel &amp; Bondarouk, (2017) People are an organization's most valuable resource. As </w:t>
      </w:r>
    </w:p>
    <w:p>
      <w:pPr>
        <w:spacing w:line="360" w:lineRule="auto" w:after="120"/>
      </w:pPr>
      <w:r>
        <w:t xml:space="preserve">a result,  human  resource  management  is an area of a company  that deals  with "people." </w:t>
      </w:r>
    </w:p>
    <w:p>
      <w:pPr>
        <w:spacing w:line="360" w:lineRule="auto" w:after="120"/>
      </w:pPr>
      <w:r>
        <w:t xml:space="preserve">However,  corporate  executives  are concerned  about  shifting  global  economic  and political </w:t>
      </w:r>
    </w:p>
    <w:p>
      <w:pPr>
        <w:spacing w:line="360" w:lineRule="auto" w:after="120"/>
      </w:pPr>
      <w:r>
        <w:t xml:space="preserve">situations,  so their attention  has switched  to technologies  that might  help them  succeed  in </w:t>
      </w:r>
    </w:p>
    <w:p>
      <w:pPr>
        <w:spacing w:line="360" w:lineRule="auto" w:after="120"/>
      </w:pPr>
      <w:r>
        <w:t xml:space="preserve">difficult times. Organizational competitiveness is expanding in today's fast evolving economy. </w:t>
      </w:r>
    </w:p>
    <w:p>
      <w:pPr>
        <w:spacing w:line="360" w:lineRule="auto" w:after="120"/>
      </w:pPr>
      <w:r>
        <w:t xml:space="preserve">Companies  must  integrate  their HR strategy  with their entire  company  strategy  in order  to gain </w:t>
      </w:r>
    </w:p>
    <w:p>
      <w:pPr>
        <w:spacing w:line="360" w:lineRule="auto" w:after="120"/>
      </w:pPr>
      <w:r>
        <w:t xml:space="preserve">a significant competitive advantage. Human resources are essential to the operation of any  </w:t>
      </w:r>
    </w:p>
    <w:p>
      <w:pPr>
        <w:spacing w:line="360" w:lineRule="auto" w:after="120"/>
      </w:pPr>
      <w:r>
        <w:t xml:space="preserve">organization's  functional  areas.  As a result,  human  resources  cannot  be divorced  from  the </w:t>
      </w:r>
    </w:p>
    <w:p>
      <w:pPr>
        <w:spacing w:line="360" w:lineRule="auto" w:after="120"/>
      </w:pPr>
      <w:r>
        <w:t xml:space="preserve">organization's  entire  strategy.  People  are an organization's  most  valuable  resource.  Momin,  </w:t>
      </w:r>
    </w:p>
    <w:p>
      <w:pPr>
        <w:spacing w:line="360" w:lineRule="auto" w:after="120"/>
      </w:pPr>
      <w:r>
        <w:t xml:space="preserve">(2015).  As a result,  human  resource  management  is an area of a company  that deals  with </w:t>
      </w:r>
    </w:p>
    <w:p>
      <w:pPr>
        <w:spacing w:line="360" w:lineRule="auto" w:after="120"/>
      </w:pPr>
      <w:r>
        <w:t xml:space="preserve">Poba -Nzaou  et al. (2020) says that Every firm relies heavily on human resource management. </w:t>
      </w:r>
    </w:p>
    <w:p>
      <w:pPr>
        <w:spacing w:line="360" w:lineRule="auto" w:after="120"/>
      </w:pPr>
      <w:r>
        <w:t xml:space="preserve">Human resource management is a department inside an organization that is dedicated to </w:t>
      </w:r>
    </w:p>
    <w:p>
      <w:pPr>
        <w:spacing w:line="360" w:lineRule="auto" w:after="120"/>
      </w:pPr>
      <w:r>
        <w:t xml:space="preserve">improving employee performance in support of the business's strategic goals. The economic  </w:t>
      </w:r>
    </w:p>
    <w:p>
      <w:pPr>
        <w:spacing w:line="360" w:lineRule="auto" w:after="120"/>
      </w:pPr>
      <w:r>
        <w:t xml:space="preserve">framework requires HR managers to place a premium on employee performance in order to </w:t>
      </w:r>
    </w:p>
    <w:p>
      <w:pPr>
        <w:spacing w:line="360" w:lineRule="auto" w:after="120"/>
      </w:pPr>
      <w:r>
        <w:t xml:space="preserve">create income for the company. However, corporate executives are concerned about shifting </w:t>
      </w:r>
    </w:p>
    <w:p>
      <w:pPr>
        <w:spacing w:line="360" w:lineRule="auto" w:after="120"/>
      </w:pPr>
      <w:r>
        <w:t xml:space="preserve">global economic and political situations, so their attention has switched to te chnologies that </w:t>
      </w:r>
    </w:p>
    <w:p>
      <w:pPr>
        <w:spacing w:line="360" w:lineRule="auto" w:after="120"/>
      </w:pPr>
      <w:r>
        <w:t xml:space="preserve">might help them succeed in difficult times. Organizational competitiveness is expanding in  </w:t>
      </w:r>
    </w:p>
    <w:p>
      <w:pPr>
        <w:spacing w:line="360" w:lineRule="auto" w:after="120"/>
      </w:pPr>
      <w:r>
        <w:t xml:space="preserve">today's fast evolving economy. Companies must integrate their HR strategy with their entire </w:t>
      </w:r>
    </w:p>
    <w:p>
      <w:pPr>
        <w:spacing w:line="360" w:lineRule="auto" w:after="120"/>
      </w:pPr>
      <w:r>
        <w:t xml:space="preserve">company strategy in order to gain a significant competiti ve advantage. Human resources are </w:t>
      </w:r>
    </w:p>
    <w:p>
      <w:pPr>
        <w:spacing w:line="360" w:lineRule="auto" w:after="120"/>
      </w:pPr>
      <w:r>
        <w:t xml:space="preserve">essential to the operation of any organization's functional areas. As a result, human resources </w:t>
      </w:r>
    </w:p>
    <w:p>
      <w:pPr>
        <w:spacing w:line="360" w:lineRule="auto" w:after="120"/>
      </w:pPr>
      <w:r>
        <w:t xml:space="preserve">cannot be divorced from the organization's entire strategy. Babynina, (2021).  </w:t>
      </w:r>
    </w:p>
    <w:p>
      <w:pPr>
        <w:spacing w:line="360" w:lineRule="auto" w:after="120"/>
      </w:pPr>
      <w:r>
        <w:t xml:space="preserve">conventional  job is to collect  and monitor  personal  data from  professionals  and executives </w:t>
      </w:r>
    </w:p>
    <w:p>
      <w:pPr>
        <w:spacing w:line="360" w:lineRule="auto" w:after="120"/>
      </w:pPr>
      <w:r>
        <w:t xml:space="preserve">via personnel numbers, payroll, health and safety, and performance management. HR departments  </w:t>
      </w:r>
    </w:p>
    <w:p>
      <w:pPr>
        <w:spacing w:line="360" w:lineRule="auto" w:after="120"/>
      </w:pPr>
      <w:r>
        <w:t xml:space="preserve">are now generating  more  data than ever before  thanks  to new technology. They, on the other </w:t>
      </w:r>
    </w:p>
    <w:p>
      <w:pPr>
        <w:spacing w:line="360" w:lineRule="auto" w:after="120"/>
      </w:pPr>
      <w:r>
        <w:t xml:space="preserve">hand, frequently fail to t ransform their data into actionable managerial insights.  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Page 3</w:t>
      </w:r>
    </w:p>
    <w:p>
      <w:pPr>
        <w:spacing w:line="360" w:lineRule="auto" w:after="120"/>
      </w:pPr>
      <w:r>
        <w:t xml:space="preserve">) </w:t>
      </w:r>
    </w:p>
    <w:p>
      <w:pPr>
        <w:spacing w:line="360" w:lineRule="auto" w:after="120"/>
      </w:pPr>
      <w:r>
        <w:t xml:space="preserve">afast -changing socioeconomic environmentby maximizingcompany  possibilities while </w:t>
      </w:r>
    </w:p>
    <w:p>
      <w:pPr>
        <w:spacing w:line="360" w:lineRule="auto" w:after="120"/>
      </w:pPr>
      <w:r>
        <w:t xml:space="preserve">minimizing risks and constraints. People are thus extremely valuable and give a strategic edge  </w:t>
      </w:r>
    </w:p>
    <w:p>
      <w:pPr>
        <w:spacing w:line="360" w:lineRule="auto" w:after="120"/>
      </w:pPr>
      <w:r>
        <w:t xml:space="preserve">in a highly competitive market Thakre. (2020). Figure 1 presents the scope of the HR Analytics.  </w:t>
      </w:r>
    </w:p>
    <w:p>
      <w:pPr>
        <w:spacing w:line="360" w:lineRule="auto" w:after="120"/>
      </w:pPr>
      <w:r>
        <w:t xml:space="preserve">Source: AIHR  </w:t>
      </w:r>
    </w:p>
    <w:p>
      <w:pPr>
        <w:spacing w:line="360" w:lineRule="auto" w:after="120"/>
      </w:pPr>
      <w:r>
        <w:t xml:space="preserve">Figure 1: Scope of HR Analyt ics </w:t>
      </w:r>
    </w:p>
    <w:p>
      <w:pPr>
        <w:spacing w:line="360" w:lineRule="auto" w:after="120"/>
      </w:pPr>
      <w:r>
        <w:t xml:space="preserve">Literature  Review  </w:t>
      </w:r>
    </w:p>
    <w:p>
      <w:pPr>
        <w:spacing w:line="360" w:lineRule="auto" w:after="120"/>
      </w:pPr>
      <w:r>
        <w:t xml:space="preserve">Zeidan&amp; Itaani. (2020) Human analytics (HR analytics) is a type of analysis that involves </w:t>
      </w:r>
    </w:p>
    <w:p>
      <w:pPr>
        <w:spacing w:line="360" w:lineRule="auto" w:after="120"/>
      </w:pPr>
      <w:r>
        <w:t xml:space="preserve">applying analytical techniques to an organization's human resources department in order to </w:t>
      </w:r>
    </w:p>
    <w:p>
      <w:pPr>
        <w:spacing w:line="360" w:lineRule="auto" w:after="120"/>
      </w:pPr>
      <w:r>
        <w:t xml:space="preserve">enhance employee performance and maximize return on  investment (ROI). Human resource </w:t>
      </w:r>
    </w:p>
    <w:p>
      <w:pPr>
        <w:spacing w:line="360" w:lineRule="auto" w:after="120"/>
      </w:pPr>
      <w:r>
        <w:t xml:space="preserve">analysis  is more  than just gathering  information  on employee  performance.  Instead,  it tries </w:t>
      </w:r>
    </w:p>
    <w:p>
      <w:pPr>
        <w:spacing w:line="360" w:lineRule="auto" w:after="120"/>
      </w:pPr>
      <w:r>
        <w:t xml:space="preserve">to offer  an overview  of each process  by gathering  data and then analyzing  it to make </w:t>
      </w:r>
    </w:p>
    <w:p>
      <w:pPr>
        <w:spacing w:line="360" w:lineRule="auto" w:after="120"/>
      </w:pPr>
      <w:r>
        <w:t xml:space="preserve">educated judgments about how to improve it. Human resource analysis is important for </w:t>
      </w:r>
    </w:p>
    <w:p>
      <w:pPr>
        <w:spacing w:line="360" w:lineRule="auto" w:after="120"/>
      </w:pPr>
      <w:r>
        <w:t xml:space="preserve">determining  employee  engagement  as well as skills  and competencies  needed  to meet business  </w:t>
      </w:r>
    </w:p>
    <w:p>
      <w:pPr>
        <w:spacing w:line="360" w:lineRule="auto" w:after="120"/>
      </w:pPr>
      <w:r>
        <w:t xml:space="preserve">objectives.  Human  Resources  may use HR Analytics  to analyse  data,  discover patterns or </w:t>
      </w:r>
    </w:p>
    <w:p>
      <w:pPr>
        <w:spacing w:line="360" w:lineRule="auto" w:after="120"/>
      </w:pPr>
      <w:r>
        <w:t xml:space="preserve">concerns, and take proactive action w ith other divisions to keep the company  running  smoothly  </w:t>
      </w:r>
    </w:p>
    <w:p>
      <w:pPr>
        <w:spacing w:line="360" w:lineRule="auto" w:after="120"/>
      </w:pPr>
      <w:r>
        <w:t xml:space="preserve">and economically.  The application  of substantial  business  analysis  and data extraction tools to </w:t>
      </w:r>
    </w:p>
    <w:p>
      <w:pPr>
        <w:spacing w:line="360" w:lineRule="auto" w:after="120"/>
      </w:pPr>
      <w:r>
        <w:t xml:space="preserve">human resource data is known as talent analysis. Human resource analysis  is a communication  </w:t>
      </w:r>
    </w:p>
    <w:p>
      <w:pPr>
        <w:spacing w:line="360" w:lineRule="auto" w:after="120"/>
      </w:pPr>
      <w:r>
        <w:t xml:space="preserve">technique  that uses data from  a variety  of sources  to describe the present condition and forecast  </w:t>
      </w:r>
    </w:p>
    <w:p>
      <w:pPr>
        <w:spacing w:line="360" w:lineRule="auto" w:after="120"/>
      </w:pPr>
      <w:r>
        <w:t xml:space="preserve">the future.  Human  resource  analysis  gives  insight  into the data gathering  process  and allows  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Page 4</w:t>
      </w:r>
    </w:p>
    <w:p>
      <w:pPr>
        <w:spacing w:line="360" w:lineRule="auto" w:after="120"/>
      </w:pPr>
      <w:r>
        <w:t xml:space="preserve">for rationaland cost -effective judgments on howtoenhance  it. Novo Melo &amp; Machado, (2021). </w:t>
      </w:r>
    </w:p>
    <w:p>
      <w:pPr>
        <w:spacing w:line="360" w:lineRule="auto" w:after="120"/>
      </w:pPr>
      <w:r>
        <w:t xml:space="preserve">HR analytics include, but is not limited to, statistical statistics and study design, as well as </w:t>
      </w:r>
    </w:p>
    <w:p>
      <w:pPr>
        <w:spacing w:line="360" w:lineRule="auto" w:after="120"/>
      </w:pPr>
      <w:r>
        <w:t xml:space="preserve">discovering and developing meaningful questions, as well as gathering and analyzing relevant </w:t>
      </w:r>
    </w:p>
    <w:p>
      <w:pPr>
        <w:spacing w:line="360" w:lineRule="auto" w:after="120"/>
      </w:pPr>
      <w:r>
        <w:t xml:space="preserve">internal and external data. HR d epartment, establishing suitable rigor and relevance requirements, </w:t>
      </w:r>
    </w:p>
    <w:p>
      <w:pPr>
        <w:spacing w:line="360" w:lineRule="auto" w:after="120"/>
      </w:pPr>
      <w:r>
        <w:t xml:space="preserve">and improving HR analytical abilities throughout the firm.  </w:t>
      </w:r>
    </w:p>
    <w:p>
      <w:pPr>
        <w:spacing w:line="360" w:lineRule="auto" w:after="120"/>
      </w:pPr>
      <w:r>
        <w:t xml:space="preserve">Terziev&amp;  Arabska. (2017) Employee satisfaction levels are  based on job history, which is  </w:t>
      </w:r>
    </w:p>
    <w:p>
      <w:pPr>
        <w:spacing w:line="360" w:lineRule="auto" w:after="120"/>
      </w:pPr>
      <w:r>
        <w:t xml:space="preserve">collected  through  the complete  workforce  analytics  function.  This data is then loaded  into </w:t>
      </w:r>
    </w:p>
    <w:p>
      <w:pPr>
        <w:spacing w:line="360" w:lineRule="auto" w:after="120"/>
      </w:pPr>
      <w:r>
        <w:t xml:space="preserve">sophisticated computer models. This model generates insights that HR managers may utilize  </w:t>
      </w:r>
    </w:p>
    <w:p>
      <w:pPr>
        <w:spacing w:line="360" w:lineRule="auto" w:after="120"/>
      </w:pPr>
      <w:r>
        <w:t xml:space="preserve">to make  key choices  using  powerful  algorithms.  For example,  if the commission  system  should </w:t>
      </w:r>
    </w:p>
    <w:p>
      <w:pPr>
        <w:spacing w:line="360" w:lineRule="auto" w:after="120"/>
      </w:pPr>
      <w:r>
        <w:t xml:space="preserve">be adjusted to enhance sales, or whether more training should be invested to reduce the  </w:t>
      </w:r>
    </w:p>
    <w:p>
      <w:pPr>
        <w:spacing w:line="360" w:lineRule="auto" w:after="120"/>
      </w:pPr>
      <w:r>
        <w:t xml:space="preserve">company's  high dropout  rate. In HR analysis,  there  are four basic  roles  that appear.  HR analysts </w:t>
      </w:r>
    </w:p>
    <w:p>
      <w:pPr>
        <w:spacing w:line="360" w:lineRule="auto" w:after="120"/>
      </w:pPr>
      <w:r>
        <w:t xml:space="preserve">engage  with managers  and gather  input  from  them  on issues  and concerns  linked  to their </w:t>
      </w:r>
    </w:p>
    <w:p>
      <w:pPr>
        <w:spacing w:line="360" w:lineRule="auto" w:after="120"/>
      </w:pPr>
      <w:r>
        <w:t xml:space="preserve">specific workforce in order to maximize each of these core duties. Acquisition, optimization, </w:t>
      </w:r>
    </w:p>
    <w:p>
      <w:pPr>
        <w:spacing w:line="360" w:lineRule="auto" w:after="120"/>
      </w:pPr>
      <w:r>
        <w:t xml:space="preserve">development, and compensation are the four basic roles. (Kumar Rajbhar, 2017).  </w:t>
      </w:r>
    </w:p>
    <w:p>
      <w:pPr>
        <w:spacing w:line="360" w:lineRule="auto" w:after="120"/>
      </w:pPr>
      <w:r>
        <w:t xml:space="preserve">(DiClau dio, 2019) HR analytics may now be used to solve a variety of HRM problems. HR </w:t>
      </w:r>
    </w:p>
    <w:p>
      <w:pPr>
        <w:spacing w:line="360" w:lineRule="auto" w:after="120"/>
      </w:pPr>
      <w:r>
        <w:t xml:space="preserve">Analytics  gives  HR the tools  it needs  to make  a bigger  contribution  at the strategy  table. </w:t>
      </w:r>
    </w:p>
    <w:p>
      <w:pPr>
        <w:spacing w:line="360" w:lineRule="auto" w:after="120"/>
      </w:pPr>
      <w:r>
        <w:t xml:space="preserve">Analytics  changes  HR with complete  automation  to meet  the shifting  problems  in this changing </w:t>
      </w:r>
    </w:p>
    <w:p>
      <w:pPr>
        <w:spacing w:line="360" w:lineRule="auto" w:after="120"/>
      </w:pPr>
      <w:r>
        <w:t xml:space="preserve">HR market.  HR Analytics  transforms  raw HR data into actionable  knowledge  that leads  to </w:t>
      </w:r>
    </w:p>
    <w:p>
      <w:pPr>
        <w:spacing w:line="360" w:lineRule="auto" w:after="120"/>
      </w:pPr>
      <w:r>
        <w:t xml:space="preserve">strategy creation and, ultimately, a brilliant breakthrough. By leveraging the insights gained, </w:t>
      </w:r>
    </w:p>
    <w:p>
      <w:pPr>
        <w:spacing w:line="360" w:lineRule="auto" w:after="120"/>
      </w:pPr>
      <w:r>
        <w:t xml:space="preserve">HR analytics  assists  the firm in moving  forward  and staying  ahead of the competition.  Working </w:t>
      </w:r>
    </w:p>
    <w:p>
      <w:pPr>
        <w:spacing w:line="360" w:lineRule="auto" w:after="120"/>
      </w:pPr>
      <w:r>
        <w:t xml:space="preserve">on the strengths while eliminating the shortcomings. As a result, HR analytics is a commercial </w:t>
      </w:r>
    </w:p>
    <w:p>
      <w:pPr>
        <w:spacing w:line="360" w:lineRule="auto" w:after="120"/>
      </w:pPr>
      <w:r>
        <w:t xml:space="preserve">opportunity, particularly for HR, to make sense at the board table, where it was previously  </w:t>
      </w:r>
    </w:p>
    <w:p>
      <w:pPr>
        <w:spacing w:line="360" w:lineRule="auto" w:after="120"/>
      </w:pPr>
      <w:r>
        <w:t xml:space="preserve">dismissed  by other  departments  and the CEO.  HR managers  may now use structured  and </w:t>
      </w:r>
    </w:p>
    <w:p>
      <w:pPr>
        <w:spacing w:line="360" w:lineRule="auto" w:after="120"/>
      </w:pPr>
      <w:r>
        <w:t xml:space="preserve">unstructured data sets to answer crucial questions like work productivity, the impact of </w:t>
      </w:r>
    </w:p>
    <w:p>
      <w:pPr>
        <w:spacing w:line="360" w:lineRule="auto" w:after="120"/>
      </w:pPr>
      <w:r>
        <w:t xml:space="preserve">advanced training programs on productivity, tiredness prediction, and the capacity to identify </w:t>
      </w:r>
    </w:p>
    <w:p>
      <w:pPr>
        <w:spacing w:line="360" w:lineRule="auto" w:after="120"/>
      </w:pPr>
      <w:r>
        <w:t xml:space="preserve">organizational leader candid ates. The staff is the lifeblood of the company, and when it </w:t>
      </w:r>
    </w:p>
    <w:p>
      <w:pPr>
        <w:spacing w:line="360" w:lineRule="auto" w:after="120"/>
      </w:pPr>
      <w:r>
        <w:t xml:space="preserve">performs  at its best, the company's  overall  goals  are likely  to be met. HR managers  used to </w:t>
      </w:r>
    </w:p>
    <w:p>
      <w:pPr>
        <w:spacing w:line="360" w:lineRule="auto" w:after="120"/>
      </w:pPr>
      <w:r>
        <w:t xml:space="preserve">have a hard time discussing  their role in shaping  corporate  strategy.  They  may,  however,  clearly </w:t>
      </w:r>
    </w:p>
    <w:p>
      <w:pPr>
        <w:spacing w:line="360" w:lineRule="auto" w:after="120"/>
      </w:pPr>
      <w:r>
        <w:t xml:space="preserve">demons trate their worth by making fact -based judgments based on analytics -driven insights </w:t>
      </w:r>
    </w:p>
    <w:p>
      <w:pPr>
        <w:spacing w:line="360" w:lineRule="auto" w:after="120"/>
      </w:pPr>
      <w:r>
        <w:t xml:space="preserve">using HR analytics. The use of data mining and business analysis tools to human resource data </w:t>
      </w:r>
    </w:p>
    <w:p>
      <w:pPr>
        <w:spacing w:line="360" w:lineRule="auto" w:after="120"/>
      </w:pPr>
      <w:r>
        <w:t xml:space="preserve">is known  as human  resource  analysis.  HR analyses  provide  a high-level  picture  of how to </w:t>
      </w:r>
    </w:p>
    <w:p>
      <w:pPr>
        <w:spacing w:line="360" w:lineRule="auto" w:after="120"/>
      </w:pPr>
      <w:r>
        <w:t xml:space="preserve">manage employees effectively in order to meet organizational objectives swiftly and  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Page 5</w:t>
      </w:r>
    </w:p>
    <w:p>
      <w:pPr>
        <w:spacing w:line="360" w:lineRule="auto" w:after="120"/>
      </w:pPr>
      <w:r>
        <w:t xml:space="preserve">they can't be managed.  As a result,  the key to improving  employee  performance  is to measure, </w:t>
      </w:r>
    </w:p>
    <w:p>
      <w:pPr>
        <w:spacing w:line="360" w:lineRule="auto" w:after="120"/>
      </w:pPr>
      <w:r>
        <w:t xml:space="preserve">measure, and regulate these variables. HR characteristics may now be measured thanks to the </w:t>
      </w:r>
    </w:p>
    <w:p>
      <w:pPr>
        <w:spacing w:line="360" w:lineRule="auto" w:after="120"/>
      </w:pPr>
      <w:r>
        <w:t xml:space="preserve">introduction of new IT -based solutions like HR analytics. HR analytics has assisted firms in </w:t>
      </w:r>
    </w:p>
    <w:p>
      <w:pPr>
        <w:spacing w:line="360" w:lineRule="auto" w:after="120"/>
      </w:pPr>
      <w:r>
        <w:t xml:space="preserve">delving into previously unquantifia ble HR data to unearth a gold mine of HR insight that can </w:t>
      </w:r>
    </w:p>
    <w:p>
      <w:pPr>
        <w:spacing w:line="360" w:lineRule="auto" w:after="120"/>
      </w:pPr>
      <w:r>
        <w:t xml:space="preserve">be utilized  to improve  key performance  metrics  and hence  boost  efficiency.  Every  firm has </w:t>
      </w:r>
    </w:p>
    <w:p>
      <w:pPr>
        <w:spacing w:line="360" w:lineRule="auto" w:after="120"/>
      </w:pPr>
      <w:r>
        <w:t xml:space="preserve">huge  hurdles  in this highly  competitive  economy.  This conundrum  may now be resolved  thanks </w:t>
      </w:r>
    </w:p>
    <w:p>
      <w:pPr>
        <w:spacing w:line="360" w:lineRule="auto" w:after="120"/>
      </w:pPr>
      <w:r>
        <w:t xml:space="preserve">to new cutting -edge  technologies  such as HR analysis,  which  enables  HR department  managers </w:t>
      </w:r>
    </w:p>
    <w:p>
      <w:pPr>
        <w:spacing w:line="360" w:lineRule="auto" w:after="120"/>
      </w:pPr>
      <w:r>
        <w:t xml:space="preserve">to make  choices  based  on facts  and evidence -based  data.  Senior  HR Management  can now </w:t>
      </w:r>
    </w:p>
    <w:p>
      <w:pPr>
        <w:spacing w:line="360" w:lineRule="auto" w:after="120"/>
      </w:pPr>
      <w:r>
        <w:t xml:space="preserve">justify investment in human resource projects and forecast future returns using HR Analytics. </w:t>
      </w:r>
    </w:p>
    <w:p>
      <w:pPr>
        <w:spacing w:line="360" w:lineRule="auto" w:after="120"/>
      </w:pPr>
      <w:r>
        <w:t xml:space="preserve">As a result, human resource analysis marks the start of a new era in human resource </w:t>
      </w:r>
    </w:p>
    <w:p>
      <w:pPr>
        <w:spacing w:line="360" w:lineRule="auto" w:after="120"/>
      </w:pPr>
      <w:r>
        <w:t xml:space="preserve">management that will solve the industry's most pressing issues and challenges.  </w:t>
      </w:r>
    </w:p>
    <w:p>
      <w:pPr>
        <w:spacing w:line="360" w:lineRule="auto" w:after="120"/>
      </w:pPr>
      <w:r>
        <w:t xml:space="preserve">efficiently. HR analytics mayassistfirmsfigureoutwhatdatatheyneedtocollect and how to utilize  </w:t>
      </w:r>
    </w:p>
    <w:p>
      <w:pPr>
        <w:spacing w:line="360" w:lineRule="auto" w:after="120"/>
      </w:pPr>
      <w:r>
        <w:t xml:space="preserve">it for modelling and forecasting.  </w:t>
      </w:r>
    </w:p>
    <w:p>
      <w:pPr>
        <w:spacing w:line="360" w:lineRule="auto" w:after="120"/>
      </w:pPr>
      <w:r>
        <w:t xml:space="preserve">(Ulrich  et al., 2010)  observed  that in the recent  decade,  jobs in people  management  have gotten </w:t>
      </w:r>
    </w:p>
    <w:p>
      <w:pPr>
        <w:spacing w:line="360" w:lineRule="auto" w:after="120"/>
      </w:pPr>
      <w:r>
        <w:t xml:space="preserve">lot more  complicated  and richer  with new material.  Global  trends  are formed  in many  research, </w:t>
      </w:r>
    </w:p>
    <w:p>
      <w:pPr>
        <w:spacing w:line="360" w:lineRule="auto" w:after="120"/>
      </w:pPr>
      <w:r>
        <w:t xml:space="preserve">requiring new methods to HRM and their adaptation to new tasks and requirements. There is  </w:t>
      </w:r>
    </w:p>
    <w:p>
      <w:pPr>
        <w:spacing w:line="360" w:lineRule="auto" w:after="120"/>
      </w:pPr>
      <w:r>
        <w:t xml:space="preserve">an objective conflict between enhancing the role of human resources in assuring the long -term </w:t>
      </w:r>
    </w:p>
    <w:p>
      <w:pPr>
        <w:spacing w:line="360" w:lineRule="auto" w:after="120"/>
      </w:pPr>
      <w:r>
        <w:t xml:space="preserve">viability of businesses and society as a whole and the managers' and human resource experts' </w:t>
      </w:r>
    </w:p>
    <w:p>
      <w:pPr>
        <w:spacing w:line="360" w:lineRule="auto" w:after="120"/>
      </w:pPr>
      <w:r>
        <w:t xml:space="preserve">inability to respond to changing economic and societal requi rements. Furthermore, during the </w:t>
      </w:r>
    </w:p>
    <w:p>
      <w:pPr>
        <w:spacing w:line="360" w:lineRule="auto" w:after="120"/>
      </w:pPr>
      <w:r>
        <w:t xml:space="preserve">transition from the industrial to the post -industrial stage of growth, the world economy </w:t>
      </w:r>
    </w:p>
    <w:p>
      <w:pPr>
        <w:spacing w:line="360" w:lineRule="auto" w:after="120"/>
      </w:pPr>
      <w:r>
        <w:t xml:space="preserve">experiences major qualitative changes, which are defined by greater intellectualization of all </w:t>
      </w:r>
    </w:p>
    <w:p>
      <w:pPr>
        <w:spacing w:line="360" w:lineRule="auto" w:after="120"/>
      </w:pPr>
      <w:r>
        <w:t xml:space="preserve">types of activities and information in every technological activity.  </w:t>
      </w:r>
    </w:p>
    <w:p>
      <w:pPr>
        <w:spacing w:line="360" w:lineRule="auto" w:after="120"/>
      </w:pPr>
      <w:r>
        <w:t xml:space="preserve">Poba -Nzaou et al., (2020) Nobody can anticipate how the HR profession will evolve in the  </w:t>
      </w:r>
    </w:p>
    <w:p>
      <w:pPr>
        <w:spacing w:line="360" w:lineRule="auto" w:after="120"/>
      </w:pPr>
      <w:r>
        <w:t xml:space="preserve">future. Nobody knows how HR practices will evolve in the future. However, it is advantageous </w:t>
      </w:r>
    </w:p>
    <w:p>
      <w:pPr>
        <w:spacing w:line="360" w:lineRule="auto" w:after="120"/>
      </w:pPr>
      <w:r>
        <w:t xml:space="preserve">to prepare  for the future.  Imagining  the future  can inspire  fresh  ideas.  Thinking  about  the future </w:t>
      </w:r>
    </w:p>
    <w:p>
      <w:pPr>
        <w:spacing w:line="360" w:lineRule="auto" w:after="120"/>
      </w:pPr>
      <w:r>
        <w:t xml:space="preserve">can aid in the beneficial  transformation  of present  HR practices.  Many  of the current  and </w:t>
      </w:r>
    </w:p>
    <w:p>
      <w:pPr>
        <w:spacing w:line="360" w:lineRule="auto" w:after="120"/>
      </w:pPr>
      <w:r>
        <w:t xml:space="preserve">expected  future  developments  are being  fueled  by technological  advancements  and the growing </w:t>
      </w:r>
    </w:p>
    <w:p>
      <w:pPr>
        <w:spacing w:line="360" w:lineRule="auto" w:after="120"/>
      </w:pPr>
      <w:r>
        <w:t xml:space="preserve">availability of human resource (HR) data. In any business, the most challenging problem has </w:t>
      </w:r>
    </w:p>
    <w:p>
      <w:pPr>
        <w:spacing w:line="360" w:lineRule="auto" w:after="120"/>
      </w:pPr>
      <w:r>
        <w:t xml:space="preserve">always been understanding human behavior. Although vital for work completion, traits,  </w:t>
      </w:r>
    </w:p>
    <w:p>
      <w:pPr>
        <w:spacing w:line="360" w:lineRule="auto" w:after="120"/>
      </w:pPr>
      <w:r>
        <w:t xml:space="preserve">employee  attitudes,  job satisfaction,  and many  other  aspects  cannot  be assessed.  Ignoring  these </w:t>
      </w:r>
    </w:p>
    <w:p>
      <w:pPr>
        <w:spacing w:line="360" w:lineRule="auto" w:after="120"/>
      </w:pPr>
      <w:r>
        <w:t xml:space="preserve">requirements might lead to an organization's downfall. However, HR faces a significant issue  </w:t>
      </w:r>
    </w:p>
    <w:p>
      <w:pPr>
        <w:spacing w:line="360" w:lineRule="auto" w:after="120"/>
      </w:pPr>
      <w:r>
        <w:t xml:space="preserve">in controlling these aspects since they are critical, and you know that if they can't be assessed,  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Page 6</w:t>
      </w:r>
    </w:p>
    <w:p>
      <w:pPr>
        <w:spacing w:line="360" w:lineRule="auto" w:after="120"/>
      </w:pPr>
      <w:r>
        <w:t xml:space="preserve">Anorganization thatrecruits exceptionalpeople,successfullyemployshuman  resources,  </w:t>
      </w:r>
    </w:p>
    <w:p>
      <w:pPr>
        <w:spacing w:line="360" w:lineRule="auto" w:after="120"/>
      </w:pPr>
      <w:r>
        <w:t xml:space="preserve">manages talent, and retains personnel assures the company's long -term success. To play a more </w:t>
      </w:r>
    </w:p>
    <w:p>
      <w:pPr>
        <w:spacing w:line="360" w:lineRule="auto" w:after="120"/>
      </w:pPr>
      <w:r>
        <w:t xml:space="preserve">active role in human resource management, data analysis and effective usage are required. Metrics  </w:t>
      </w:r>
    </w:p>
    <w:p>
      <w:pPr>
        <w:spacing w:line="360" w:lineRule="auto" w:after="120"/>
      </w:pPr>
      <w:r>
        <w:t xml:space="preserve">are commonly  used by HR managers  to track  statistics  including  employee  turnover  and sick days. </w:t>
      </w:r>
    </w:p>
    <w:p>
      <w:pPr>
        <w:spacing w:line="360" w:lineRule="auto" w:after="120"/>
      </w:pPr>
      <w:r>
        <w:t xml:space="preserve">HR analytics is a new field that may assist HR in becoming a genuine strategic partner. HR </w:t>
      </w:r>
    </w:p>
    <w:p>
      <w:pPr>
        <w:spacing w:line="360" w:lineRule="auto" w:after="120"/>
      </w:pPr>
      <w:r>
        <w:t xml:space="preserve">metrics and HR analytics are not the same thing. Despite the fact that HR Metrics and Scorecards </w:t>
      </w:r>
    </w:p>
    <w:p>
      <w:pPr>
        <w:spacing w:line="360" w:lineRule="auto" w:after="120"/>
      </w:pPr>
      <w:r>
        <w:t xml:space="preserve">have been widely used, i n recent years, HR has relied on the ability to analyze data to set itself </w:t>
      </w:r>
    </w:p>
    <w:p>
      <w:pPr>
        <w:spacing w:line="360" w:lineRule="auto" w:after="120"/>
      </w:pPr>
      <w:r>
        <w:t xml:space="preserve">apart. HR staff may now speak with executives, identify what they require, and make appropriate </w:t>
      </w:r>
    </w:p>
    <w:p>
      <w:pPr>
        <w:spacing w:line="360" w:lineRule="auto" w:after="120"/>
      </w:pPr>
      <w:r>
        <w:t xml:space="preserve">hires. Human resource analysis enables businesses to align HR performance with their strategic </w:t>
      </w:r>
    </w:p>
    <w:p>
      <w:pPr>
        <w:spacing w:line="360" w:lineRule="auto" w:after="120"/>
      </w:pPr>
      <w:r>
        <w:t xml:space="preserve">objectives.  </w:t>
      </w:r>
    </w:p>
    <w:p>
      <w:pPr>
        <w:spacing w:line="360" w:lineRule="auto" w:after="120"/>
      </w:pPr>
      <w:r>
        <w:t xml:space="preserve">Objective  of the study  </w:t>
      </w:r>
    </w:p>
    <w:p>
      <w:pPr>
        <w:spacing w:line="360" w:lineRule="auto" w:after="120"/>
      </w:pPr>
      <w:r>
        <w:t xml:space="preserve">1. To know the benefits and challenges of Transforming Human Resource Management </w:t>
      </w:r>
    </w:p>
    <w:p>
      <w:pPr>
        <w:spacing w:line="360" w:lineRule="auto" w:after="120"/>
      </w:pPr>
      <w:r>
        <w:t xml:space="preserve">with HR Analytics.  </w:t>
      </w:r>
    </w:p>
    <w:p>
      <w:pPr>
        <w:spacing w:line="360" w:lineRule="auto" w:after="120"/>
      </w:pPr>
      <w:r>
        <w:t xml:space="preserve">2. To know  the impact  of Transforming  Human  Resource  Management  with HR Analytics </w:t>
      </w:r>
    </w:p>
    <w:p>
      <w:pPr>
        <w:spacing w:line="360" w:lineRule="auto" w:after="120"/>
      </w:pPr>
      <w:r>
        <w:t xml:space="preserve">on an organization.  </w:t>
      </w:r>
    </w:p>
    <w:p>
      <w:pPr>
        <w:spacing w:line="360" w:lineRule="auto" w:after="120"/>
      </w:pPr>
      <w:r>
        <w:t xml:space="preserve">Research  methodology  </w:t>
      </w:r>
    </w:p>
    <w:p>
      <w:pPr>
        <w:spacing w:line="360" w:lineRule="auto" w:after="120"/>
      </w:pPr>
      <w:r>
        <w:t xml:space="preserve">Sample  of 217 respondents  from  HR team  of different  organizations  were  surveyed  to know </w:t>
      </w:r>
    </w:p>
    <w:p>
      <w:pPr>
        <w:spacing w:line="360" w:lineRule="auto" w:after="120"/>
      </w:pPr>
      <w:r>
        <w:t xml:space="preserve">the benefits, challenges and impact of Transforming Human Resource Management with HR </w:t>
      </w:r>
    </w:p>
    <w:p>
      <w:pPr>
        <w:spacing w:line="360" w:lineRule="auto" w:after="120"/>
      </w:pPr>
      <w:r>
        <w:t xml:space="preserve">Analytics. The present study is quantitative in nature in which the primary data is collected </w:t>
      </w:r>
    </w:p>
    <w:p>
      <w:pPr>
        <w:spacing w:line="360" w:lineRule="auto" w:after="120"/>
      </w:pPr>
      <w:r>
        <w:t xml:space="preserve">through random sampling method. Mean and t -test are the statistical too ls applied to analyse  the </w:t>
      </w:r>
    </w:p>
    <w:p>
      <w:pPr>
        <w:spacing w:line="360" w:lineRule="auto" w:after="120"/>
      </w:pPr>
      <w:r>
        <w:t xml:space="preserve">data and reach to end results.  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Page 7</w:t>
      </w:r>
    </w:p>
    <w:p>
      <w:pPr>
        <w:spacing w:line="360" w:lineRule="auto" w:after="120"/>
      </w:pPr>
      <w:r>
        <w:t xml:space="preserve">Total   </w:t>
      </w:r>
    </w:p>
    <w:p>
      <w:pPr>
        <w:spacing w:line="360" w:lineRule="auto" w:after="120"/>
      </w:pPr>
      <w:r>
        <w:t xml:space="preserve">Findings  of the study  </w:t>
      </w:r>
    </w:p>
    <w:p>
      <w:pPr>
        <w:spacing w:line="360" w:lineRule="auto" w:after="120"/>
      </w:pPr>
      <w:r>
        <w:t xml:space="preserve">Table 1 Demographic Details  </w:t>
      </w:r>
    </w:p>
    <w:p>
      <w:pPr>
        <w:spacing w:line="360" w:lineRule="auto" w:after="120"/>
      </w:pPr>
      <w:r>
        <w:t xml:space="preserve">Variables  </w:t>
      </w:r>
    </w:p>
    <w:p>
      <w:pPr>
        <w:spacing w:line="360" w:lineRule="auto" w:after="120"/>
      </w:pPr>
      <w:r>
        <w:t xml:space="preserve">Gender  Respondents  Percentage % </w:t>
      </w:r>
    </w:p>
    <w:p>
      <w:pPr>
        <w:spacing w:line="360" w:lineRule="auto" w:after="120"/>
      </w:pPr>
      <w:r>
        <w:t xml:space="preserve">Male  139 64.1 </w:t>
      </w:r>
    </w:p>
    <w:p>
      <w:pPr>
        <w:spacing w:line="360" w:lineRule="auto" w:after="120"/>
      </w:pPr>
      <w:r>
        <w:t xml:space="preserve">Female  78 35.9 </w:t>
      </w:r>
    </w:p>
    <w:p>
      <w:pPr>
        <w:spacing w:line="360" w:lineRule="auto" w:after="120"/>
      </w:pPr>
      <w:r>
        <w:t xml:space="preserve">Total  Age 32-38 yrs 38-46 yrs 217 100 </w:t>
      </w:r>
    </w:p>
    <w:p>
      <w:pPr>
        <w:spacing w:line="360" w:lineRule="auto" w:after="120"/>
      </w:pPr>
      <w:r>
        <w:t xml:space="preserve">Above  46 yrs Total    </w:t>
      </w:r>
    </w:p>
    <w:p>
      <w:pPr>
        <w:spacing w:line="360" w:lineRule="auto" w:after="120"/>
      </w:pPr>
      <w:r>
        <w:t xml:space="preserve">Department  Training  and 73 33.6 </w:t>
      </w:r>
    </w:p>
    <w:p>
      <w:pPr>
        <w:spacing w:line="360" w:lineRule="auto" w:after="120"/>
      </w:pPr>
      <w:r>
        <w:t xml:space="preserve">Development  Administration  &amp; 79 36.5 </w:t>
      </w:r>
    </w:p>
    <w:p>
      <w:pPr>
        <w:spacing w:line="360" w:lineRule="auto" w:after="120"/>
      </w:pPr>
      <w:r>
        <w:t xml:space="preserve">Management  Recruitment  65 29.9 </w:t>
      </w:r>
    </w:p>
    <w:p>
      <w:pPr>
        <w:spacing w:line="360" w:lineRule="auto" w:after="120"/>
      </w:pPr>
      <w:r>
        <w:t xml:space="preserve">Others  Total  Designation  217 100 </w:t>
      </w:r>
    </w:p>
    <w:p>
      <w:pPr>
        <w:spacing w:line="360" w:lineRule="auto" w:after="120"/>
      </w:pPr>
      <w:r>
        <w:t xml:space="preserve">Director  Human  Resource    </w:t>
      </w:r>
    </w:p>
    <w:p>
      <w:pPr>
        <w:spacing w:line="360" w:lineRule="auto" w:after="120"/>
      </w:pPr>
      <w:r>
        <w:t xml:space="preserve">Manager  Human  Resource  65 29.9 </w:t>
      </w:r>
    </w:p>
    <w:p>
      <w:pPr>
        <w:spacing w:line="360" w:lineRule="auto" w:after="120"/>
      </w:pPr>
      <w:r>
        <w:t xml:space="preserve">Recruiter Others  59 27.2 </w:t>
      </w:r>
    </w:p>
    <w:p>
      <w:pPr>
        <w:spacing w:line="360" w:lineRule="auto" w:after="120"/>
      </w:pPr>
      <w:r>
        <w:t xml:space="preserve">70 32.3 </w:t>
      </w:r>
    </w:p>
    <w:p>
      <w:pPr>
        <w:spacing w:line="360" w:lineRule="auto" w:after="120"/>
      </w:pPr>
      <w:r>
        <w:t xml:space="preserve">23 10.6 </w:t>
      </w:r>
    </w:p>
    <w:p>
      <w:pPr>
        <w:spacing w:line="360" w:lineRule="auto" w:after="120"/>
      </w:pPr>
      <w:r>
        <w:t xml:space="preserve">217 100 </w:t>
      </w:r>
    </w:p>
    <w:p>
      <w:pPr>
        <w:spacing w:line="360" w:lineRule="auto" w:after="120"/>
      </w:pPr>
      <w:r>
        <w:t xml:space="preserve">54  </w:t>
      </w:r>
    </w:p>
    <w:p>
      <w:pPr>
        <w:spacing w:line="360" w:lineRule="auto" w:after="120"/>
      </w:pPr>
      <w:r>
        <w:t xml:space="preserve">24.9 </w:t>
      </w:r>
    </w:p>
    <w:p>
      <w:pPr>
        <w:spacing w:line="360" w:lineRule="auto" w:after="120"/>
      </w:pPr>
      <w:r>
        <w:t xml:space="preserve">71 32.7 </w:t>
      </w:r>
    </w:p>
    <w:p>
      <w:pPr>
        <w:spacing w:line="360" w:lineRule="auto" w:after="120"/>
      </w:pPr>
      <w:r>
        <w:t xml:space="preserve">60 27.6 </w:t>
      </w:r>
    </w:p>
    <w:p>
      <w:pPr>
        <w:spacing w:line="360" w:lineRule="auto" w:after="120"/>
      </w:pPr>
      <w:r>
        <w:t xml:space="preserve">32 14.8 </w:t>
      </w:r>
    </w:p>
    <w:p>
      <w:pPr>
        <w:spacing w:line="360" w:lineRule="auto" w:after="120"/>
      </w:pPr>
      <w:r>
        <w:t xml:space="preserve">217 100 </w:t>
      </w:r>
    </w:p>
    <w:p>
      <w:pPr>
        <w:spacing w:line="360" w:lineRule="auto" w:after="120"/>
      </w:pPr>
      <w:r>
        <w:t xml:space="preserve">Table 1 is showing demographic details of the respondents in which it is found that in total 217 </w:t>
      </w:r>
    </w:p>
    <w:p>
      <w:pPr>
        <w:spacing w:line="360" w:lineRule="auto" w:after="120"/>
      </w:pPr>
      <w:r>
        <w:t xml:space="preserve">respondents 64.1% are male and 35.9% are female. Among them 33.6.0% are from the age group </w:t>
      </w:r>
    </w:p>
    <w:p>
      <w:pPr>
        <w:spacing w:line="360" w:lineRule="auto" w:after="120"/>
      </w:pPr>
      <w:r>
        <w:t xml:space="preserve">of 32 -38 yrs, 36.5% belongs to age group 38 -46 yrs and rest 29.9% are above 46 yrs of  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Page 8</w:t>
      </w:r>
    </w:p>
    <w:p>
      <w:pPr>
        <w:spacing w:line="360" w:lineRule="auto" w:after="120"/>
      </w:pPr>
      <w:r>
        <w:t xml:space="preserve">) </w:t>
      </w:r>
    </w:p>
    <w:p>
      <w:pPr>
        <w:spacing w:line="360" w:lineRule="auto" w:after="120"/>
      </w:pPr>
      <w:r>
        <w:t xml:space="preserve">age. 29.9%inTraining anddevelopment,27.2%inAdministrationand Management, 32.3%  </w:t>
      </w:r>
    </w:p>
    <w:p>
      <w:pPr>
        <w:spacing w:line="360" w:lineRule="auto" w:after="120"/>
      </w:pPr>
      <w:r>
        <w:t xml:space="preserve">of the respondents are working in recruitment department, and rest 10.6% are workin g in other </w:t>
      </w:r>
    </w:p>
    <w:p>
      <w:pPr>
        <w:spacing w:line="360" w:lineRule="auto" w:after="120"/>
      </w:pPr>
      <w:r>
        <w:t xml:space="preserve">HR departments. 24.9% of the respondents are HR Directors, 32.7% are HR managers, 27.6% are </w:t>
      </w:r>
    </w:p>
    <w:p>
      <w:pPr>
        <w:spacing w:line="360" w:lineRule="auto" w:after="120"/>
      </w:pPr>
      <w:r>
        <w:t xml:space="preserve">Recruiters and rest 14.8% of the respondents are working with different designation in HR </w:t>
      </w:r>
    </w:p>
    <w:p>
      <w:pPr>
        <w:spacing w:line="360" w:lineRule="auto" w:after="120"/>
      </w:pPr>
      <w:r>
        <w:t xml:space="preserve">department.  </w:t>
      </w:r>
    </w:p>
    <w:p>
      <w:pPr>
        <w:spacing w:line="360" w:lineRule="auto" w:after="120"/>
      </w:pPr>
      <w:r>
        <w:t xml:space="preserve">Table  </w:t>
      </w:r>
    </w:p>
    <w:p>
      <w:pPr>
        <w:spacing w:line="360" w:lineRule="auto" w:after="120"/>
      </w:pPr>
      <w:r>
        <w:t xml:space="preserve">Mean  </w:t>
      </w:r>
    </w:p>
    <w:p>
      <w:pPr>
        <w:spacing w:line="360" w:lineRule="auto" w:after="120"/>
      </w:pPr>
      <w:r>
        <w:t xml:space="preserve">S. No. Statements  t value  Sig </w:t>
      </w:r>
    </w:p>
    <w:p>
      <w:pPr>
        <w:spacing w:line="360" w:lineRule="auto" w:after="120"/>
      </w:pPr>
      <w:r>
        <w:t xml:space="preserve">1. HR Analytics increase the decision -making capability </w:t>
      </w:r>
    </w:p>
    <w:p>
      <w:pPr>
        <w:spacing w:line="360" w:lineRule="auto" w:after="120"/>
      </w:pPr>
      <w:r>
        <w:t xml:space="preserve">of managers in all situations  </w:t>
      </w:r>
    </w:p>
    <w:p>
      <w:pPr>
        <w:spacing w:line="360" w:lineRule="auto" w:after="120"/>
      </w:pPr>
      <w:r>
        <w:t xml:space="preserve">2. HR Analytics  provide  information  regarding </w:t>
      </w:r>
    </w:p>
    <w:p>
      <w:pPr>
        <w:spacing w:line="360" w:lineRule="auto" w:after="120"/>
      </w:pPr>
      <w:r>
        <w:t xml:space="preserve">organizational functioning  </w:t>
      </w:r>
    </w:p>
    <w:p>
      <w:pPr>
        <w:spacing w:line="360" w:lineRule="auto" w:after="120"/>
      </w:pPr>
      <w:r>
        <w:t xml:space="preserve">3. HR Analytics  provides  employee  related  information  in </w:t>
      </w:r>
    </w:p>
    <w:p>
      <w:pPr>
        <w:spacing w:line="360" w:lineRule="auto" w:after="120"/>
      </w:pPr>
      <w:r>
        <w:t xml:space="preserve">order to improve their performance  </w:t>
      </w:r>
    </w:p>
    <w:p>
      <w:pPr>
        <w:spacing w:line="360" w:lineRule="auto" w:after="120"/>
      </w:pPr>
      <w:r>
        <w:t xml:space="preserve">4. HR Analytics use AI to fill the performance gap amid </w:t>
      </w:r>
    </w:p>
    <w:p>
      <w:pPr>
        <w:spacing w:line="360" w:lineRule="auto" w:after="120"/>
      </w:pPr>
      <w:r>
        <w:t xml:space="preserve">an individual and the team  </w:t>
      </w:r>
    </w:p>
    <w:p>
      <w:pPr>
        <w:spacing w:line="360" w:lineRule="auto" w:after="120"/>
      </w:pPr>
      <w:r>
        <w:t xml:space="preserve">5. HR Analytics  is capable  of doing  complex  tasks </w:t>
      </w:r>
    </w:p>
    <w:p>
      <w:pPr>
        <w:spacing w:line="360" w:lineRule="auto" w:after="120"/>
      </w:pPr>
      <w:r>
        <w:t xml:space="preserve">preparing future strategies  </w:t>
      </w:r>
    </w:p>
    <w:p>
      <w:pPr>
        <w:spacing w:line="360" w:lineRule="auto" w:after="120"/>
      </w:pPr>
      <w:r>
        <w:t xml:space="preserve">6. HR analytics face lack of communication between the </w:t>
      </w:r>
    </w:p>
    <w:p>
      <w:pPr>
        <w:spacing w:line="360" w:lineRule="auto" w:after="120"/>
      </w:pPr>
      <w:r>
        <w:t xml:space="preserve">clients and analytics team  </w:t>
      </w:r>
    </w:p>
    <w:p>
      <w:pPr>
        <w:spacing w:line="360" w:lineRule="auto" w:after="120"/>
      </w:pPr>
      <w:r>
        <w:t xml:space="preserve">7. Lack of statistical s kills and analytical skills in HR team 3.74 </w:t>
      </w:r>
    </w:p>
    <w:p>
      <w:pPr>
        <w:spacing w:line="360" w:lineRule="auto" w:after="120"/>
      </w:pPr>
      <w:r>
        <w:t xml:space="preserve">8. Insufficient tools for multiple data sources handling and  </w:t>
      </w:r>
    </w:p>
    <w:p>
      <w:pPr>
        <w:spacing w:line="360" w:lineRule="auto" w:after="120"/>
      </w:pPr>
      <w:r>
        <w:t xml:space="preserve">3.635   </w:t>
      </w:r>
    </w:p>
    <w:p>
      <w:pPr>
        <w:spacing w:line="360" w:lineRule="auto" w:after="120"/>
      </w:pPr>
      <w:r>
        <w:t xml:space="preserve">0.000  </w:t>
      </w:r>
    </w:p>
    <w:p>
      <w:pPr>
        <w:spacing w:line="360" w:lineRule="auto" w:after="120"/>
      </w:pPr>
      <w:r>
        <w:t xml:space="preserve">9.  </w:t>
      </w:r>
    </w:p>
    <w:p>
      <w:pPr>
        <w:spacing w:line="360" w:lineRule="auto" w:after="120"/>
      </w:pPr>
      <w:r>
        <w:t xml:space="preserve">10.  statistical predictive analytics  </w:t>
      </w:r>
    </w:p>
    <w:p>
      <w:pPr>
        <w:spacing w:line="360" w:lineRule="auto" w:after="120"/>
      </w:pPr>
      <w:r>
        <w:t xml:space="preserve">Inadequate training skill development program  </w:t>
      </w:r>
    </w:p>
    <w:p>
      <w:pPr>
        <w:spacing w:line="360" w:lineRule="auto" w:after="120"/>
      </w:pPr>
      <w:r>
        <w:t xml:space="preserve">Business and management take less interest to support </w:t>
      </w:r>
    </w:p>
    <w:p>
      <w:pPr>
        <w:spacing w:line="360" w:lineRule="auto" w:after="120"/>
      </w:pPr>
      <w:r>
        <w:t xml:space="preserve">HR analytics  3.63 </w:t>
      </w:r>
    </w:p>
    <w:p>
      <w:pPr>
        <w:spacing w:line="360" w:lineRule="auto" w:after="120"/>
      </w:pPr>
      <w:r>
        <w:t xml:space="preserve">3.69 </w:t>
      </w:r>
    </w:p>
    <w:p>
      <w:pPr>
        <w:spacing w:line="360" w:lineRule="auto" w:after="120"/>
      </w:pPr>
      <w:r>
        <w:t xml:space="preserve">3.80 1.978  </w:t>
      </w:r>
    </w:p>
    <w:p>
      <w:pPr>
        <w:spacing w:line="360" w:lineRule="auto" w:after="120"/>
      </w:pPr>
      <w:r>
        <w:t xml:space="preserve">2.856  </w:t>
      </w:r>
    </w:p>
    <w:p>
      <w:pPr>
        <w:spacing w:line="360" w:lineRule="auto" w:after="120"/>
      </w:pPr>
      <w:r>
        <w:t xml:space="preserve">4.588  0.025  </w:t>
      </w:r>
    </w:p>
    <w:p>
      <w:pPr>
        <w:spacing w:line="360" w:lineRule="auto" w:after="120"/>
      </w:pPr>
      <w:r>
        <w:t xml:space="preserve">0.002  </w:t>
      </w:r>
    </w:p>
    <w:p>
      <w:pPr>
        <w:spacing w:line="360" w:lineRule="auto" w:after="120"/>
      </w:pPr>
      <w:r>
        <w:t xml:space="preserve">0.000  </w:t>
      </w:r>
    </w:p>
    <w:p>
      <w:pPr>
        <w:spacing w:line="360" w:lineRule="auto" w:after="120"/>
      </w:pPr>
      <w:r>
        <w:t xml:space="preserve">2 Benefits and challenges of Transforming Human Resource Management with </w:t>
      </w:r>
    </w:p>
    <w:p>
      <w:pPr>
        <w:spacing w:line="360" w:lineRule="auto" w:after="120"/>
      </w:pPr>
      <w:r>
        <w:t xml:space="preserve">HR Analytics  </w:t>
      </w:r>
    </w:p>
    <w:p>
      <w:pPr>
        <w:spacing w:line="360" w:lineRule="auto" w:after="120"/>
      </w:pPr>
      <w:r>
        <w:t xml:space="preserve">score   </w:t>
      </w:r>
    </w:p>
    <w:p>
      <w:pPr>
        <w:spacing w:line="360" w:lineRule="auto" w:after="120"/>
      </w:pPr>
      <w:r>
        <w:t xml:space="preserve">4.03 7.945  0.000  </w:t>
      </w:r>
    </w:p>
    <w:p>
      <w:pPr>
        <w:spacing w:line="360" w:lineRule="auto" w:after="120"/>
      </w:pPr>
      <w:r>
        <w:t xml:space="preserve">3.82 4.827  0.000  </w:t>
      </w:r>
    </w:p>
    <w:p>
      <w:pPr>
        <w:spacing w:line="360" w:lineRule="auto" w:after="120"/>
      </w:pPr>
      <w:r>
        <w:t xml:space="preserve">3.71 3.218  0.001  </w:t>
      </w:r>
    </w:p>
    <w:p>
      <w:pPr>
        <w:spacing w:line="360" w:lineRule="auto" w:after="120"/>
      </w:pPr>
      <w:r>
        <w:t xml:space="preserve">3.93 6.457  0.000  </w:t>
      </w:r>
    </w:p>
    <w:p>
      <w:pPr>
        <w:spacing w:line="360" w:lineRule="auto" w:after="120"/>
      </w:pPr>
      <w:r>
        <w:t xml:space="preserve">3.64 2.130  0.017  </w:t>
      </w:r>
    </w:p>
    <w:p>
      <w:pPr>
        <w:spacing w:line="360" w:lineRule="auto" w:after="120"/>
      </w:pPr>
      <w:r>
        <w:t xml:space="preserve">3.28 3.301  0.001  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Page 9</w:t>
      </w:r>
    </w:p>
    <w:p>
      <w:pPr>
        <w:spacing w:line="360" w:lineRule="auto" w:after="120"/>
      </w:pPr>
      <w:r>
        <w:t xml:space="preserve">) </w:t>
      </w:r>
    </w:p>
    <w:p>
      <w:pPr>
        <w:spacing w:line="360" w:lineRule="auto" w:after="120"/>
      </w:pPr>
      <w:r>
        <w:t xml:space="preserve">Table 2 is showing Benefitsandchallenges  of Transforming Human Resource Management with </w:t>
      </w:r>
    </w:p>
    <w:p>
      <w:pPr>
        <w:spacing w:line="360" w:lineRule="auto" w:after="120"/>
      </w:pPr>
      <w:r>
        <w:t xml:space="preserve">HR Analytics. It is observed from the table that HR Analytics increase the decision - making </w:t>
      </w:r>
    </w:p>
    <w:p>
      <w:pPr>
        <w:spacing w:line="360" w:lineRule="auto" w:after="120"/>
      </w:pPr>
      <w:r>
        <w:t xml:space="preserve">capability  of managers  in all situations  with mean  score  4.03 and HR Analytics  use AI to fill the </w:t>
      </w:r>
    </w:p>
    <w:p>
      <w:pPr>
        <w:spacing w:line="360" w:lineRule="auto" w:after="120"/>
      </w:pPr>
      <w:r>
        <w:t xml:space="preserve">performance gap amid an individual and the team with mean score 3.93. The respondent says that  </w:t>
      </w:r>
    </w:p>
    <w:p>
      <w:pPr>
        <w:spacing w:line="360" w:lineRule="auto" w:after="120"/>
      </w:pPr>
      <w:r>
        <w:t xml:space="preserve">HR Analytics  provide  information  regarding  organizational  functioning  with mean  score  </w:t>
      </w:r>
    </w:p>
    <w:p>
      <w:pPr>
        <w:spacing w:line="360" w:lineRule="auto" w:after="120"/>
      </w:pPr>
      <w:r>
        <w:t xml:space="preserve">3. 82 and Business  and management  take less interest  to support  HR analytics  with mean  score  </w:t>
      </w:r>
    </w:p>
    <w:p>
      <w:pPr>
        <w:spacing w:line="360" w:lineRule="auto" w:after="120"/>
      </w:pPr>
      <w:r>
        <w:t xml:space="preserve">3.80. There are some challenges like Lack of statistical skills and analytical skills in HR team is </w:t>
      </w:r>
    </w:p>
    <w:p>
      <w:pPr>
        <w:spacing w:line="360" w:lineRule="auto" w:after="120"/>
      </w:pPr>
      <w:r>
        <w:t xml:space="preserve">faced by HR analytics with mean score 3.74. HR Analytics provides employee related information </w:t>
      </w:r>
    </w:p>
    <w:p>
      <w:pPr>
        <w:spacing w:line="360" w:lineRule="auto" w:after="120"/>
      </w:pPr>
      <w:r>
        <w:t xml:space="preserve">in order to improve their performance with mean score 3.71. T he respondent also says that there </w:t>
      </w:r>
    </w:p>
    <w:p>
      <w:pPr>
        <w:spacing w:line="360" w:lineRule="auto" w:after="120"/>
      </w:pPr>
      <w:r>
        <w:t xml:space="preserve">is Inadequate training skill development program with mean score 3.69 but HR Analytics  is </w:t>
      </w:r>
    </w:p>
    <w:p>
      <w:pPr>
        <w:spacing w:line="360" w:lineRule="auto" w:after="120"/>
      </w:pPr>
      <w:r>
        <w:t xml:space="preserve">capable  of doing  complex  tasks  preparing  future  strategies  with mean  score  3.64.  </w:t>
      </w:r>
    </w:p>
    <w:p>
      <w:pPr>
        <w:spacing w:line="360" w:lineRule="auto" w:after="120"/>
      </w:pPr>
      <w:r>
        <w:t xml:space="preserve">HR analytics face challenge due to insufficient tools for multiple data sources  </w:t>
      </w:r>
    </w:p>
    <w:p>
      <w:pPr>
        <w:spacing w:line="360" w:lineRule="auto" w:after="120"/>
      </w:pPr>
      <w:r>
        <w:t xml:space="preserve">handling and statistical predictive analytics with mean score 3.63 and lack of communication </w:t>
      </w:r>
    </w:p>
    <w:p>
      <w:pPr>
        <w:spacing w:line="360" w:lineRule="auto" w:after="120"/>
      </w:pPr>
      <w:r>
        <w:t xml:space="preserve">between  the clients  and analytics  team  with mean  score  3.28.  Further  t-test was applied to know </w:t>
      </w:r>
    </w:p>
    <w:p>
      <w:pPr>
        <w:spacing w:line="360" w:lineRule="auto" w:after="120"/>
      </w:pPr>
      <w:r>
        <w:t xml:space="preserve">the significance of the statements and found that the value under significance column for all  </w:t>
      </w:r>
    </w:p>
    <w:p>
      <w:pPr>
        <w:spacing w:line="360" w:lineRule="auto" w:after="120"/>
      </w:pPr>
      <w:r>
        <w:t xml:space="preserve">the statements is below 0.05.  </w:t>
      </w:r>
    </w:p>
    <w:p>
      <w:pPr>
        <w:spacing w:line="360" w:lineRule="auto" w:after="120"/>
      </w:pPr>
      <w:r>
        <w:t xml:space="preserve">Conclusion  </w:t>
      </w:r>
    </w:p>
    <w:p>
      <w:pPr>
        <w:spacing w:line="360" w:lineRule="auto" w:after="120"/>
      </w:pPr>
      <w:r>
        <w:t xml:space="preserve">In the coming years, personnel analysis will have a significant influence on organizational </w:t>
      </w:r>
    </w:p>
    <w:p>
      <w:pPr>
        <w:spacing w:line="360" w:lineRule="auto" w:after="120"/>
      </w:pPr>
      <w:r>
        <w:t xml:space="preserve">decision -makin g. Furthermore,  workforce  analysis  is likely  to have an impact  on the makeup </w:t>
      </w:r>
    </w:p>
    <w:p>
      <w:pPr>
        <w:spacing w:line="360" w:lineRule="auto" w:after="120"/>
      </w:pPr>
      <w:r>
        <w:t xml:space="preserve">and functioning of HRM as a function. It can aid in the creation of a flexible and adaptable </w:t>
      </w:r>
    </w:p>
    <w:p>
      <w:pPr>
        <w:spacing w:line="360" w:lineRule="auto" w:after="120"/>
      </w:pPr>
      <w:r>
        <w:t xml:space="preserve">organizational structure based on the best possible mix of people's qualities and  talents on the </w:t>
      </w:r>
    </w:p>
    <w:p>
      <w:pPr>
        <w:spacing w:line="360" w:lineRule="auto" w:after="120"/>
      </w:pPr>
      <w:r>
        <w:t xml:space="preserve">one hand, and the company's strategic objectives on the other. HR analysis has  the capacity  to </w:t>
      </w:r>
    </w:p>
    <w:p>
      <w:pPr>
        <w:spacing w:line="360" w:lineRule="auto" w:after="120"/>
      </w:pPr>
      <w:r>
        <w:t xml:space="preserve">modify  organizational  paradigms  in this way.  Overall,  this research  attempts to contribute a </w:t>
      </w:r>
    </w:p>
    <w:p>
      <w:pPr>
        <w:spacing w:line="360" w:lineRule="auto" w:after="120"/>
      </w:pPr>
      <w:r>
        <w:t xml:space="preserve">small amount to our understanding of human resource analysis by offering a  view into the future. </w:t>
      </w:r>
    </w:p>
    <w:p>
      <w:pPr>
        <w:spacing w:line="360" w:lineRule="auto" w:after="120"/>
      </w:pPr>
      <w:r>
        <w:t xml:space="preserve">HR is viewed as a strategic business partner who adds value to the company.  Human  resources  </w:t>
      </w:r>
    </w:p>
    <w:p>
      <w:pPr>
        <w:spacing w:line="360" w:lineRule="auto" w:after="120"/>
      </w:pPr>
      <w:r>
        <w:t xml:space="preserve">are the elements  that execute  a variety  of activities  that are critical  to the company's  success.  </w:t>
      </w:r>
    </w:p>
    <w:p>
      <w:pPr>
        <w:spacing w:line="360" w:lineRule="auto" w:after="120"/>
      </w:pPr>
      <w:r>
        <w:t xml:space="preserve">To provide  a competit ive advantage  for your organization, we  must  learn  to better  measure  </w:t>
      </w:r>
    </w:p>
    <w:p>
      <w:pPr>
        <w:spacing w:line="360" w:lineRule="auto" w:after="120"/>
      </w:pPr>
      <w:r>
        <w:t xml:space="preserve">and manage  overall  human  resource  productivity  and services,  including  employee  recruitment  </w:t>
      </w:r>
    </w:p>
    <w:p>
      <w:pPr>
        <w:spacing w:line="360" w:lineRule="auto" w:after="120"/>
      </w:pPr>
      <w:r>
        <w:t xml:space="preserve">and hiring,  compensation  and benefits,  training  and development, employee relations and </w:t>
      </w:r>
    </w:p>
    <w:p>
      <w:pPr>
        <w:spacing w:line="360" w:lineRule="auto" w:after="120"/>
      </w:pPr>
      <w:r>
        <w:t xml:space="preserve">employee retention programs, and much more.  Human Resources develops internal analytical </w:t>
      </w:r>
    </w:p>
    <w:p>
      <w:pPr>
        <w:spacing w:line="360" w:lineRule="auto" w:after="120"/>
      </w:pPr>
      <w:r>
        <w:t xml:space="preserve">capabilities and ensures long -term alignment between the workforce and the  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Page 10</w:t>
      </w:r>
    </w:p>
    <w:p>
      <w:pPr>
        <w:spacing w:line="360" w:lineRule="auto" w:after="120"/>
      </w:pPr>
      <w:r>
        <w:t xml:space="preserve">( ) </w:t>
      </w:r>
    </w:p>
    <w:p>
      <w:pPr>
        <w:spacing w:line="360" w:lineRule="auto" w:after="120"/>
      </w:pPr>
      <w:r>
        <w:t xml:space="preserve">company'sgoal. Companiesthat apply analytics mayget the mostout of theirH R data and </w:t>
      </w:r>
    </w:p>
    <w:p>
      <w:pPr>
        <w:spacing w:line="360" w:lineRule="auto" w:after="120"/>
      </w:pPr>
      <w:r>
        <w:t xml:space="preserve">their employees' hidden worth. In the income statement and balance sheet, these intangible assets </w:t>
      </w:r>
    </w:p>
    <w:p>
      <w:pPr>
        <w:spacing w:line="360" w:lineRule="auto" w:after="120"/>
      </w:pPr>
      <w:r>
        <w:t xml:space="preserve">can be rendered physical. Organizations strive to build maturity curve improvement methods in </w:t>
      </w:r>
    </w:p>
    <w:p>
      <w:pPr>
        <w:spacing w:line="360" w:lineRule="auto" w:after="120"/>
      </w:pPr>
      <w:r>
        <w:t xml:space="preserve">order to get the maximum return on investment in their workforce, market  leadership  in resource  </w:t>
      </w:r>
    </w:p>
    <w:p>
      <w:pPr>
        <w:spacing w:line="360" w:lineRule="auto" w:after="120"/>
      </w:pPr>
      <w:r>
        <w:t xml:space="preserve">analysis,  and long-term competitive  advantage.  </w:t>
      </w:r>
    </w:p>
    <w:p>
      <w:pPr>
        <w:spacing w:line="360" w:lineRule="auto" w:after="120"/>
      </w:pPr>
      <w:r>
        <w:t xml:space="preserve">The study concludes that there are number of benefits and challenges of transforming human </w:t>
      </w:r>
    </w:p>
    <w:p>
      <w:pPr>
        <w:spacing w:line="360" w:lineRule="auto" w:after="120"/>
      </w:pPr>
      <w:r>
        <w:t xml:space="preserve">resource management in HR Analytics as it increases the decision -making  capability, fill the </w:t>
      </w:r>
    </w:p>
    <w:p>
      <w:pPr>
        <w:spacing w:line="360" w:lineRule="auto" w:after="120"/>
      </w:pPr>
      <w:r>
        <w:t xml:space="preserve">performance  gap, provide  information  regarding  organizational  functioning.  On the other  hand, </w:t>
      </w:r>
    </w:p>
    <w:p>
      <w:pPr>
        <w:spacing w:line="360" w:lineRule="auto" w:after="120"/>
      </w:pPr>
      <w:r>
        <w:t xml:space="preserve">this faces Lack of statistical skills and analytical skills, Inadequate training skill development </w:t>
      </w:r>
    </w:p>
    <w:p>
      <w:pPr>
        <w:spacing w:line="360" w:lineRule="auto" w:after="120"/>
      </w:pPr>
      <w:r>
        <w:t xml:space="preserve">program and insufficient tools for multip le data sources handling.  </w:t>
      </w:r>
    </w:p>
    <w:p>
      <w:pPr>
        <w:spacing w:line="360" w:lineRule="auto" w:after="120"/>
      </w:pPr>
      <w:r>
        <w:t xml:space="preserve">References  </w:t>
      </w:r>
    </w:p>
    <w:p>
      <w:pPr>
        <w:spacing w:line="360" w:lineRule="auto" w:after="120"/>
      </w:pPr>
      <w:r>
        <w:t xml:space="preserve">4. Momin,M,W ., (2015). HR analytics transforming human resource management. 1(9). </w:t>
      </w:r>
    </w:p>
    <w:p>
      <w:pPr>
        <w:spacing w:line="360" w:lineRule="auto" w:after="120"/>
      </w:pPr>
      <w:r>
        <w:t xml:space="preserve">5. Thakre.N.  (2020).  Human  Resource  (HR)  Analytics  For Organizational  Segment -3 </w:t>
      </w:r>
    </w:p>
    <w:p>
      <w:pPr>
        <w:spacing w:line="360" w:lineRule="auto" w:after="120"/>
      </w:pPr>
      <w:r>
        <w:t xml:space="preserve">Transformation and Effectiveness. 50(1).  </w:t>
      </w:r>
    </w:p>
    <w:p>
      <w:pPr>
        <w:spacing w:line="360" w:lineRule="auto" w:after="120"/>
      </w:pPr>
      <w:r>
        <w:t xml:space="preserve">6. Zeidan.S  &amp; Itani.N.  2(020).  HR Analytics  and Organizational  Effectiveness.  11(2). </w:t>
      </w:r>
    </w:p>
    <w:p>
      <w:pPr>
        <w:spacing w:line="360" w:lineRule="auto" w:after="120"/>
      </w:pPr>
      <w:r>
        <w:t xml:space="preserve">683-688. </w:t>
      </w:r>
    </w:p>
    <w:p>
      <w:pPr>
        <w:spacing w:line="360" w:lineRule="auto" w:after="120"/>
      </w:pPr>
      <w:r>
        <w:t xml:space="preserve">7. Novo Melo, P., &amp; Machado, C. (2021). THE ROLE OF HR ANALYTICS FOR  </w:t>
      </w:r>
    </w:p>
    <w:p>
      <w:pPr>
        <w:spacing w:line="360" w:lineRule="auto" w:after="120"/>
      </w:pPr>
      <w:r>
        <w:t xml:space="preserve">DIGITAL HRM TRANSFORMATION. INTED2021 Proceedings. 1(10).  </w:t>
      </w:r>
    </w:p>
    <w:p>
      <w:pPr>
        <w:spacing w:line="360" w:lineRule="auto" w:after="120"/>
      </w:pPr>
      <w:r>
        <w:t xml:space="preserve">1.Poba -Nzaou, P., Galani, M., &amp; Tchibozo, A. (2020). Transforming human resources </w:t>
      </w:r>
    </w:p>
    <w:p>
      <w:pPr>
        <w:spacing w:line="360" w:lineRule="auto" w:after="120"/>
      </w:pPr>
      <w:r>
        <w:t xml:space="preserve">management in the age of Industry 4.0: a matter of survival for HR professionals. Strategic </w:t>
      </w:r>
    </w:p>
    <w:p>
      <w:pPr>
        <w:spacing w:line="360" w:lineRule="auto" w:after="120"/>
      </w:pPr>
      <w:r>
        <w:t xml:space="preserve">HR Review, 19(6), 273 -278. </w:t>
      </w:r>
    </w:p>
    <w:p>
      <w:pPr>
        <w:spacing w:line="360" w:lineRule="auto" w:after="120"/>
      </w:pPr>
      <w:r>
        <w:t xml:space="preserve">2.L. (2021). Tran sformation Of Approaches To Human Resources Management In The New </w:t>
      </w:r>
    </w:p>
    <w:p>
      <w:pPr>
        <w:spacing w:line="360" w:lineRule="auto" w:after="120"/>
      </w:pPr>
      <w:r>
        <w:t xml:space="preserve">Reality. Global Challenges And Prospects Of The Modern Economic </w:t>
      </w:r>
    </w:p>
    <w:p>
      <w:pPr>
        <w:spacing w:line="360" w:lineRule="auto" w:after="120"/>
      </w:pPr>
      <w:r>
        <w:t xml:space="preserve">Developmentproceedings Of Global Challenges And Prospects Of The Modern Economic </w:t>
      </w:r>
    </w:p>
    <w:p>
      <w:pPr>
        <w:spacing w:line="360" w:lineRule="auto" w:after="120"/>
      </w:pPr>
      <w:r>
        <w:t xml:space="preserve">Development (GCPMED 2020), 15 -16 December, 20 20, Samara State University Of </w:t>
      </w:r>
    </w:p>
    <w:p>
      <w:pPr>
        <w:spacing w:line="360" w:lineRule="auto" w:after="120"/>
      </w:pPr>
      <w:r>
        <w:t xml:space="preserve">Economics, Samara, Russia.  </w:t>
      </w:r>
    </w:p>
    <w:p>
      <w:pPr>
        <w:spacing w:line="360" w:lineRule="auto" w:after="120"/>
      </w:pPr>
      <w:r>
        <w:t xml:space="preserve">3.van den Heuvel,  S., &amp; Bondarouk,  T. (2017).  The rise (and fall?)  of HR analytics.  Journal </w:t>
      </w:r>
    </w:p>
    <w:p>
      <w:pPr>
        <w:spacing w:line="360" w:lineRule="auto" w:after="120"/>
      </w:pPr>
      <w:r>
        <w:t xml:space="preserve">Of Organizational Effectiveness: People And Performance, 4(2), 157 -178. 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Page 11</w:t>
      </w:r>
    </w:p>
    <w:p>
      <w:pPr>
        <w:spacing w:line="360" w:lineRule="auto" w:after="120"/>
      </w:pPr>
      <w:r>
        <w:t xml:space="preserve">8.Terziev.V &amp;Arabska.E.2017. NeedsandChallengesofSocialEntrepreneurs. 31(4).  </w:t>
      </w:r>
    </w:p>
    <w:p>
      <w:pPr>
        <w:spacing w:line="360" w:lineRule="auto" w:after="120"/>
      </w:pPr>
      <w:r>
        <w:t xml:space="preserve">925-939. </w:t>
      </w:r>
    </w:p>
    <w:p>
      <w:pPr>
        <w:spacing w:line="360" w:lineRule="auto" w:after="120"/>
      </w:pPr>
      <w:r>
        <w:t xml:space="preserve">9.Kumar  Rajbhar,  A. (2017).  A Study  on HR Analytics  Transforming  Human  Resource </w:t>
      </w:r>
    </w:p>
    <w:p>
      <w:pPr>
        <w:spacing w:line="360" w:lineRule="auto" w:after="120"/>
      </w:pPr>
      <w:r>
        <w:t xml:space="preserve">Management. Journal Of Investment And Management, 6(4), 92.  </w:t>
      </w:r>
    </w:p>
    <w:p>
      <w:pPr>
        <w:spacing w:line="360" w:lineRule="auto" w:after="120"/>
      </w:pPr>
      <w:r>
        <w:t xml:space="preserve">10.DiClaudio, M. (2019). People analytics and the rise of HR: how data, analytics and </w:t>
      </w:r>
    </w:p>
    <w:p>
      <w:pPr>
        <w:spacing w:line="360" w:lineRule="auto" w:after="120"/>
      </w:pPr>
      <w:r>
        <w:t xml:space="preserve">emerging technology can transform human resources (HR) into a profit center. Strategic HR </w:t>
      </w:r>
    </w:p>
    <w:p>
      <w:pPr>
        <w:spacing w:line="360" w:lineRule="auto" w:after="120"/>
      </w:pPr>
      <w:r>
        <w:t xml:space="preserve">Review, 18(2), 42 -46. </w:t>
      </w:r>
    </w:p>
    <w:p>
      <w:pPr>
        <w:spacing w:line="360" w:lineRule="auto" w:after="120"/>
      </w:pPr>
      <w:r>
        <w:t xml:space="preserve">11. Ulrich, D., Allen, J., Brockbank, W., Younger, J., &amp; Nyman, M. (2010). HR </w:t>
      </w:r>
    </w:p>
    <w:p>
      <w:pPr>
        <w:spacing w:line="360" w:lineRule="auto" w:after="120"/>
      </w:pPr>
      <w:r>
        <w:t xml:space="preserve">Transformation: Building Human Resources from the outside in. NHRD Network Journal, </w:t>
      </w:r>
    </w:p>
    <w:p>
      <w:pPr>
        <w:spacing w:line="360" w:lineRule="auto" w:after="120"/>
      </w:pPr>
      <w:r>
        <w:t xml:space="preserve">3(4), 102 -102. </w:t>
      </w:r>
    </w:p>
    <w:p>
      <w:pPr>
        <w:spacing w:line="360" w:lineRule="auto" w:after="120"/>
      </w:pPr>
      <w:r>
        <w:t xml:space="preserve">12.Poba -Nzaou,  P., Galani, M., &amp; Tchibozo, A. (2020). Transforming human resources </w:t>
      </w:r>
    </w:p>
    <w:p>
      <w:pPr>
        <w:spacing w:line="360" w:lineRule="auto" w:after="120"/>
      </w:pPr>
      <w:r>
        <w:t xml:space="preserve">management in the age of Industry 4.0: a matter of survival for HR  </w:t>
      </w:r>
    </w:p>
    <w:p>
      <w:pPr>
        <w:spacing w:line="360" w:lineRule="auto" w:after="120"/>
      </w:pPr>
      <w:r>
        <w:t xml:space="preserve">professionals. Strategic HR Review, 19(6), 273 -278.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