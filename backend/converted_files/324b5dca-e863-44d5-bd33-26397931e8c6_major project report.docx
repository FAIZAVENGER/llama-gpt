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20"/>
        </w:rPr>
        <w:t>Page 1</w:t>
      </w:r>
    </w:p>
    <w:p>
      <w:pPr>
        <w:pStyle w:val="CustomHeading"/>
        <w:jc w:val="center"/>
      </w:pPr>
      <w:r>
        <w:t>HAROHALLI, KANAKAPURA ROAD – 562112</w:t>
      </w:r>
    </w:p>
    <w:p>
      <w:pPr>
        <w:pStyle w:val="CustomHeading"/>
        <w:jc w:val="center"/>
      </w:pPr>
      <w:r>
        <w:t>DEPARTMENT OF COMPUTER SCIENCE &amp; ENGINEERING</w:t>
      </w:r>
    </w:p>
    <w:p>
      <w:pPr>
        <w:pStyle w:val="CustomHeading"/>
        <w:jc w:val="center"/>
      </w:pPr>
      <w:r>
        <w:t>(DATA SCIENCE)</w:t>
      </w:r>
    </w:p>
    <w:p>
      <w:pPr>
        <w:pStyle w:val="CustomHeading"/>
        <w:jc w:val="center"/>
      </w:pPr>
      <w:r>
        <w:t>PROJECT REPORT</w:t>
      </w:r>
    </w:p>
    <w:p>
      <w:pPr>
        <w:pStyle w:val="CustomHeading"/>
        <w:jc w:val="center"/>
      </w:pPr>
      <w:r>
        <w:t>ON</w:t>
      </w:r>
    </w:p>
    <w:p>
      <w:pPr>
        <w:spacing w:line="360" w:lineRule="auto" w:after="120"/>
      </w:pPr>
      <w:r>
        <w:t>"Helmet Detection and Biometric -Based Vehicle Security Using Machine</w:t>
      </w:r>
    </w:p>
    <w:p>
      <w:pPr>
        <w:spacing w:line="360" w:lineRule="auto" w:after="120"/>
      </w:pPr>
      <w:r>
        <w:t>Learning "</w:t>
      </w:r>
    </w:p>
    <w:p>
      <w:pPr>
        <w:spacing w:line="360" w:lineRule="auto" w:after="120"/>
      </w:pPr>
      <w:r>
        <w:t>2024 -2025</w:t>
      </w:r>
    </w:p>
    <w:p>
      <w:pPr>
        <w:pStyle w:val="CustomHeading"/>
        <w:jc w:val="center"/>
      </w:pPr>
      <w:r>
        <w:t>BACHELOR OF TECHNOLOGY</w:t>
      </w:r>
    </w:p>
    <w:p>
      <w:pPr>
        <w:pStyle w:val="CustomHeading"/>
        <w:jc w:val="center"/>
      </w:pPr>
      <w:r>
        <w:t>IN</w:t>
      </w:r>
    </w:p>
    <w:p>
      <w:pPr>
        <w:pStyle w:val="CustomHeading"/>
        <w:jc w:val="center"/>
      </w:pPr>
      <w:r>
        <w:t>COMPUTER SCIENCE &amp; ENGINEERING ( DATA SCIENCE)</w:t>
      </w:r>
    </w:p>
    <w:p>
      <w:pPr>
        <w:spacing w:line="360" w:lineRule="auto" w:after="120"/>
      </w:pPr>
      <w:r>
        <w:t>Submitted by</w:t>
      </w:r>
    </w:p>
    <w:p>
      <w:pPr>
        <w:spacing w:line="360" w:lineRule="auto" w:after="120"/>
      </w:pPr>
      <w:r>
        <w:t>Mohammed Faizan Khan -ENG22DS0006</w:t>
      </w:r>
    </w:p>
    <w:p>
      <w:pPr>
        <w:spacing w:line="360" w:lineRule="auto" w:after="120"/>
      </w:pPr>
      <w:r>
        <w:t>Rajat Salunke – ENG22DS0011</w:t>
      </w:r>
    </w:p>
    <w:p>
      <w:pPr>
        <w:spacing w:line="360" w:lineRule="auto" w:after="120"/>
      </w:pPr>
      <w:r>
        <w:t>Sri Sai Nithin P – ENG22DS0018</w:t>
      </w:r>
    </w:p>
    <w:p>
      <w:pPr>
        <w:spacing w:line="360" w:lineRule="auto" w:after="120"/>
      </w:pPr>
      <w:r>
        <w:t>Venkata Susshal Nalanagu – ENG22DS0057</w:t>
      </w:r>
    </w:p>
    <w:p>
      <w:pPr>
        <w:spacing w:line="360" w:lineRule="auto" w:after="120"/>
      </w:pPr>
      <w:r>
        <w:t>Under The Supervision of:</w:t>
      </w:r>
    </w:p>
    <w:p>
      <w:pPr>
        <w:spacing w:line="360" w:lineRule="auto" w:after="120"/>
      </w:pPr>
      <w:r>
        <w:t>Prof. Shivamma D</w:t>
      </w:r>
    </w:p>
    <w:p>
      <w:pPr>
        <w:spacing w:line="360" w:lineRule="auto" w:after="120"/>
      </w:pPr>
      <w:r>
        <w:t>Assistant Professor</w:t>
      </w:r>
    </w:p>
    <w:p>
      <w:pPr>
        <w:spacing w:line="360" w:lineRule="auto" w:after="120"/>
      </w:pPr>
      <w:r>
        <w:t>Department of CSE (Data Science), DSU</w:t>
      </w:r>
    </w:p>
    <w:p>
      <w:pPr>
        <w:spacing w:line="360" w:lineRule="auto" w:after="120"/>
      </w:pPr>
      <w:r>
        <w:t>Prof. Godhandaraman</w:t>
      </w:r>
    </w:p>
    <w:p>
      <w:pPr>
        <w:spacing w:line="360" w:lineRule="auto" w:after="120"/>
      </w:pPr>
      <w:r>
        <w:t>Assistant Professor</w:t>
      </w:r>
    </w:p>
    <w:p>
      <w:pPr>
        <w:spacing w:line="360" w:lineRule="auto" w:after="120"/>
      </w:pPr>
      <w:r>
        <w:t>Department of CSE (Data Science), DSU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</w:t>
      </w:r>
    </w:p>
    <w:p>
      <w:pPr>
        <w:pStyle w:val="CustomHeading"/>
        <w:jc w:val="center"/>
      </w:pPr>
      <w:r>
        <w:t>DAYANANDA SAGAR UNIVERSITY</w:t>
      </w:r>
    </w:p>
    <w:p>
      <w:pPr>
        <w:pStyle w:val="CustomHeading"/>
        <w:jc w:val="center"/>
      </w:pPr>
      <w:r>
        <w:t>DEPARTMENT OF COMPUTER SCIENCE &amp;</w:t>
      </w:r>
    </w:p>
    <w:p>
      <w:pPr>
        <w:pStyle w:val="CustomHeading"/>
        <w:jc w:val="center"/>
      </w:pPr>
      <w:r>
        <w:t>ENGINEERING SCHOOL OF ENGINEERING</w:t>
      </w:r>
    </w:p>
    <w:p>
      <w:pPr>
        <w:pStyle w:val="CustomHeading"/>
        <w:jc w:val="center"/>
      </w:pPr>
      <w:r>
        <w:t>HAROHALLI, KANAKAPURA ROAD – 562112</w:t>
      </w:r>
    </w:p>
    <w:p>
      <w:pPr>
        <w:pStyle w:val="CustomHeading"/>
        <w:jc w:val="center"/>
      </w:pPr>
      <w:r>
        <w:t>CERTIFICATE</w:t>
      </w:r>
    </w:p>
    <w:p>
      <w:pPr>
        <w:spacing w:line="360" w:lineRule="auto" w:after="120"/>
      </w:pPr>
      <w:r>
        <w:t>This is to certify that the project work entitled “Helmet Detection and</w:t>
      </w:r>
    </w:p>
    <w:p>
      <w:pPr>
        <w:spacing w:line="360" w:lineRule="auto" w:after="120"/>
      </w:pPr>
      <w:r>
        <w:t>Biometric -Based</w:t>
      </w:r>
    </w:p>
    <w:p>
      <w:pPr>
        <w:spacing w:line="360" w:lineRule="auto" w:after="120"/>
      </w:pPr>
      <w:r>
        <w:t>Vehicle Security Using Machine Learning” has been carried out</w:t>
      </w:r>
    </w:p>
    <w:p>
      <w:pPr>
        <w:spacing w:line="360" w:lineRule="auto" w:after="120"/>
      </w:pPr>
      <w:r>
        <w:t>at Dayananda Sagar University , Bangalore, by Mohammed Faizan Khan</w:t>
      </w:r>
    </w:p>
    <w:p>
      <w:pPr>
        <w:spacing w:line="360" w:lineRule="auto" w:after="120"/>
      </w:pPr>
      <w:r>
        <w:t>(ENG22DS0006), Rajat Salunke (ENG22DS0011), Sri Sai Nithin P</w:t>
      </w:r>
    </w:p>
    <w:p>
      <w:pPr>
        <w:spacing w:line="360" w:lineRule="auto" w:after="120"/>
      </w:pPr>
      <w:r>
        <w:t>(ENG22DS0018), and Venkata Susshal Nalanagu (ENG22DS0057) , bona</w:t>
      </w:r>
    </w:p>
    <w:p>
      <w:pPr>
        <w:spacing w:line="360" w:lineRule="auto" w:after="120"/>
      </w:pPr>
      <w:r>
        <w:t>fide students of the sixth Semester, B.Tech ., in partial fulfilmen t for the award</w:t>
      </w:r>
    </w:p>
    <w:p>
      <w:pPr>
        <w:spacing w:line="360" w:lineRule="auto" w:after="120"/>
      </w:pPr>
      <w:r>
        <w:t>of the degree in Bachelor of Technology in Computer Science &amp; Engineering</w:t>
      </w:r>
    </w:p>
    <w:p>
      <w:pPr>
        <w:spacing w:line="360" w:lineRule="auto" w:after="120"/>
      </w:pPr>
      <w:r>
        <w:t>(Data Science) during the academic year 2024 -25. It is certified that all</w:t>
      </w:r>
    </w:p>
    <w:p>
      <w:pPr>
        <w:spacing w:line="360" w:lineRule="auto" w:after="120"/>
      </w:pPr>
      <w:r>
        <w:t>corrections and suggestions indicated for the Internal Assessment have been</w:t>
      </w:r>
    </w:p>
    <w:p>
      <w:pPr>
        <w:spacing w:line="360" w:lineRule="auto" w:after="120"/>
      </w:pPr>
      <w:r>
        <w:t>incorporated in the report deposited in the departmental library.</w:t>
      </w:r>
    </w:p>
    <w:p>
      <w:pPr>
        <w:spacing w:line="360" w:lineRule="auto" w:after="120"/>
      </w:pPr>
      <w:r>
        <w:t>The project report has been approved as it satisfies the academic</w:t>
      </w:r>
    </w:p>
    <w:p>
      <w:pPr>
        <w:spacing w:line="360" w:lineRule="auto" w:after="120"/>
      </w:pPr>
      <w:r>
        <w:t>requirements in respect of the project work for the said degree.</w:t>
      </w:r>
    </w:p>
    <w:p>
      <w:pPr>
        <w:spacing w:line="360" w:lineRule="auto" w:after="120"/>
      </w:pPr>
      <w:r>
        <w:t>Signature of the Guide Signature of the Chairperson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</w:t>
      </w:r>
    </w:p>
    <w:p>
      <w:pPr>
        <w:pStyle w:val="CustomHeading"/>
        <w:jc w:val="center"/>
      </w:pPr>
      <w:r>
        <w:t>ACKNOWLEDGEMENT</w:t>
      </w:r>
    </w:p>
    <w:p>
      <w:pPr>
        <w:spacing w:line="360" w:lineRule="auto" w:after="120"/>
      </w:pPr>
      <w:r>
        <w:t>The successful completion of any project is a milestone that is never</w:t>
      </w:r>
    </w:p>
    <w:p>
      <w:pPr>
        <w:spacing w:line="360" w:lineRule="auto" w:after="120"/>
      </w:pPr>
      <w:r>
        <w:t>reached alone. We wish to express our profound gratitude to all the</w:t>
      </w:r>
    </w:p>
    <w:p>
      <w:pPr>
        <w:spacing w:line="360" w:lineRule="auto" w:after="120"/>
      </w:pPr>
      <w:r>
        <w:t>individuals who have guided and supported us throughout this journey.</w:t>
      </w:r>
    </w:p>
    <w:p>
      <w:pPr>
        <w:spacing w:line="360" w:lineRule="auto" w:after="120"/>
      </w:pPr>
      <w:r>
        <w:t>First and foremost, we extend our sincere thanks to Dayananda Sagar</w:t>
      </w:r>
    </w:p>
    <w:p>
      <w:pPr>
        <w:spacing w:line="360" w:lineRule="auto" w:after="120"/>
      </w:pPr>
      <w:r>
        <w:t>University for providing an excellent academic environment and state -</w:t>
      </w:r>
    </w:p>
    <w:p>
      <w:pPr>
        <w:spacing w:line="360" w:lineRule="auto" w:after="120"/>
      </w:pPr>
      <w:r>
        <w:t>of-the-art facilities that made this project possible.</w:t>
      </w:r>
    </w:p>
    <w:p>
      <w:pPr>
        <w:spacing w:line="360" w:lineRule="auto" w:after="120"/>
      </w:pPr>
      <w:r>
        <w:t>We are deeply indebted to our Chairperson, Dr. Shaila S G , for her</w:t>
      </w:r>
    </w:p>
    <w:p>
      <w:pPr>
        <w:spacing w:line="360" w:lineRule="auto" w:after="120"/>
      </w:pPr>
      <w:r>
        <w:t>unwavering support and for fostering a conducive research atmosphere</w:t>
      </w:r>
    </w:p>
    <w:p>
      <w:pPr>
        <w:spacing w:line="360" w:lineRule="auto" w:after="120"/>
      </w:pPr>
      <w:r>
        <w:t>within the Department of Computer Science and Engineering.</w:t>
      </w:r>
    </w:p>
    <w:p>
      <w:pPr>
        <w:spacing w:line="360" w:lineRule="auto" w:after="120"/>
      </w:pPr>
      <w:r>
        <w:t>Our deepest and most sincere gratitude is reserved for our project</w:t>
      </w:r>
    </w:p>
    <w:p>
      <w:pPr>
        <w:spacing w:line="360" w:lineRule="auto" w:after="120"/>
      </w:pPr>
      <w:r>
        <w:t>guides, Prof. Shivamma D and Prof. Godhandaraman . Their</w:t>
      </w:r>
    </w:p>
    <w:p>
      <w:pPr>
        <w:spacing w:line="360" w:lineRule="auto" w:after="120"/>
      </w:pPr>
      <w:r>
        <w:t>invaluable guidance, constant encouragement, and insightful feedback</w:t>
      </w:r>
    </w:p>
    <w:p>
      <w:pPr>
        <w:spacing w:line="360" w:lineRule="auto" w:after="120"/>
      </w:pPr>
      <w:r>
        <w:t>have been the cornerstone of this project. Their expertise and patience</w:t>
      </w:r>
    </w:p>
    <w:p>
      <w:pPr>
        <w:spacing w:line="360" w:lineRule="auto" w:after="120"/>
      </w:pPr>
      <w:r>
        <w:t>helped us navigate challenges and complete our work timely.</w:t>
      </w:r>
    </w:p>
    <w:p>
      <w:pPr>
        <w:spacing w:line="360" w:lineRule="auto" w:after="120"/>
      </w:pPr>
      <w:r>
        <w:t>We also extend our than ks to the non -teaching staff of the department</w:t>
      </w:r>
    </w:p>
    <w:p>
      <w:pPr>
        <w:spacing w:line="360" w:lineRule="auto" w:after="120"/>
      </w:pPr>
      <w:r>
        <w:t>for their timely assistance and cooperation. Finally, we would like to</w:t>
      </w:r>
    </w:p>
    <w:p>
      <w:pPr>
        <w:spacing w:line="360" w:lineRule="auto" w:after="120"/>
      </w:pPr>
      <w:r>
        <w:t>thank our families and friends for their unconditional support and</w:t>
      </w:r>
    </w:p>
    <w:p>
      <w:pPr>
        <w:spacing w:line="360" w:lineRule="auto" w:after="120"/>
      </w:pPr>
      <w:r>
        <w:t>motivation throughout our academic tenure.</w:t>
      </w:r>
    </w:p>
    <w:p>
      <w:pPr>
        <w:spacing w:line="360" w:lineRule="auto" w:after="120"/>
      </w:pPr>
      <w:r>
        <w:t>Mohammed Faizan Khan - ENG2 2DS0006</w:t>
      </w:r>
    </w:p>
    <w:p>
      <w:pPr>
        <w:spacing w:line="360" w:lineRule="auto" w:after="120"/>
      </w:pPr>
      <w:r>
        <w:t>Rajat Salunke - ENG22DS0011</w:t>
      </w:r>
    </w:p>
    <w:p>
      <w:pPr>
        <w:spacing w:line="360" w:lineRule="auto" w:after="120"/>
      </w:pPr>
      <w:r>
        <w:t>Sri Sai Nithin P - ENG22DS0018</w:t>
      </w:r>
    </w:p>
    <w:p>
      <w:pPr>
        <w:spacing w:line="360" w:lineRule="auto" w:after="120"/>
      </w:pPr>
      <w:r>
        <w:t>Venkata Susshal Nalanagu -ENG22DS0029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4</w:t>
      </w:r>
    </w:p>
    <w:p>
      <w:pPr>
        <w:pStyle w:val="CustomHeading"/>
        <w:jc w:val="center"/>
      </w:pPr>
      <w:r>
        <w:t>DECLARATION</w:t>
      </w:r>
    </w:p>
    <w:p>
      <w:pPr>
        <w:spacing w:line="360" w:lineRule="auto" w:after="120"/>
      </w:pPr>
      <w:r>
        <w:t>We hereby declare that the project entitled “Helmet Detection and</w:t>
      </w:r>
    </w:p>
    <w:p>
      <w:pPr>
        <w:spacing w:line="360" w:lineRule="auto" w:after="120"/>
      </w:pPr>
      <w:r>
        <w:t>Biometric -Based Vehicle Security Using Machine</w:t>
      </w:r>
    </w:p>
    <w:p>
      <w:pPr>
        <w:spacing w:line="360" w:lineRule="auto" w:after="120"/>
      </w:pPr>
      <w:r>
        <w:t>Learning” submitted to Dayananda Sagar University, Bengaluru , is a</w:t>
      </w:r>
    </w:p>
    <w:p>
      <w:pPr>
        <w:spacing w:line="360" w:lineRule="auto" w:after="120"/>
      </w:pPr>
      <w:r>
        <w:t>bona fide record of the work carried out by us under the guidance</w:t>
      </w:r>
    </w:p>
    <w:p>
      <w:pPr>
        <w:spacing w:line="360" w:lineRule="auto" w:after="120"/>
      </w:pPr>
      <w:r>
        <w:t>of Prof. Shivamma D and Prof. Godhandaraman , Assistant Professors</w:t>
      </w:r>
    </w:p>
    <w:p>
      <w:pPr>
        <w:spacing w:line="360" w:lineRule="auto" w:after="120"/>
      </w:pPr>
      <w:r>
        <w:t>in the Dayananda Sagar University School of Engineering's Department</w:t>
      </w:r>
    </w:p>
    <w:p>
      <w:pPr>
        <w:spacing w:line="360" w:lineRule="auto" w:after="120"/>
      </w:pPr>
      <w:r>
        <w:t>of Computer Science and Engineering (Data Science). This work is</w:t>
      </w:r>
    </w:p>
    <w:p>
      <w:pPr>
        <w:spacing w:line="360" w:lineRule="auto" w:after="120"/>
      </w:pPr>
      <w:r>
        <w:t>submitted toward the partial fulfilment of the requirements for the award</w:t>
      </w:r>
    </w:p>
    <w:p>
      <w:pPr>
        <w:spacing w:line="360" w:lineRule="auto" w:after="120"/>
      </w:pPr>
      <w:r>
        <w:t>of a Bachelor of Technology in Computer Science and Engineering (Data</w:t>
      </w:r>
    </w:p>
    <w:p>
      <w:pPr>
        <w:spacing w:line="360" w:lineRule="auto" w:after="120"/>
      </w:pPr>
      <w:r>
        <w:t>Science).</w:t>
      </w:r>
    </w:p>
    <w:p>
      <w:pPr>
        <w:spacing w:line="360" w:lineRule="auto" w:after="120"/>
      </w:pPr>
      <w:r>
        <w:t>We also dec lare that this work is original and has not been submitted to</w:t>
      </w:r>
    </w:p>
    <w:p>
      <w:pPr>
        <w:spacing w:line="360" w:lineRule="auto" w:after="120"/>
      </w:pPr>
      <w:r>
        <w:t>any other institution for the award of any other degree or diploma.</w:t>
      </w:r>
    </w:p>
    <w:p>
      <w:pPr>
        <w:spacing w:line="360" w:lineRule="auto" w:after="120"/>
      </w:pPr>
      <w:r>
        <w:t>Mohammed Faizan Khan -ENG22DS0006</w:t>
      </w:r>
    </w:p>
    <w:p>
      <w:pPr>
        <w:spacing w:line="360" w:lineRule="auto" w:after="120"/>
      </w:pPr>
      <w:r>
        <w:t>Rajat Salunke - ENG22DS0011</w:t>
      </w:r>
    </w:p>
    <w:p>
      <w:pPr>
        <w:spacing w:line="360" w:lineRule="auto" w:after="120"/>
      </w:pPr>
      <w:r>
        <w:t>Sri Sai Nithin P - ENG22DS0018</w:t>
      </w:r>
    </w:p>
    <w:p>
      <w:pPr>
        <w:spacing w:line="360" w:lineRule="auto" w:after="120"/>
      </w:pPr>
      <w:r>
        <w:t>Venkata Susshal Nalanagu -ENG22 DS0029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5</w:t>
      </w:r>
    </w:p>
    <w:p>
      <w:pPr>
        <w:pStyle w:val="CustomHeading"/>
        <w:jc w:val="center"/>
      </w:pPr>
      <w:r>
        <w:t>ABSTRACT</w:t>
      </w:r>
    </w:p>
    <w:p>
      <w:pPr>
        <w:spacing w:line="360" w:lineRule="auto" w:after="120"/>
      </w:pPr>
      <w:r>
        <w:t>The escalating rates of road accidents involving two -wheelers</w:t>
      </w:r>
    </w:p>
    <w:p>
      <w:pPr>
        <w:spacing w:line="360" w:lineRule="auto" w:after="120"/>
      </w:pPr>
      <w:r>
        <w:t>and the persistent problem of vehicle theft underscore the</w:t>
      </w:r>
    </w:p>
    <w:p>
      <w:pPr>
        <w:spacing w:line="360" w:lineRule="auto" w:after="120"/>
      </w:pPr>
      <w:r>
        <w:t>critical need for intelligent security systems. This project</w:t>
      </w:r>
    </w:p>
    <w:p>
      <w:pPr>
        <w:spacing w:line="360" w:lineRule="auto" w:after="120"/>
      </w:pPr>
      <w:r>
        <w:t>proposes a novel, dual -layer security mechanism that</w:t>
      </w:r>
    </w:p>
    <w:p>
      <w:pPr>
        <w:spacing w:line="360" w:lineRule="auto" w:after="120"/>
      </w:pPr>
      <w:r>
        <w:t>integrates biometric authentication with real -time, AI -based</w:t>
      </w:r>
    </w:p>
    <w:p>
      <w:pPr>
        <w:spacing w:line="360" w:lineRule="auto" w:after="120"/>
      </w:pPr>
      <w:r>
        <w:t>helmet detection to control the ignition of a two -wheeler. The</w:t>
      </w:r>
    </w:p>
    <w:p>
      <w:pPr>
        <w:spacing w:line="360" w:lineRule="auto" w:after="120"/>
      </w:pPr>
      <w:r>
        <w:t>system ensures the vehicle starts only upon two conditions:</w:t>
      </w:r>
    </w:p>
    <w:p>
      <w:pPr>
        <w:spacing w:line="360" w:lineRule="auto" w:after="120"/>
      </w:pPr>
      <w:r>
        <w:t>successful verification of the rider's fingerprint via an R307</w:t>
      </w:r>
    </w:p>
    <w:p>
      <w:pPr>
        <w:spacing w:line="360" w:lineRule="auto" w:after="120"/>
      </w:pPr>
      <w:r>
        <w:t>sensor and confirmation that the rider is wearing a helmet,</w:t>
      </w:r>
    </w:p>
    <w:p>
      <w:pPr>
        <w:spacing w:line="360" w:lineRule="auto" w:after="120"/>
      </w:pPr>
      <w:r>
        <w:t>detected by an ESP32 -CAM module running a lightweight</w:t>
      </w:r>
    </w:p>
    <w:p>
      <w:pPr>
        <w:spacing w:line="360" w:lineRule="auto" w:after="120"/>
      </w:pPr>
      <w:r>
        <w:t>TensorFlow Lite model.</w:t>
      </w:r>
    </w:p>
    <w:p>
      <w:pPr>
        <w:spacing w:line="360" w:lineRule="auto" w:after="120"/>
      </w:pPr>
      <w:r>
        <w:t>The core processing is handled by an Arduino Uno, which</w:t>
      </w:r>
    </w:p>
    <w:p>
      <w:pPr>
        <w:spacing w:line="360" w:lineRule="auto" w:after="120"/>
      </w:pPr>
      <w:r>
        <w:t>orchestrates communication between the fingerprint sensor,</w:t>
      </w:r>
    </w:p>
    <w:p>
      <w:pPr>
        <w:spacing w:line="360" w:lineRule="auto" w:after="120"/>
      </w:pPr>
      <w:r>
        <w:t>the camera module, and the ignition relay. A user -friendly</w:t>
      </w:r>
    </w:p>
    <w:p>
      <w:pPr>
        <w:spacing w:line="360" w:lineRule="auto" w:after="120"/>
      </w:pPr>
      <w:r>
        <w:t>LCD provides real -time feedback, and a buzzer alerts in case</w:t>
      </w:r>
    </w:p>
    <w:p>
      <w:pPr>
        <w:spacing w:line="360" w:lineRule="auto" w:after="120"/>
      </w:pPr>
      <w:r>
        <w:t>of authentication fa ilures. This project demonstrates the</w:t>
      </w:r>
    </w:p>
    <w:p>
      <w:pPr>
        <w:spacing w:line="360" w:lineRule="auto" w:after="120"/>
      </w:pPr>
      <w:r>
        <w:t>practical integration of embedded systems, machine learning</w:t>
      </w:r>
    </w:p>
    <w:p>
      <w:pPr>
        <w:spacing w:line="360" w:lineRule="auto" w:after="120"/>
      </w:pPr>
      <w:r>
        <w:t>on edge devices, and biometrics to create a cost -effective,</w:t>
      </w:r>
    </w:p>
    <w:p>
      <w:pPr>
        <w:spacing w:line="360" w:lineRule="auto" w:after="120"/>
      </w:pPr>
      <w:r>
        <w:t>reliable, and secure solution that promotes road safety and</w:t>
      </w:r>
    </w:p>
    <w:p>
      <w:pPr>
        <w:spacing w:line="360" w:lineRule="auto" w:after="120"/>
      </w:pPr>
      <w:r>
        <w:t>prevents unauthorized vehicle access. The system was</w:t>
      </w:r>
    </w:p>
    <w:p>
      <w:pPr>
        <w:spacing w:line="360" w:lineRule="auto" w:after="120"/>
      </w:pPr>
      <w:r>
        <w:t>successfully prototyped, achieving its functional and non -</w:t>
      </w:r>
    </w:p>
    <w:p>
      <w:pPr>
        <w:spacing w:line="360" w:lineRule="auto" w:after="120"/>
      </w:pPr>
      <w:r>
        <w:t>functional requirements, thus validating the proposed</w:t>
      </w:r>
    </w:p>
    <w:p>
      <w:pPr>
        <w:spacing w:line="360" w:lineRule="auto" w:after="120"/>
      </w:pPr>
      <w:r>
        <w:t>approach.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6</w:t>
      </w:r>
    </w:p>
    <w:p>
      <w:pPr>
        <w:pStyle w:val="CustomHeading"/>
        <w:jc w:val="center"/>
      </w:pPr>
      <w:r>
        <w:t>TABLE OF CONTENTS</w:t>
      </w:r>
    </w:p>
    <w:p>
      <w:pPr>
        <w:pStyle w:val="CustomHeading"/>
        <w:jc w:val="center"/>
      </w:pPr>
      <w:r>
        <w:t>CHAPTER PG. NO.</w:t>
      </w:r>
    </w:p>
    <w:p>
      <w:pPr>
        <w:pStyle w:val="CustomHeading"/>
        <w:jc w:val="center"/>
      </w:pPr>
      <w:r>
        <w:t>1) INTRODUCTION 7</w:t>
      </w:r>
    </w:p>
    <w:p>
      <w:pPr>
        <w:pStyle w:val="CustomHeading"/>
        <w:jc w:val="center"/>
      </w:pPr>
      <w:r>
        <w:t>2) OBJECTIVE 8</w:t>
      </w:r>
    </w:p>
    <w:p>
      <w:pPr>
        <w:pStyle w:val="CustomHeading"/>
        <w:jc w:val="center"/>
      </w:pPr>
      <w:r>
        <w:t>3) SCOPE OF WORK 9</w:t>
      </w:r>
    </w:p>
    <w:p>
      <w:pPr>
        <w:pStyle w:val="CustomHeading"/>
        <w:jc w:val="center"/>
      </w:pPr>
      <w:r>
        <w:t>4) DESCRIPTION OF WORK 10</w:t>
      </w:r>
    </w:p>
    <w:p>
      <w:pPr>
        <w:pStyle w:val="CustomHeading"/>
        <w:jc w:val="center"/>
      </w:pPr>
      <w:r>
        <w:t>5) METHODOLOGY 11</w:t>
      </w:r>
    </w:p>
    <w:p>
      <w:pPr>
        <w:pStyle w:val="CustomHeading"/>
        <w:jc w:val="center"/>
      </w:pPr>
      <w:r>
        <w:t>6) SOURCE CODE 15</w:t>
      </w:r>
    </w:p>
    <w:p>
      <w:pPr>
        <w:pStyle w:val="CustomHeading"/>
        <w:jc w:val="center"/>
      </w:pPr>
      <w:r>
        <w:t>7) RESULT AND ANALYSIS 18</w:t>
      </w:r>
    </w:p>
    <w:p>
      <w:pPr>
        <w:pStyle w:val="CustomHeading"/>
        <w:jc w:val="center"/>
      </w:pPr>
      <w:r>
        <w:t>8) CONCLUSION 23</w:t>
      </w:r>
    </w:p>
    <w:p>
      <w:pPr>
        <w:pStyle w:val="CustomHeading"/>
        <w:jc w:val="center"/>
      </w:pPr>
      <w:r>
        <w:t>9) REFERENCES 24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7</w:t>
      </w:r>
    </w:p>
    <w:p>
      <w:pPr>
        <w:spacing w:line="360" w:lineRule="auto" w:after="120"/>
      </w:pPr>
      <w:r>
        <w:t>2024 -25</w:t>
      </w:r>
    </w:p>
    <w:p>
      <w:pPr>
        <w:spacing w:line="360" w:lineRule="auto" w:after="120"/>
      </w:pPr>
      <w:r>
        <w:t>Dept. Of CSE (DATA SCIENCE) 7 SOE DSU</w:t>
      </w:r>
    </w:p>
    <w:p>
      <w:pPr>
        <w:pStyle w:val="CustomHeading"/>
        <w:jc w:val="center"/>
      </w:pPr>
      <w:r>
        <w:t>INTRODUCTION</w:t>
      </w:r>
    </w:p>
    <w:p>
      <w:pPr>
        <w:spacing w:line="360" w:lineRule="auto" w:after="120"/>
      </w:pPr>
      <w:r>
        <w:t>In today's digital era, road safety and vehicle security are critical concerns</w:t>
      </w:r>
    </w:p>
    <w:p>
      <w:pPr>
        <w:spacing w:line="360" w:lineRule="auto" w:after="120"/>
      </w:pPr>
      <w:r>
        <w:t>due to the increasing number of accidents and thefts involving two -</w:t>
      </w:r>
    </w:p>
    <w:p>
      <w:pPr>
        <w:spacing w:line="360" w:lineRule="auto" w:after="120"/>
      </w:pPr>
      <w:r>
        <w:t>wheelers. A significant percentage of severe injuries and fatalities result</w:t>
      </w:r>
    </w:p>
    <w:p>
      <w:pPr>
        <w:spacing w:line="360" w:lineRule="auto" w:after="120"/>
      </w:pPr>
      <w:r>
        <w:t>from riders not wearing helmets, desp ite strict legal mandates.</w:t>
      </w:r>
    </w:p>
    <w:p>
      <w:pPr>
        <w:spacing w:line="360" w:lineRule="auto" w:after="120"/>
      </w:pPr>
      <w:r>
        <w:t>Simultaneously, traditional key -based ignition systems provide minimal</w:t>
      </w:r>
    </w:p>
    <w:p>
      <w:pPr>
        <w:spacing w:line="360" w:lineRule="auto" w:after="120"/>
      </w:pPr>
      <w:r>
        <w:t>security, as they can be easily duplicated or bypassed, leading to</w:t>
      </w:r>
    </w:p>
    <w:p>
      <w:pPr>
        <w:spacing w:line="360" w:lineRule="auto" w:after="120"/>
      </w:pPr>
      <w:r>
        <w:t>unauthorized access and vehicle theft.</w:t>
      </w:r>
    </w:p>
    <w:p>
      <w:pPr>
        <w:spacing w:line="360" w:lineRule="auto" w:after="120"/>
      </w:pPr>
      <w:r>
        <w:t>This project presents a hybrid security technique t hat combines biometric</w:t>
      </w:r>
    </w:p>
    <w:p>
      <w:pPr>
        <w:spacing w:line="360" w:lineRule="auto" w:after="120"/>
      </w:pPr>
      <w:r>
        <w:t>fingerprint authentication with AI -based helmet detection to ensure that a</w:t>
      </w:r>
    </w:p>
    <w:p>
      <w:pPr>
        <w:spacing w:line="360" w:lineRule="auto" w:after="120"/>
      </w:pPr>
      <w:r>
        <w:t>two-wheeler can only be started when both the rider's identity is verified</w:t>
      </w:r>
    </w:p>
    <w:p>
      <w:pPr>
        <w:spacing w:line="360" w:lineRule="auto" w:after="120"/>
      </w:pPr>
      <w:r>
        <w:t>and safety compliance is confirmed. Traditional security systems often</w:t>
      </w:r>
    </w:p>
    <w:p>
      <w:pPr>
        <w:spacing w:line="360" w:lineRule="auto" w:after="120"/>
      </w:pPr>
      <w:r>
        <w:t>work in isol ation, addressing either authentication or safety, but not both in</w:t>
      </w:r>
    </w:p>
    <w:p>
      <w:pPr>
        <w:spacing w:line="360" w:lineRule="auto" w:after="120"/>
      </w:pPr>
      <w:r>
        <w:t>an integrated manner. Our solution leverages the uniqueness of biometrics</w:t>
      </w:r>
    </w:p>
    <w:p>
      <w:pPr>
        <w:spacing w:line="360" w:lineRule="auto" w:after="120"/>
      </w:pPr>
      <w:r>
        <w:t>and the power of machine learning on embedded devices to create a robust,</w:t>
      </w:r>
    </w:p>
    <w:p>
      <w:pPr>
        <w:spacing w:line="360" w:lineRule="auto" w:after="120"/>
      </w:pPr>
      <w:r>
        <w:t>dual-layer security system.</w:t>
      </w:r>
    </w:p>
    <w:p>
      <w:pPr>
        <w:spacing w:line="360" w:lineRule="auto" w:after="120"/>
      </w:pPr>
      <w:r>
        <w:t>The system u ses an R307 fingerprint sensor for secure user authentication</w:t>
      </w:r>
    </w:p>
    <w:p>
      <w:pPr>
        <w:spacing w:line="360" w:lineRule="auto" w:after="120"/>
      </w:pPr>
      <w:r>
        <w:t>and an ESP32 -CAM module running a lightweight TensorFlow Lite model</w:t>
      </w:r>
    </w:p>
    <w:p>
      <w:pPr>
        <w:spacing w:line="360" w:lineRule="auto" w:after="120"/>
      </w:pPr>
      <w:r>
        <w:t>for real -time helmet detection. An Arduino Uno acts as the central</w:t>
      </w:r>
    </w:p>
    <w:p>
      <w:pPr>
        <w:spacing w:line="360" w:lineRule="auto" w:after="120"/>
      </w:pPr>
      <w:r>
        <w:t>controller, processing inputs from all modules and controll ing the vehicle's</w:t>
      </w:r>
    </w:p>
    <w:p>
      <w:pPr>
        <w:spacing w:line="360" w:lineRule="auto" w:after="120"/>
      </w:pPr>
      <w:r>
        <w:t>ignition via a relay. This integrated approach ensures both rider safety and</w:t>
      </w:r>
    </w:p>
    <w:p>
      <w:pPr>
        <w:spacing w:line="360" w:lineRule="auto" w:after="120"/>
      </w:pPr>
      <w:r>
        <w:t>vehicle security, making it suitable for real -world applications in smart</w:t>
      </w:r>
    </w:p>
    <w:p>
      <w:pPr>
        <w:spacing w:line="360" w:lineRule="auto" w:after="120"/>
      </w:pPr>
      <w:r>
        <w:t>transportation and personal vehicle systems.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8</w:t>
      </w:r>
    </w:p>
    <w:p>
      <w:pPr>
        <w:spacing w:line="360" w:lineRule="auto" w:after="120"/>
      </w:pPr>
      <w:r>
        <w:t>2024 -25</w:t>
      </w:r>
    </w:p>
    <w:p>
      <w:pPr>
        <w:spacing w:line="360" w:lineRule="auto" w:after="120"/>
      </w:pPr>
      <w:r>
        <w:t>Dept. Of CSE (DATA SCIENCE) 8 SOE DSU</w:t>
      </w:r>
    </w:p>
    <w:p>
      <w:pPr>
        <w:pStyle w:val="CustomHeading"/>
        <w:jc w:val="center"/>
      </w:pPr>
      <w:r>
        <w:t>OBJECTIVE</w:t>
      </w:r>
    </w:p>
    <w:p>
      <w:pPr>
        <w:spacing w:line="360" w:lineRule="auto" w:after="120"/>
      </w:pPr>
      <w:r>
        <w:t>The primary objectives of this project are:</w:t>
      </w:r>
    </w:p>
    <w:p>
      <w:pPr>
        <w:spacing w:line="360" w:lineRule="auto" w:after="120"/>
      </w:pPr>
      <w:r>
        <w:t> To design and develop a dual -layer vehicle security system that</w:t>
      </w:r>
    </w:p>
    <w:p>
      <w:pPr>
        <w:spacing w:line="360" w:lineRule="auto" w:after="120"/>
      </w:pPr>
      <w:r>
        <w:t>integrates biometric fingerprint authentication and machine -learning -</w:t>
      </w:r>
    </w:p>
    <w:p>
      <w:pPr>
        <w:spacing w:line="360" w:lineRule="auto" w:after="120"/>
      </w:pPr>
      <w:r>
        <w:t>based helmet detection.</w:t>
      </w:r>
    </w:p>
    <w:p>
      <w:pPr>
        <w:spacing w:line="360" w:lineRule="auto" w:after="120"/>
      </w:pPr>
      <w:r>
        <w:t> To ensure that the vehicle ignition activates only when the rider is</w:t>
      </w:r>
    </w:p>
    <w:p>
      <w:pPr>
        <w:spacing w:line="360" w:lineRule="auto" w:after="120"/>
      </w:pPr>
      <w:r>
        <w:t>verified as an authorized user through the R307 fingerprint module.</w:t>
      </w:r>
    </w:p>
    <w:p>
      <w:pPr>
        <w:spacing w:line="360" w:lineRule="auto" w:after="120"/>
      </w:pPr>
      <w:r>
        <w:t> To implement real -time helmet detection using an ESP32 -CAM</w:t>
      </w:r>
    </w:p>
    <w:p>
      <w:pPr>
        <w:spacing w:line="360" w:lineRule="auto" w:after="120"/>
      </w:pPr>
      <w:r>
        <w:t>running a TensorFlow Lite model to enforce mandatory safety</w:t>
      </w:r>
    </w:p>
    <w:p>
      <w:pPr>
        <w:spacing w:line="360" w:lineRule="auto" w:after="120"/>
      </w:pPr>
      <w:r>
        <w:t>compliance.</w:t>
      </w:r>
    </w:p>
    <w:p>
      <w:pPr>
        <w:spacing w:line="360" w:lineRule="auto" w:after="120"/>
      </w:pPr>
      <w:r>
        <w:t> To enhance two -wheeler safety and prevent unauthorized access by</w:t>
      </w:r>
    </w:p>
    <w:p>
      <w:pPr>
        <w:spacing w:line="360" w:lineRule="auto" w:after="120"/>
      </w:pPr>
      <w:r>
        <w:t>combining AI, biometrics, and embedded systems into a practical and</w:t>
      </w:r>
    </w:p>
    <w:p>
      <w:pPr>
        <w:spacing w:line="360" w:lineRule="auto" w:after="120"/>
      </w:pPr>
      <w:r>
        <w:t>cost-effective solution.</w:t>
      </w:r>
    </w:p>
    <w:p>
      <w:pPr>
        <w:spacing w:line="360" w:lineRule="auto" w:after="120"/>
      </w:pPr>
      <w:r>
        <w:t> To provide clear alerts and system feedback through an LCD an d</w:t>
      </w:r>
    </w:p>
    <w:p>
      <w:pPr>
        <w:spacing w:line="360" w:lineRule="auto" w:after="120"/>
      </w:pPr>
      <w:r>
        <w:t>buzzer, enabling easy monitoring and ensuring user awareness during</w:t>
      </w:r>
    </w:p>
    <w:p>
      <w:pPr>
        <w:spacing w:line="360" w:lineRule="auto" w:after="120"/>
      </w:pPr>
      <w:r>
        <w:t>the authentication process.</w:t>
      </w:r>
    </w:p>
    <w:p>
      <w:pPr>
        <w:spacing w:line="360" w:lineRule="auto" w:after="120"/>
      </w:pPr>
      <w:r>
        <w:t> To evaluate the system's performance based on accuracy, response</w:t>
      </w:r>
    </w:p>
    <w:p>
      <w:pPr>
        <w:spacing w:line="360" w:lineRule="auto" w:after="120"/>
      </w:pPr>
      <w:r>
        <w:t>time, and reliability under various conditions.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9</w:t>
      </w:r>
    </w:p>
    <w:p>
      <w:pPr>
        <w:spacing w:line="360" w:lineRule="auto" w:after="120"/>
      </w:pPr>
      <w:r>
        <w:t>2024 -25</w:t>
      </w:r>
    </w:p>
    <w:p>
      <w:pPr>
        <w:spacing w:line="360" w:lineRule="auto" w:after="120"/>
      </w:pPr>
      <w:r>
        <w:t>Dept. Of CSE (DATA SCIENCE) 9 SOE DSU</w:t>
      </w:r>
    </w:p>
    <w:p>
      <w:pPr>
        <w:pStyle w:val="CustomHeading"/>
        <w:jc w:val="center"/>
      </w:pPr>
      <w:r>
        <w:t>SCOPE OF WORK</w:t>
      </w:r>
    </w:p>
    <w:p>
      <w:pPr>
        <w:spacing w:line="360" w:lineRule="auto" w:after="120"/>
      </w:pPr>
      <w:r>
        <w:t>The scope of this project involves the design and development of a secure,</w:t>
      </w:r>
    </w:p>
    <w:p>
      <w:pPr>
        <w:spacing w:line="360" w:lineRule="auto" w:after="120"/>
      </w:pPr>
      <w:r>
        <w:t>dual-layer vehicle ignition system that integrates biometric authentication</w:t>
      </w:r>
    </w:p>
    <w:p>
      <w:pPr>
        <w:spacing w:line="360" w:lineRule="auto" w:after="120"/>
      </w:pPr>
      <w:r>
        <w:t>with AI -based helmet detection. The system targets two -wheeler vehicles</w:t>
      </w:r>
    </w:p>
    <w:p>
      <w:pPr>
        <w:spacing w:line="360" w:lineRule="auto" w:after="120"/>
      </w:pPr>
      <w:r>
        <w:t>and uses commonly available hardware compo nents such as Arduino Uno,</w:t>
      </w:r>
    </w:p>
    <w:p>
      <w:pPr>
        <w:spacing w:line="360" w:lineRule="auto" w:after="120"/>
      </w:pPr>
      <w:r>
        <w:t>ESP32 -CAM, R307 fingerprint sensor, relay module, LCD display, and</w:t>
      </w:r>
    </w:p>
    <w:p>
      <w:pPr>
        <w:spacing w:line="360" w:lineRule="auto" w:after="120"/>
      </w:pPr>
      <w:r>
        <w:t>buzzer.</w:t>
      </w:r>
    </w:p>
    <w:p>
      <w:pPr>
        <w:spacing w:line="360" w:lineRule="auto" w:after="120"/>
      </w:pPr>
      <w:r>
        <w:t>The focus is on enabling ignition only when both identity verification (via</w:t>
      </w:r>
    </w:p>
    <w:p>
      <w:pPr>
        <w:spacing w:line="360" w:lineRule="auto" w:after="120"/>
      </w:pPr>
      <w:r>
        <w:t>fingerprint) and safety compliance (helmet worn) are satisfied. The helmet</w:t>
      </w:r>
    </w:p>
    <w:p>
      <w:pPr>
        <w:spacing w:line="360" w:lineRule="auto" w:after="120"/>
      </w:pPr>
      <w:r>
        <w:t>detection model is a binary classifier developed using TensorFlow and</w:t>
      </w:r>
    </w:p>
    <w:p>
      <w:pPr>
        <w:spacing w:line="360" w:lineRule="auto" w:after="120"/>
      </w:pPr>
      <w:r>
        <w:t>deployed as a TensorFlow Lite model on the ESP32 -CAM for real -time</w:t>
      </w:r>
    </w:p>
    <w:p>
      <w:pPr>
        <w:spacing w:line="360" w:lineRule="auto" w:after="120"/>
      </w:pPr>
      <w:r>
        <w:t>inference. The system processes data locally and does not rely on cloud</w:t>
      </w:r>
    </w:p>
    <w:p>
      <w:pPr>
        <w:spacing w:line="360" w:lineRule="auto" w:after="120"/>
      </w:pPr>
      <w:r>
        <w:t>connectivity for its core functions, ensuring quic k response and privacy.</w:t>
      </w:r>
    </w:p>
    <w:p>
      <w:pPr>
        <w:spacing w:line="360" w:lineRule="auto" w:after="120"/>
      </w:pPr>
      <w:r>
        <w:t>The project includes the evaluation of system performance based on</w:t>
      </w:r>
    </w:p>
    <w:p>
      <w:pPr>
        <w:spacing w:line="360" w:lineRule="auto" w:after="120"/>
      </w:pPr>
      <w:r>
        <w:t>authentication accuracy, detection accuracy, and total response time.</w:t>
      </w:r>
    </w:p>
    <w:p>
      <w:pPr>
        <w:spacing w:line="360" w:lineRule="auto" w:after="120"/>
      </w:pPr>
      <w:r>
        <w:t>However, this scope is confined to a prototype system and does not cover</w:t>
      </w:r>
    </w:p>
    <w:p>
      <w:pPr>
        <w:spacing w:line="360" w:lineRule="auto" w:after="120"/>
      </w:pPr>
      <w:r>
        <w:t>advanced features such as GPS tracking, GSM -based alerts, mobile app</w:t>
      </w:r>
    </w:p>
    <w:p>
      <w:pPr>
        <w:spacing w:line="360" w:lineRule="auto" w:after="120"/>
      </w:pPr>
      <w:r>
        <w:t>integration, cloud logging, or multi -rider user management. The system is</w:t>
      </w:r>
    </w:p>
    <w:p>
      <w:pPr>
        <w:spacing w:line="360" w:lineRule="auto" w:after="120"/>
      </w:pPr>
      <w:r>
        <w:t>designed as a proof -of-concept for enhancing safety and security in</w:t>
      </w:r>
    </w:p>
    <w:p>
      <w:pPr>
        <w:spacing w:line="360" w:lineRule="auto" w:after="120"/>
      </w:pPr>
      <w:r>
        <w:t>personal two -wheelers.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10</w:t>
      </w:r>
    </w:p>
    <w:p>
      <w:pPr>
        <w:spacing w:line="360" w:lineRule="auto" w:after="120"/>
      </w:pPr>
      <w:r>
        <w:t>2024 -25</w:t>
      </w:r>
    </w:p>
    <w:p>
      <w:pPr>
        <w:spacing w:line="360" w:lineRule="auto" w:after="120"/>
      </w:pPr>
      <w:r>
        <w:t>Dept. Of CSE (DATA SCIENCE) 10 SOE DSU</w:t>
      </w:r>
    </w:p>
    <w:p>
      <w:pPr>
        <w:pStyle w:val="CustomHeading"/>
        <w:jc w:val="center"/>
      </w:pPr>
      <w:r>
        <w:t>DESCRIPTION OF WORK</w:t>
      </w:r>
    </w:p>
    <w:p>
      <w:pPr>
        <w:spacing w:line="360" w:lineRule="auto" w:after="120"/>
      </w:pPr>
      <w:r>
        <w:t>The project focused on the development of a smart vehicle security system</w:t>
      </w:r>
    </w:p>
    <w:p>
      <w:pPr>
        <w:spacing w:line="360" w:lineRule="auto" w:after="120"/>
      </w:pPr>
      <w:r>
        <w:t>utilizing biometrics and machine learning. A standard two -wheeler ignition</w:t>
      </w:r>
    </w:p>
    <w:p>
      <w:pPr>
        <w:spacing w:line="360" w:lineRule="auto" w:after="120"/>
      </w:pPr>
      <w:r>
        <w:t>system was simulated using a DC motor and a relay. The system workflow</w:t>
      </w:r>
    </w:p>
    <w:p>
      <w:pPr>
        <w:spacing w:line="360" w:lineRule="auto" w:after="120"/>
      </w:pPr>
      <w:r>
        <w:t>begins when the rider powers on the vehi cle.</w:t>
      </w:r>
    </w:p>
    <w:p>
      <w:pPr>
        <w:spacing w:line="360" w:lineRule="auto" w:after="120"/>
      </w:pPr>
      <w:r>
        <w:t>The rider's fingerprint is captured and verified using the R307 sensor. If the</w:t>
      </w:r>
    </w:p>
    <w:p>
      <w:pPr>
        <w:spacing w:line="360" w:lineRule="auto" w:after="120"/>
      </w:pPr>
      <w:r>
        <w:t>fingerprint is recognized, the system proceeds to the next stage. If not,</w:t>
      </w:r>
    </w:p>
    <w:p>
      <w:pPr>
        <w:spacing w:line="360" w:lineRule="auto" w:after="120"/>
      </w:pPr>
      <w:r>
        <w:t>access is denied, and an alert is triggered via the buzzer and LCD.</w:t>
      </w:r>
    </w:p>
    <w:p>
      <w:pPr>
        <w:spacing w:line="360" w:lineRule="auto" w:after="120"/>
      </w:pPr>
      <w:r>
        <w:t>Upon successful fingerprint verification, the ESP32 -CAM is activated to</w:t>
      </w:r>
    </w:p>
    <w:p>
      <w:pPr>
        <w:spacing w:line="360" w:lineRule="auto" w:after="120"/>
      </w:pPr>
      <w:r>
        <w:t>capture a real -time image of the rider. A pre -trained TensorFlow Lite</w:t>
      </w:r>
    </w:p>
    <w:p>
      <w:pPr>
        <w:spacing w:line="360" w:lineRule="auto" w:after="120"/>
      </w:pPr>
      <w:r>
        <w:t>model, optimized for the ESP32, analyzes the image to detect the presence</w:t>
      </w:r>
    </w:p>
    <w:p>
      <w:pPr>
        <w:spacing w:line="360" w:lineRule="auto" w:after="120"/>
      </w:pPr>
      <w:r>
        <w:t>of a helmet. The result is sent back to the Arduino Uno.</w:t>
      </w:r>
    </w:p>
    <w:p>
      <w:pPr>
        <w:spacing w:line="360" w:lineRule="auto" w:after="120"/>
      </w:pPr>
      <w:r>
        <w:t>If a helmet is detected, the Arduino activates the relay module, completing</w:t>
      </w:r>
    </w:p>
    <w:p>
      <w:pPr>
        <w:spacing w:line="360" w:lineRule="auto" w:after="120"/>
      </w:pPr>
      <w:r>
        <w:t>the ignition circuit and allowing the vehicle to start. The LCD displays a</w:t>
      </w:r>
    </w:p>
    <w:p>
      <w:pPr>
        <w:spacing w:line="360" w:lineRule="auto" w:after="120"/>
      </w:pPr>
      <w:r>
        <w:t>success message. If no helmet is detected, the ignition remains locked, the</w:t>
      </w:r>
    </w:p>
    <w:p>
      <w:pPr>
        <w:spacing w:line="360" w:lineRule="auto" w:after="120"/>
      </w:pPr>
      <w:r>
        <w:t>buzzer sound s continuously, and the LCD prompts the rider to wear a</w:t>
      </w:r>
    </w:p>
    <w:p>
      <w:pPr>
        <w:spacing w:line="360" w:lineRule="auto" w:after="120"/>
      </w:pPr>
      <w:r>
        <w:t>helmet. The entire process ensures that only authorized and safety -</w:t>
      </w:r>
    </w:p>
    <w:p>
      <w:pPr>
        <w:spacing w:line="360" w:lineRule="auto" w:after="120"/>
      </w:pPr>
      <w:r>
        <w:t>compliant riders can operate the vehicle.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11</w:t>
      </w:r>
    </w:p>
    <w:p>
      <w:pPr>
        <w:spacing w:line="360" w:lineRule="auto" w:after="120"/>
      </w:pPr>
      <w:r>
        <w:t>2024 -25</w:t>
      </w:r>
    </w:p>
    <w:p>
      <w:pPr>
        <w:spacing w:line="360" w:lineRule="auto" w:after="120"/>
      </w:pPr>
      <w:r>
        <w:t>Dept. Of CSE (DATA SCIENCE) 11 SOE DSU</w:t>
      </w:r>
    </w:p>
    <w:p>
      <w:pPr>
        <w:pStyle w:val="CustomHeading"/>
        <w:jc w:val="center"/>
      </w:pPr>
      <w:r>
        <w:t>METHODOLOGY</w:t>
      </w:r>
    </w:p>
    <w:p>
      <w:pPr>
        <w:spacing w:line="360" w:lineRule="auto" w:after="120"/>
      </w:pPr>
      <w:r>
        <w:t>Step 1: Hardware Assembly and Setup</w:t>
      </w:r>
    </w:p>
    <w:p>
      <w:pPr>
        <w:spacing w:line="360" w:lineRule="auto" w:after="120"/>
      </w:pPr>
      <w:r>
        <w:t> Assemble the circuit connecting Arduino Uno, R307 fingerprint</w:t>
      </w:r>
    </w:p>
    <w:p>
      <w:pPr>
        <w:spacing w:line="360" w:lineRule="auto" w:after="120"/>
      </w:pPr>
      <w:r>
        <w:t>sensor, ESP32 -CAM, 16x2 LCD, relay module, and buzzer.</w:t>
      </w:r>
    </w:p>
    <w:p>
      <w:pPr>
        <w:spacing w:line="360" w:lineRule="auto" w:after="120"/>
      </w:pPr>
      <w:r>
        <w:t> Ensure stable power supply and correct wiring as per the circuit</w:t>
      </w:r>
    </w:p>
    <w:p>
      <w:pPr>
        <w:spacing w:line="360" w:lineRule="auto" w:after="120"/>
      </w:pPr>
      <w:r>
        <w:t>diagram.</w:t>
      </w:r>
    </w:p>
    <w:p>
      <w:pPr>
        <w:spacing w:line="360" w:lineRule="auto" w:after="120"/>
      </w:pPr>
      <w:r>
        <w:t>Step 2: Fingerprint Enrollment and Authentication Setup</w:t>
      </w:r>
    </w:p>
    <w:p>
      <w:pPr>
        <w:spacing w:line="360" w:lineRule="auto" w:after="120"/>
      </w:pPr>
      <w:r>
        <w:t> Enroll authorized users' fi ngerprints into the R307 sensor using its</w:t>
      </w:r>
    </w:p>
    <w:p>
      <w:pPr>
        <w:spacing w:line="360" w:lineRule="auto" w:after="120"/>
      </w:pPr>
      <w:r>
        <w:t>dedicated enrollment software and library.</w:t>
      </w:r>
    </w:p>
    <w:p>
      <w:pPr>
        <w:spacing w:line="360" w:lineRule="auto" w:after="120"/>
      </w:pPr>
      <w:r>
        <w:t> Implement Arduino code to interface with the sensor for verification.</w:t>
      </w:r>
    </w:p>
    <w:p>
      <w:pPr>
        <w:spacing w:line="360" w:lineRule="auto" w:after="120"/>
      </w:pPr>
      <w:r>
        <w:t>Step 3: Helmet Detection Model Development</w:t>
      </w:r>
    </w:p>
    <w:p>
      <w:pPr>
        <w:spacing w:line="360" w:lineRule="auto" w:after="120"/>
      </w:pPr>
      <w:r>
        <w:t> Collect and preprocess a dataset of images containing ri ders with and</w:t>
      </w:r>
    </w:p>
    <w:p>
      <w:pPr>
        <w:spacing w:line="360" w:lineRule="auto" w:after="120"/>
      </w:pPr>
      <w:r>
        <w:t>without helmets.</w:t>
      </w:r>
    </w:p>
    <w:p>
      <w:pPr>
        <w:spacing w:line="360" w:lineRule="auto" w:after="120"/>
      </w:pPr>
      <w:r>
        <w:t> Train a convolutional neural network (CNN) using transfer learning</w:t>
      </w:r>
    </w:p>
    <w:p>
      <w:pPr>
        <w:spacing w:line="360" w:lineRule="auto" w:after="120"/>
      </w:pPr>
      <w:r>
        <w:t>with MobileNetV2 as the base model in TensorFlow.</w:t>
      </w:r>
    </w:p>
    <w:p>
      <w:pPr>
        <w:spacing w:line="360" w:lineRule="auto" w:after="120"/>
      </w:pPr>
      <w:r>
        <w:t> Convert the trained model to TensorFlow Lite format for deployment</w:t>
      </w:r>
    </w:p>
    <w:p>
      <w:pPr>
        <w:spacing w:line="360" w:lineRule="auto" w:after="120"/>
      </w:pPr>
      <w:r>
        <w:t>on the ESP32 -CAM.</w:t>
      </w:r>
    </w:p>
    <w:p>
      <w:pPr>
        <w:spacing w:line="360" w:lineRule="auto" w:after="120"/>
      </w:pPr>
      <w:r>
        <w:t>Step 4: ESP32 -CAM Prog ramming</w:t>
      </w:r>
    </w:p>
    <w:p>
      <w:pPr>
        <w:spacing w:line="360" w:lineRule="auto" w:after="120"/>
      </w:pPr>
      <w:r>
        <w:t> Program the ESP32 -CAM to initialize the camera, capture images,</w:t>
      </w:r>
    </w:p>
    <w:p>
      <w:pPr>
        <w:spacing w:line="360" w:lineRule="auto" w:after="120"/>
      </w:pPr>
      <w:r>
        <w:t>and load the TFLite model.</w:t>
      </w:r>
    </w:p>
    <w:p>
      <w:pPr>
        <w:spacing w:line="360" w:lineRule="auto" w:after="120"/>
      </w:pPr>
      <w:r>
        <w:t> Implement code to run inference on captured frames and send results</w:t>
      </w:r>
    </w:p>
    <w:p>
      <w:pPr>
        <w:spacing w:line="360" w:lineRule="auto" w:after="120"/>
      </w:pPr>
      <w:r>
        <w:t>back to Arduino via serial communication 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12</w:t>
      </w:r>
    </w:p>
    <w:p>
      <w:pPr>
        <w:spacing w:line="360" w:lineRule="auto" w:after="120"/>
      </w:pPr>
      <w:r>
        <w:t>2024 -25</w:t>
      </w:r>
    </w:p>
    <w:p>
      <w:pPr>
        <w:spacing w:line="360" w:lineRule="auto" w:after="120"/>
      </w:pPr>
      <w:r>
        <w:t>Dept. Of CSE (DATA SCIENCE) 12 SOE DSU</w:t>
      </w:r>
    </w:p>
    <w:p>
      <w:pPr>
        <w:spacing w:line="360" w:lineRule="auto" w:after="120"/>
      </w:pPr>
      <w:r>
        <w:t>Step 5: Arduino Central Logic Implementation</w:t>
      </w:r>
    </w:p>
    <w:p>
      <w:pPr>
        <w:spacing w:line="360" w:lineRule="auto" w:after="120"/>
      </w:pPr>
      <w:r>
        <w:t> Develop the main program on the Arduino to sequence the operations:</w:t>
      </w:r>
    </w:p>
    <w:p>
      <w:pPr>
        <w:spacing w:line="360" w:lineRule="auto" w:after="120"/>
      </w:pPr>
      <w:r>
        <w:t>fingerprint scan -&gt; helmet check -&gt; ignition control.</w:t>
      </w:r>
    </w:p>
    <w:p>
      <w:pPr>
        <w:spacing w:line="360" w:lineRule="auto" w:after="120"/>
      </w:pPr>
      <w:r>
        <w:t> Integrate code to handle LCD output, buzzer alerts, and relay control</w:t>
      </w:r>
    </w:p>
    <w:p>
      <w:pPr>
        <w:spacing w:line="360" w:lineRule="auto" w:after="120"/>
      </w:pPr>
      <w:r>
        <w:t>based on authentication and detection results.</w:t>
      </w:r>
    </w:p>
    <w:p>
      <w:pPr>
        <w:spacing w:line="360" w:lineRule="auto" w:after="120"/>
      </w:pPr>
      <w:r>
        <w:t>Step 6: System Integration and Workflow Testing</w:t>
      </w:r>
    </w:p>
    <w:p>
      <w:pPr>
        <w:spacing w:line="360" w:lineRule="auto" w:after="120"/>
      </w:pPr>
      <w:r>
        <w:t> Integrate all hardware and software modules.</w:t>
      </w:r>
    </w:p>
    <w:p>
      <w:pPr>
        <w:spacing w:line="360" w:lineRule="auto" w:after="120"/>
      </w:pPr>
      <w:r>
        <w:t> Test the complete system workflow under different scenarios (success,</w:t>
      </w:r>
    </w:p>
    <w:p>
      <w:pPr>
        <w:spacing w:line="360" w:lineRule="auto" w:after="120"/>
      </w:pPr>
      <w:r>
        <w:t>wrong fingerprint, no helmet).</w:t>
      </w:r>
    </w:p>
    <w:p>
      <w:pPr>
        <w:spacing w:line="360" w:lineRule="auto" w:after="120"/>
      </w:pPr>
      <w:r>
        <w:t>Step 7: Performance Evaluation</w:t>
      </w:r>
    </w:p>
    <w:p>
      <w:pPr>
        <w:spacing w:line="360" w:lineRule="auto" w:after="120"/>
      </w:pPr>
      <w:r>
        <w:t> Measure and record key metrics: fingerprint verification time, helmet</w:t>
      </w:r>
    </w:p>
    <w:p>
      <w:pPr>
        <w:spacing w:line="360" w:lineRule="auto" w:after="120"/>
      </w:pPr>
      <w:r>
        <w:t>detection time, total response time, and model accuracy.</w:t>
      </w:r>
    </w:p>
    <w:p>
      <w:pPr>
        <w:spacing w:line="360" w:lineRule="auto" w:after="120"/>
      </w:pPr>
      <w:r>
        <w:t> Validate the system against the defined functional and non -functional</w:t>
      </w:r>
    </w:p>
    <w:p>
      <w:pPr>
        <w:spacing w:line="360" w:lineRule="auto" w:after="120"/>
      </w:pPr>
      <w:r>
        <w:t>requirements.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13</w:t>
      </w:r>
    </w:p>
    <w:p>
      <w:pPr>
        <w:spacing w:line="360" w:lineRule="auto" w:after="120"/>
      </w:pPr>
      <w:r>
        <w:t>2024 -25</w:t>
      </w:r>
    </w:p>
    <w:p>
      <w:pPr>
        <w:spacing w:line="360" w:lineRule="auto" w:after="120"/>
      </w:pPr>
      <w:r>
        <w:t>Dept. Of CSE (DATA SCIENCE) 13 SOE DSU</w:t>
      </w:r>
    </w:p>
    <w:p>
      <w:pPr>
        <w:pStyle w:val="CustomHeading"/>
        <w:jc w:val="center"/>
      </w:pPr>
      <w:r>
        <w:t>SOURCE CODE</w:t>
      </w:r>
    </w:p>
    <w:p>
      <w:pPr>
        <w:spacing w:line="360" w:lineRule="auto" w:after="120"/>
      </w:pPr>
      <w:r>
        <w:t>Encryption :</w:t>
      </w:r>
    </w:p>
    <w:p>
      <w:pPr>
        <w:spacing w:line="360" w:lineRule="auto" w:after="120"/>
      </w:pPr>
      <w:r>
        <w:t>#include &lt;Adafruit_Fingerprint.h&gt;</w:t>
      </w:r>
    </w:p>
    <w:p>
      <w:pPr>
        <w:spacing w:line="360" w:lineRule="auto" w:after="120"/>
      </w:pPr>
      <w:r>
        <w:t>#include &lt;LiquidCrystal_I2C.h&gt;</w:t>
      </w:r>
    </w:p>
    <w:p>
      <w:pPr>
        <w:spacing w:line="360" w:lineRule="auto" w:after="120"/>
      </w:pPr>
      <w:r>
        <w:t>#include &lt;SoftwareSerial.h&gt;</w:t>
      </w:r>
    </w:p>
    <w:p>
      <w:pPr>
        <w:spacing w:line="360" w:lineRule="auto" w:after="120"/>
      </w:pPr>
      <w:r>
        <w:t>// Initialize components</w:t>
      </w:r>
    </w:p>
    <w:p>
      <w:pPr>
        <w:spacing w:line="360" w:lineRule="auto" w:after="120"/>
      </w:pPr>
      <w:r>
        <w:t>LiquidCrystal_I2C lcd(0x27, 16, 2);</w:t>
      </w:r>
    </w:p>
    <w:p>
      <w:pPr>
        <w:spacing w:line="360" w:lineRule="auto" w:after="120"/>
      </w:pPr>
      <w:r>
        <w:t>SoftwareSerial fingerSerial(2, 3); // RX, TX for fingerprint sensor</w:t>
      </w:r>
    </w:p>
    <w:p>
      <w:pPr>
        <w:spacing w:line="360" w:lineRule="auto" w:after="120"/>
      </w:pPr>
      <w:r>
        <w:t>Adafruit_Fingerprint finger = Adafruit_Fingerprint(&amp;fingerSerial);</w:t>
      </w:r>
    </w:p>
    <w:p>
      <w:pPr>
        <w:spacing w:line="360" w:lineRule="auto" w:after="120"/>
      </w:pPr>
      <w:r>
        <w:t>int relayPin = 8;</w:t>
      </w:r>
    </w:p>
    <w:p>
      <w:pPr>
        <w:spacing w:line="360" w:lineRule="auto" w:after="120"/>
      </w:pPr>
      <w:r>
        <w:t>int buzzerPin = 9;</w:t>
      </w:r>
    </w:p>
    <w:p>
      <w:pPr>
        <w:spacing w:line="360" w:lineRule="auto" w:after="120"/>
      </w:pPr>
      <w:r>
        <w:t>void setup() {</w:t>
      </w:r>
    </w:p>
    <w:p>
      <w:pPr>
        <w:spacing w:line="360" w:lineRule="auto" w:after="120"/>
      </w:pPr>
      <w:r>
        <w:t>Serial.begin(115200); // Communication with ESP32 -CAM</w:t>
      </w:r>
    </w:p>
    <w:p>
      <w:pPr>
        <w:spacing w:line="360" w:lineRule="auto" w:after="120"/>
      </w:pPr>
      <w:r>
        <w:t>lcd.init();</w:t>
      </w:r>
    </w:p>
    <w:p>
      <w:pPr>
        <w:spacing w:line="360" w:lineRule="auto" w:after="120"/>
      </w:pPr>
      <w:r>
        <w:t>lcd.backlight();</w:t>
      </w:r>
    </w:p>
    <w:p>
      <w:pPr>
        <w:spacing w:line="360" w:lineRule="auto" w:after="120"/>
      </w:pPr>
      <w:r>
        <w:t>pinMode(relayPin, OUTPUT);</w:t>
      </w:r>
    </w:p>
    <w:p>
      <w:pPr>
        <w:spacing w:line="360" w:lineRule="auto" w:after="120"/>
      </w:pPr>
      <w:r>
        <w:t>pinMode(buzzerPin, OUTPUT);</w:t>
      </w:r>
    </w:p>
    <w:p>
      <w:pPr>
        <w:spacing w:line="360" w:lineRule="auto" w:after="120"/>
      </w:pPr>
      <w:r>
        <w:t>lcd.print("System Booting...");</w:t>
      </w:r>
    </w:p>
    <w:p>
      <w:pPr>
        <w:spacing w:line="360" w:lineRule="auto" w:after="120"/>
      </w:pPr>
      <w:r>
        <w:t>finger.begin(57600);</w:t>
      </w:r>
    </w:p>
    <w:p>
      <w:pPr>
        <w:spacing w:line="360" w:lineRule="auto" w:after="120"/>
      </w:pPr>
      <w:r>
        <w:t>delay(2000);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14</w:t>
      </w:r>
    </w:p>
    <w:p>
      <w:pPr>
        <w:pStyle w:val="CustomHeading"/>
        <w:jc w:val="center"/>
      </w:pPr>
      <w:r>
        <w:t>14 SOE DSU</w:t>
      </w:r>
    </w:p>
    <w:p>
      <w:pPr>
        <w:spacing w:line="360" w:lineRule="auto" w:after="120"/>
      </w:pPr>
      <w:r>
        <w:t>lcd.clear();</w:t>
      </w:r>
    </w:p>
    <w:p>
      <w:pPr>
        <w:spacing w:line="360" w:lineRule="auto" w:after="120"/>
      </w:pPr>
      <w:r>
        <w:t>lcd.print("Place Finger");</w:t>
      </w:r>
    </w:p>
    <w:p>
      <w:pPr>
        <w:spacing w:line="360" w:lineRule="auto" w:after="120"/>
      </w:pPr>
      <w:r>
        <w:t>}</w:t>
      </w:r>
    </w:p>
    <w:p>
      <w:pPr>
        <w:spacing w:line="360" w:lineRule="auto" w:after="120"/>
      </w:pPr>
      <w:r>
        <w:t>void loop() {</w:t>
      </w:r>
    </w:p>
    <w:p>
      <w:pPr>
        <w:spacing w:line="360" w:lineRule="auto" w:after="120"/>
      </w:pPr>
      <w:r>
        <w:t>int fingerprintID = getFingerprintID();</w:t>
      </w:r>
    </w:p>
    <w:p>
      <w:pPr>
        <w:spacing w:line="360" w:lineRule="auto" w:after="120"/>
      </w:pPr>
      <w:r>
        <w:t>if (fingerprintID != -1) {</w:t>
      </w:r>
    </w:p>
    <w:p>
      <w:pPr>
        <w:spacing w:line="360" w:lineRule="auto" w:after="120"/>
      </w:pPr>
      <w:r>
        <w:t>lcd.clear();</w:t>
      </w:r>
    </w:p>
    <w:p>
      <w:pPr>
        <w:spacing w:line="360" w:lineRule="auto" w:after="120"/>
      </w:pPr>
      <w:r>
        <w:t>lcd.print("User Verified");</w:t>
      </w:r>
    </w:p>
    <w:p>
      <w:pPr>
        <w:spacing w:line="360" w:lineRule="auto" w:after="120"/>
      </w:pPr>
      <w:r>
        <w:t>lcd.setCursor(0,1);</w:t>
      </w:r>
    </w:p>
    <w:p>
      <w:pPr>
        <w:spacing w:line="360" w:lineRule="auto" w:after="120"/>
      </w:pPr>
      <w:r>
        <w:t>lcd.print("Check Helmet...");</w:t>
      </w:r>
    </w:p>
    <w:p>
      <w:pPr>
        <w:spacing w:line="360" w:lineRule="auto" w:after="120"/>
      </w:pPr>
      <w:r>
        <w:t>Serial.write('C'); // Send command to ESP32 -CAM</w:t>
      </w:r>
    </w:p>
    <w:p>
      <w:pPr>
        <w:spacing w:line="360" w:lineRule="auto" w:after="120"/>
      </w:pPr>
      <w:r>
        <w:t>delay(3000); // Wait for response</w:t>
      </w:r>
    </w:p>
    <w:p>
      <w:pPr>
        <w:spacing w:line="360" w:lineRule="auto" w:after="120"/>
      </w:pPr>
      <w:r>
        <w:t>if (Serial.available() &gt; 0) {</w:t>
      </w:r>
    </w:p>
    <w:p>
      <w:pPr>
        <w:spacing w:line="360" w:lineRule="auto" w:after="120"/>
      </w:pPr>
      <w:r>
        <w:t>char result = Serial.read();</w:t>
      </w:r>
    </w:p>
    <w:p>
      <w:pPr>
        <w:spacing w:line="360" w:lineRule="auto" w:after="120"/>
      </w:pPr>
      <w:r>
        <w:t>if (result == 'H') {</w:t>
      </w:r>
    </w:p>
    <w:p>
      <w:pPr>
        <w:spacing w:line="360" w:lineRule="auto" w:after="120"/>
      </w:pPr>
      <w:r>
        <w:t>lcd.clear();</w:t>
      </w:r>
    </w:p>
    <w:p>
      <w:pPr>
        <w:spacing w:line="360" w:lineRule="auto" w:after="120"/>
      </w:pPr>
      <w:r>
        <w:t>lcd.print("Engine Started!");</w:t>
      </w:r>
    </w:p>
    <w:p>
      <w:pPr>
        <w:spacing w:line="360" w:lineRule="auto" w:after="120"/>
      </w:pPr>
      <w:r>
        <w:t>digitalWrite(relayPin, HIGH);</w:t>
      </w:r>
    </w:p>
    <w:p>
      <w:pPr>
        <w:spacing w:line="360" w:lineRule="auto" w:after="120"/>
      </w:pPr>
      <w:r>
        <w:t>beep(buzzerPin, 100);</w:t>
      </w:r>
    </w:p>
    <w:p>
      <w:pPr>
        <w:spacing w:line="360" w:lineRule="auto" w:after="120"/>
      </w:pPr>
      <w:r>
        <w:t>} else {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15</w:t>
      </w:r>
    </w:p>
    <w:p>
      <w:pPr>
        <w:pStyle w:val="CustomHeading"/>
        <w:jc w:val="center"/>
      </w:pPr>
      <w:r>
        <w:t>15 SOE DSU</w:t>
      </w:r>
    </w:p>
    <w:p>
      <w:pPr>
        <w:spacing w:line="360" w:lineRule="auto" w:after="120"/>
      </w:pPr>
      <w:r>
        <w:t>lcd.clear();</w:t>
      </w:r>
    </w:p>
    <w:p>
      <w:pPr>
        <w:spacing w:line="360" w:lineRule="auto" w:after="120"/>
      </w:pPr>
      <w:r>
        <w:t>lcd.print("Wear Helmet!");</w:t>
      </w:r>
    </w:p>
    <w:p>
      <w:pPr>
        <w:spacing w:line="360" w:lineRule="auto" w:after="120"/>
      </w:pPr>
      <w:r>
        <w:t>digitalWrite(buzzerPin, HIGH);</w:t>
      </w:r>
    </w:p>
    <w:p>
      <w:pPr>
        <w:spacing w:line="360" w:lineRule="auto" w:after="120"/>
      </w:pPr>
      <w:r>
        <w:t>delay(3000);</w:t>
      </w:r>
    </w:p>
    <w:p>
      <w:pPr>
        <w:spacing w:line="360" w:lineRule="auto" w:after="120"/>
      </w:pPr>
      <w:r>
        <w:t>digitalWrite(buzzerPin, LOW);</w:t>
      </w:r>
    </w:p>
    <w:p>
      <w:pPr>
        <w:spacing w:line="360" w:lineRule="auto" w:after="120"/>
      </w:pPr>
      <w:r>
        <w:t>}</w:t>
      </w:r>
    </w:p>
    <w:p>
      <w:pPr>
        <w:spacing w:line="360" w:lineRule="auto" w:after="120"/>
      </w:pPr>
      <w:r>
        <w:t>}</w:t>
      </w:r>
    </w:p>
    <w:p>
      <w:pPr>
        <w:spacing w:line="360" w:lineRule="auto" w:after="120"/>
      </w:pPr>
      <w:r>
        <w:t>}</w:t>
      </w:r>
    </w:p>
    <w:p>
      <w:pPr>
        <w:spacing w:line="360" w:lineRule="auto" w:after="120"/>
      </w:pPr>
      <w:r>
        <w:t>delay(50);</w:t>
      </w:r>
    </w:p>
    <w:p>
      <w:pPr>
        <w:spacing w:line="360" w:lineRule="auto" w:after="120"/>
      </w:pPr>
      <w:r>
        <w:t>}</w:t>
      </w:r>
    </w:p>
    <w:p>
      <w:pPr>
        <w:spacing w:line="360" w:lineRule="auto" w:after="120"/>
      </w:pPr>
      <w:r>
        <w:t>int getFingerprintID() {</w:t>
      </w:r>
    </w:p>
    <w:p>
      <w:pPr>
        <w:spacing w:line="360" w:lineRule="auto" w:after="120"/>
      </w:pPr>
      <w:r>
        <w:t>// ... Fingerprint verification logic ...</w:t>
      </w:r>
    </w:p>
    <w:p>
      <w:pPr>
        <w:spacing w:line="360" w:lineRule="auto" w:after="120"/>
      </w:pPr>
      <w:r>
        <w:t>}</w:t>
      </w:r>
    </w:p>
    <w:p>
      <w:pPr>
        <w:spacing w:line="360" w:lineRule="auto" w:after="120"/>
      </w:pPr>
      <w:r>
        <w:t>void beep(int pin, int duration) {</w:t>
      </w:r>
    </w:p>
    <w:p>
      <w:pPr>
        <w:spacing w:line="360" w:lineRule="auto" w:after="120"/>
      </w:pPr>
      <w:r>
        <w:t>digitalWrite(pin, HIGH);</w:t>
      </w:r>
    </w:p>
    <w:p>
      <w:pPr>
        <w:spacing w:line="360" w:lineRule="auto" w:after="120"/>
      </w:pPr>
      <w:r>
        <w:t>delay(duration);</w:t>
      </w:r>
    </w:p>
    <w:p>
      <w:pPr>
        <w:spacing w:line="360" w:lineRule="auto" w:after="120"/>
      </w:pPr>
      <w:r>
        <w:t>digitalWrite(pin, LOW);</w:t>
      </w:r>
    </w:p>
    <w:p>
      <w:pPr>
        <w:spacing w:line="360" w:lineRule="auto" w:after="120"/>
      </w:pPr>
      <w:r>
        <w:t>}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16</w:t>
      </w:r>
    </w:p>
    <w:p>
      <w:pPr>
        <w:pStyle w:val="CustomHeading"/>
        <w:jc w:val="center"/>
      </w:pPr>
      <w:r>
        <w:t>16 SOE DSU</w:t>
      </w:r>
    </w:p>
    <w:p>
      <w:pPr>
        <w:spacing w:line="360" w:lineRule="auto" w:after="120"/>
      </w:pPr>
      <w:r>
        <w:t>ESP32 -CAM Code Snippet (Helmet Detection):</w:t>
      </w:r>
    </w:p>
    <w:p>
      <w:pPr>
        <w:spacing w:line="360" w:lineRule="auto" w:after="120"/>
      </w:pPr>
      <w:r>
        <w:t>#include "esp_camera.h"</w:t>
      </w:r>
    </w:p>
    <w:p>
      <w:pPr>
        <w:spacing w:line="360" w:lineRule="auto" w:after="120"/>
      </w:pPr>
      <w:r>
        <w:t>#include "EloquentTinyML.h"</w:t>
      </w:r>
    </w:p>
    <w:p>
      <w:pPr>
        <w:spacing w:line="360" w:lineRule="auto" w:after="120"/>
      </w:pPr>
      <w:r>
        <w:t>#include " helmet_model.h" // Exported TFLite model</w:t>
      </w:r>
    </w:p>
    <w:p>
      <w:pPr>
        <w:spacing w:line="360" w:lineRule="auto" w:after="120"/>
      </w:pPr>
      <w:r>
        <w:t>#define CAMERA_MODEL_AI_THINKER</w:t>
      </w:r>
    </w:p>
    <w:p>
      <w:pPr>
        <w:spacing w:line="360" w:lineRule="auto" w:after="120"/>
      </w:pPr>
      <w:r>
        <w:t>#include "camera_pins.h"</w:t>
      </w:r>
    </w:p>
    <w:p>
      <w:pPr>
        <w:spacing w:line="360" w:lineRule="auto" w:after="120"/>
      </w:pPr>
      <w:r>
        <w:t>Eloquent::TinyML::TfLite&lt;128, 8, 2&gt; ml(model); // Adjust parameters as</w:t>
      </w:r>
    </w:p>
    <w:p>
      <w:pPr>
        <w:spacing w:line="360" w:lineRule="auto" w:after="120"/>
      </w:pPr>
      <w:r>
        <w:t>per model</w:t>
      </w:r>
    </w:p>
    <w:p>
      <w:pPr>
        <w:spacing w:line="360" w:lineRule="auto" w:after="120"/>
      </w:pPr>
      <w:r>
        <w:t>void setup() {</w:t>
      </w:r>
    </w:p>
    <w:p>
      <w:pPr>
        <w:spacing w:line="360" w:lineRule="auto" w:after="120"/>
      </w:pPr>
      <w:r>
        <w:t>Serial.begin(115200);</w:t>
      </w:r>
    </w:p>
    <w:p>
      <w:pPr>
        <w:spacing w:line="360" w:lineRule="auto" w:after="120"/>
      </w:pPr>
      <w:r>
        <w:t>camera_config_t config;</w:t>
      </w:r>
    </w:p>
    <w:p>
      <w:pPr>
        <w:spacing w:line="360" w:lineRule="auto" w:after="120"/>
      </w:pPr>
      <w:r>
        <w:t>// ... Camera configuration code ...</w:t>
      </w:r>
    </w:p>
    <w:p>
      <w:pPr>
        <w:spacing w:line="360" w:lineRule="auto" w:after="120"/>
      </w:pPr>
      <w:r>
        <w:t>esp_camera_init(&amp;config);</w:t>
      </w:r>
    </w:p>
    <w:p>
      <w:pPr>
        <w:spacing w:line="360" w:lineRule="auto" w:after="120"/>
      </w:pPr>
      <w:r>
        <w:t>}</w:t>
      </w:r>
    </w:p>
    <w:p>
      <w:pPr>
        <w:spacing w:line="360" w:lineRule="auto" w:after="120"/>
      </w:pPr>
      <w:r>
        <w:t>void loop() {</w:t>
      </w:r>
    </w:p>
    <w:p>
      <w:pPr>
        <w:spacing w:line="360" w:lineRule="auto" w:after="120"/>
      </w:pPr>
      <w:r>
        <w:t>if (Serial.available() &gt; 0) {</w:t>
      </w:r>
    </w:p>
    <w:p>
      <w:pPr>
        <w:spacing w:line="360" w:lineRule="auto" w:after="120"/>
      </w:pPr>
      <w:r>
        <w:t>char command = Serial.read();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17</w:t>
      </w:r>
    </w:p>
    <w:p>
      <w:pPr>
        <w:pStyle w:val="CustomHeading"/>
        <w:jc w:val="center"/>
      </w:pPr>
      <w:r>
        <w:t>17 SOE DSU</w:t>
      </w:r>
    </w:p>
    <w:p>
      <w:pPr>
        <w:spacing w:line="360" w:lineRule="auto" w:after="120"/>
      </w:pPr>
      <w:r>
        <w:t>if (command == 'C') {</w:t>
      </w:r>
    </w:p>
    <w:p>
      <w:pPr>
        <w:spacing w:line="360" w:lineRule="auto" w:after="120"/>
      </w:pPr>
      <w:r>
        <w:t>camera_fb_t *fb = esp_camera_fb_get();</w:t>
      </w:r>
    </w:p>
    <w:p>
      <w:pPr>
        <w:spacing w:line="360" w:lineRule="auto" w:after="120"/>
      </w:pPr>
      <w:r>
        <w:t>if (!fb) return;</w:t>
      </w:r>
    </w:p>
    <w:p>
      <w:pPr>
        <w:spacing w:line="360" w:lineRule="auto" w:after="120"/>
      </w:pPr>
      <w:r>
        <w:t>// Preprocess image for the model</w:t>
      </w:r>
    </w:p>
    <w:p>
      <w:pPr>
        <w:spacing w:line="360" w:lineRule="auto" w:after="120"/>
      </w:pPr>
      <w:r>
        <w:t>// ... (Resize, convert to grayscale, normalize, etc.) ...</w:t>
      </w:r>
    </w:p>
    <w:p>
      <w:pPr>
        <w:spacing w:line="360" w:lineRule="auto" w:after="120"/>
      </w:pPr>
      <w:r>
        <w:t>float input[128]; // Adjust based on model input</w:t>
      </w:r>
    </w:p>
    <w:p>
      <w:pPr>
        <w:spacing w:line="360" w:lineRule="auto" w:after="120"/>
      </w:pPr>
      <w:r>
        <w:t>// ... Fill input array with preprocessed image data ...</w:t>
      </w:r>
    </w:p>
    <w:p>
      <w:pPr>
        <w:spacing w:line="360" w:lineRule="auto" w:after="120"/>
      </w:pPr>
      <w:r>
        <w:t>float prediction [2] = {0, 0}; // Output: [No_Helmet, Helmet]</w:t>
      </w:r>
    </w:p>
    <w:p>
      <w:pPr>
        <w:spacing w:line="360" w:lineRule="auto" w:after="120"/>
      </w:pPr>
      <w:r>
        <w:t>ml.predict(input, prediction);</w:t>
      </w:r>
    </w:p>
    <w:p>
      <w:pPr>
        <w:spacing w:line="360" w:lineRule="auto" w:after="120"/>
      </w:pPr>
      <w:r>
        <w:t>if (prediction[1] &gt; prediction[0]) {</w:t>
      </w:r>
    </w:p>
    <w:p>
      <w:pPr>
        <w:spacing w:line="360" w:lineRule="auto" w:after="120"/>
      </w:pPr>
      <w:r>
        <w:t>Serial.write('H'); // Helmet Detected</w:t>
      </w:r>
    </w:p>
    <w:p>
      <w:pPr>
        <w:spacing w:line="360" w:lineRule="auto" w:after="120"/>
      </w:pPr>
      <w:r>
        <w:t>} else {</w:t>
      </w:r>
    </w:p>
    <w:p>
      <w:pPr>
        <w:spacing w:line="360" w:lineRule="auto" w:after="120"/>
      </w:pPr>
      <w:r>
        <w:t>Serial.write('N'); // No Helmet</w:t>
      </w:r>
    </w:p>
    <w:p>
      <w:pPr>
        <w:spacing w:line="360" w:lineRule="auto" w:after="120"/>
      </w:pPr>
      <w:r>
        <w:t>}</w:t>
      </w:r>
    </w:p>
    <w:p>
      <w:pPr>
        <w:spacing w:line="360" w:lineRule="auto" w:after="120"/>
      </w:pPr>
      <w:r>
        <w:t>esp_camera_fb_return(fb);</w:t>
      </w:r>
    </w:p>
    <w:p>
      <w:pPr>
        <w:spacing w:line="360" w:lineRule="auto" w:after="120"/>
      </w:pPr>
      <w:r>
        <w:t>}</w:t>
      </w:r>
    </w:p>
    <w:p>
      <w:pPr>
        <w:spacing w:line="360" w:lineRule="auto" w:after="120"/>
      </w:pPr>
      <w:r>
        <w:t>}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18</w:t>
      </w:r>
    </w:p>
    <w:p>
      <w:pPr>
        <w:pStyle w:val="CustomHeading"/>
        <w:jc w:val="center"/>
      </w:pPr>
      <w:r>
        <w:t>18 SOE DSU</w:t>
      </w:r>
    </w:p>
    <w:p>
      <w:pPr>
        <w:pStyle w:val="CustomHeading"/>
        <w:jc w:val="center"/>
      </w:pPr>
      <w:r>
        <w:t>RESULT AND ANALYSIS</w:t>
      </w:r>
    </w:p>
    <w:p>
      <w:pPr>
        <w:spacing w:line="360" w:lineRule="auto" w:after="120"/>
      </w:pPr>
      <w:r>
        <w:t>The implemented system was tested extensively, and</w:t>
      </w:r>
    </w:p>
    <w:p>
      <w:pPr>
        <w:spacing w:line="360" w:lineRule="auto" w:after="120"/>
      </w:pPr>
      <w:r>
        <w:t>the following results were observed:</w:t>
      </w:r>
    </w:p>
    <w:p>
      <w:pPr>
        <w:spacing w:line="360" w:lineRule="auto" w:after="120"/>
      </w:pPr>
      <w:r>
        <w:t>Functional _Results:</w:t>
      </w:r>
    </w:p>
    <w:p>
      <w:pPr>
        <w:spacing w:line="360" w:lineRule="auto" w:after="120"/>
      </w:pPr>
      <w:r>
        <w:t> Fingerprint _Authentication: The R307 sensor</w:t>
      </w:r>
    </w:p>
    <w:p>
      <w:pPr>
        <w:spacing w:line="360" w:lineRule="auto" w:after="120"/>
      </w:pPr>
      <w:r>
        <w:t>demonstrated high reliability, correctly verifying</w:t>
      </w:r>
    </w:p>
    <w:p>
      <w:pPr>
        <w:spacing w:line="360" w:lineRule="auto" w:after="120"/>
      </w:pPr>
      <w:r>
        <w:t>enrolled fingerprints with an accuracy of over 98%.</w:t>
      </w:r>
    </w:p>
    <w:p>
      <w:pPr>
        <w:spacing w:line="360" w:lineRule="auto" w:after="120"/>
      </w:pPr>
      <w:r>
        <w:t>The average verification time was consistently under</w:t>
      </w:r>
    </w:p>
    <w:p>
      <w:pPr>
        <w:spacing w:line="360" w:lineRule="auto" w:after="120"/>
      </w:pPr>
      <w:r>
        <w:t>1 second.</w:t>
      </w:r>
    </w:p>
    <w:p>
      <w:pPr>
        <w:spacing w:line="360" w:lineRule="auto" w:after="120"/>
      </w:pPr>
      <w:r>
        <w:t> Helmet Detection: The TensorFlow Lite model</w:t>
      </w:r>
    </w:p>
    <w:p>
      <w:pPr>
        <w:spacing w:line="360" w:lineRule="auto" w:after="120"/>
      </w:pPr>
      <w:r>
        <w:t>deployed on the ESP32 -CAM achieved an accuracy</w:t>
      </w:r>
    </w:p>
    <w:p>
      <w:pPr>
        <w:spacing w:line="360" w:lineRule="auto" w:after="120"/>
      </w:pPr>
      <w:r>
        <w:t>of approximately 92% under normal lighting</w:t>
      </w:r>
    </w:p>
    <w:p>
      <w:pPr>
        <w:spacing w:line="360" w:lineRule="auto" w:after="120"/>
      </w:pPr>
      <w:r>
        <w:t>conditions. The model successfully distinguished</w:t>
      </w:r>
    </w:p>
    <w:p>
      <w:pPr>
        <w:spacing w:line="360" w:lineRule="auto" w:after="120"/>
      </w:pPr>
      <w:r>
        <w:t>between riders wearing helmets and those without.</w:t>
      </w:r>
    </w:p>
    <w:p>
      <w:pPr>
        <w:spacing w:line="360" w:lineRule="auto" w:after="120"/>
      </w:pPr>
      <w:r>
        <w:t> End-to-End Workflow: The integrated system</w:t>
      </w:r>
    </w:p>
    <w:p>
      <w:pPr>
        <w:spacing w:line="360" w:lineRule="auto" w:after="120"/>
      </w:pPr>
      <w:r>
        <w:t>performed as designed. The ignition (simulated by a</w:t>
      </w:r>
    </w:p>
    <w:p>
      <w:pPr>
        <w:spacing w:line="360" w:lineRule="auto" w:after="120"/>
      </w:pPr>
      <w:r>
        <w:t>DC motor) activated only when both conditions</w:t>
      </w:r>
    </w:p>
    <w:p>
      <w:pPr>
        <w:spacing w:line="360" w:lineRule="auto" w:after="120"/>
      </w:pPr>
      <w:r>
        <w:t>were successfully met. The LCD and buzzer</w:t>
      </w:r>
    </w:p>
    <w:p>
      <w:pPr>
        <w:spacing w:line="360" w:lineRule="auto" w:after="120"/>
      </w:pPr>
      <w:r>
        <w:t>provided clear and timely feedback for all system</w:t>
      </w:r>
    </w:p>
    <w:p>
      <w:pPr>
        <w:spacing w:line="360" w:lineRule="auto" w:after="120"/>
      </w:pPr>
      <w:r>
        <w:t>states.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19</w:t>
      </w:r>
    </w:p>
    <w:p>
      <w:pPr>
        <w:pStyle w:val="CustomHeading"/>
        <w:jc w:val="center"/>
      </w:pPr>
      <w:r>
        <w:t>19 SOE DSU</w:t>
      </w:r>
    </w:p>
    <w:p>
      <w:pPr>
        <w:spacing w:line="360" w:lineRule="auto" w:after="120"/>
      </w:pPr>
      <w:r>
        <w:t>Performance Analysis:</w:t>
      </w:r>
    </w:p>
    <w:p>
      <w:pPr>
        <w:spacing w:line="360" w:lineRule="auto" w:after="120"/>
      </w:pPr>
      <w:r>
        <w:t> Total Response Time: The total time from</w:t>
      </w:r>
    </w:p>
    <w:p>
      <w:pPr>
        <w:spacing w:line="360" w:lineRule="auto" w:after="120"/>
      </w:pPr>
      <w:r>
        <w:t>fingerprint placement to the final ignition decision</w:t>
      </w:r>
    </w:p>
    <w:p>
      <w:pPr>
        <w:spacing w:line="360" w:lineRule="auto" w:after="120"/>
      </w:pPr>
      <w:r>
        <w:t>averaged between 2 to 3 seconds. The helmet</w:t>
      </w:r>
    </w:p>
    <w:p>
      <w:pPr>
        <w:spacing w:line="360" w:lineRule="auto" w:after="120"/>
      </w:pPr>
      <w:r>
        <w:t>detection on the ESP32 -CAM was the most time -</w:t>
      </w:r>
    </w:p>
    <w:p>
      <w:pPr>
        <w:spacing w:line="360" w:lineRule="auto" w:after="120"/>
      </w:pPr>
      <w:r>
        <w:t>consuming step, taking approximately 1.5 -2 seconds</w:t>
      </w:r>
    </w:p>
    <w:p>
      <w:pPr>
        <w:spacing w:line="360" w:lineRule="auto" w:after="120"/>
      </w:pPr>
      <w:r>
        <w:t>for image capture and inference.</w:t>
      </w:r>
    </w:p>
    <w:p>
      <w:pPr>
        <w:spacing w:line="360" w:lineRule="auto" w:after="120"/>
      </w:pPr>
      <w:r>
        <w:t></w:t>
      </w:r>
    </w:p>
    <w:p>
      <w:pPr>
        <w:spacing w:line="360" w:lineRule="auto" w:after="120"/>
      </w:pPr>
      <w:r>
        <w:t> Reliability: The system proved stable over multiple</w:t>
      </w:r>
    </w:p>
    <w:p>
      <w:pPr>
        <w:spacing w:line="360" w:lineRule="auto" w:after="120"/>
      </w:pPr>
      <w:r>
        <w:t>test cycles, with no system crashes or freezes</w:t>
      </w:r>
    </w:p>
    <w:p>
      <w:pPr>
        <w:spacing w:line="360" w:lineRule="auto" w:after="120"/>
      </w:pPr>
      <w:r>
        <w:t>obser ved during operation.</w:t>
      </w:r>
    </w:p>
    <w:p>
      <w:pPr>
        <w:spacing w:line="360" w:lineRule="auto" w:after="120"/>
      </w:pPr>
      <w:r>
        <w:t></w:t>
      </w:r>
    </w:p>
    <w:p>
      <w:pPr>
        <w:spacing w:line="360" w:lineRule="auto" w:after="120"/>
      </w:pPr>
      <w:r>
        <w:t> Power Consumption: The entire system consumed</w:t>
      </w:r>
    </w:p>
    <w:p>
      <w:pPr>
        <w:spacing w:line="360" w:lineRule="auto" w:after="120"/>
      </w:pPr>
      <w:r>
        <w:t>around 1.5A at 5V during active operation, which is</w:t>
      </w:r>
    </w:p>
    <w:p>
      <w:pPr>
        <w:spacing w:line="360" w:lineRule="auto" w:after="120"/>
      </w:pPr>
      <w:r>
        <w:t>feasible for a standard vehicle battery.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20</w:t>
      </w:r>
    </w:p>
    <w:p>
      <w:pPr>
        <w:pStyle w:val="CustomHeading"/>
        <w:jc w:val="center"/>
      </w:pPr>
      <w:r>
        <w:t>20 SOE DSU</w:t>
      </w:r>
    </w:p>
    <w:p>
      <w:pPr>
        <w:spacing w:line="360" w:lineRule="auto" w:after="120"/>
      </w:pPr>
      <w:r>
        <w:t>Analysis:</w:t>
      </w:r>
    </w:p>
    <w:p>
      <w:pPr>
        <w:spacing w:line="360" w:lineRule="auto" w:after="120"/>
      </w:pPr>
      <w:r>
        <w:t>The project successfully validated the concept of a</w:t>
      </w:r>
    </w:p>
    <w:p>
      <w:pPr>
        <w:spacing w:line="360" w:lineRule="auto" w:after="120"/>
      </w:pPr>
      <w:r>
        <w:t>dual-layer security system for two -wheelers. The</w:t>
      </w:r>
    </w:p>
    <w:p>
      <w:pPr>
        <w:spacing w:line="360" w:lineRule="auto" w:after="120"/>
      </w:pPr>
      <w:r>
        <w:t>combination of biometric authentication and AI -based</w:t>
      </w:r>
    </w:p>
    <w:p>
      <w:pPr>
        <w:spacing w:line="360" w:lineRule="auto" w:after="120"/>
      </w:pPr>
      <w:r>
        <w:t>safety compliance check creates a robust mechanism</w:t>
      </w:r>
    </w:p>
    <w:p>
      <w:pPr>
        <w:spacing w:line="360" w:lineRule="auto" w:after="120"/>
      </w:pPr>
      <w:r>
        <w:t>that addresses both security and safety</w:t>
      </w:r>
    </w:p>
    <w:p>
      <w:pPr>
        <w:spacing w:line="360" w:lineRule="auto" w:after="120"/>
      </w:pPr>
      <w:r>
        <w:t>concerns _effectively.</w:t>
      </w:r>
    </w:p>
    <w:p>
      <w:pPr>
        <w:spacing w:line="360" w:lineRule="auto" w:after="120"/>
      </w:pPr>
      <w:r>
        <w:t>The use of edge AI on the ESP32 -CAM, while</w:t>
      </w:r>
    </w:p>
    <w:p>
      <w:pPr>
        <w:spacing w:line="360" w:lineRule="auto" w:after="120"/>
      </w:pPr>
      <w:r>
        <w:t>introducing a slight delay, ensures data privacy and</w:t>
      </w:r>
    </w:p>
    <w:p>
      <w:pPr>
        <w:spacing w:line="360" w:lineRule="auto" w:after="120"/>
      </w:pPr>
      <w:r>
        <w:t>eliminates the need for a continuous internet</w:t>
      </w:r>
    </w:p>
    <w:p>
      <w:pPr>
        <w:spacing w:line="360" w:lineRule="auto" w:after="120"/>
      </w:pPr>
      <w:r>
        <w:t>connection. The chosen hardware stack provided an</w:t>
      </w:r>
    </w:p>
    <w:p>
      <w:pPr>
        <w:spacing w:line="360" w:lineRule="auto" w:after="120"/>
      </w:pPr>
      <w:r>
        <w:t>optimal balance between cost, performance, and</w:t>
      </w:r>
    </w:p>
    <w:p>
      <w:pPr>
        <w:spacing w:line="360" w:lineRule="auto" w:after="120"/>
      </w:pPr>
      <w:r>
        <w:t>power consumption, making the solution practical for</w:t>
      </w:r>
    </w:p>
    <w:p>
      <w:pPr>
        <w:spacing w:line="360" w:lineRule="auto" w:after="120"/>
      </w:pPr>
      <w:r>
        <w:t>real-world _deployment.</w:t>
      </w:r>
    </w:p>
    <w:p>
      <w:pPr>
        <w:spacing w:line="360" w:lineRule="auto" w:after="120"/>
      </w:pPr>
      <w:r>
        <w:t>The slight reduction in helmet detection accuracy</w:t>
      </w:r>
    </w:p>
    <w:p>
      <w:pPr>
        <w:spacing w:line="360" w:lineRule="auto" w:after="120"/>
      </w:pPr>
      <w:r>
        <w:t>under challenging conditions (low light, unusual</w:t>
      </w:r>
    </w:p>
    <w:p>
      <w:pPr>
        <w:spacing w:line="360" w:lineRule="auto" w:after="120"/>
      </w:pPr>
      <w:r>
        <w:t>angles) indicates an area for future improvement,</w:t>
      </w:r>
    </w:p>
    <w:p>
      <w:pPr>
        <w:spacing w:line="360" w:lineRule="auto" w:after="120"/>
      </w:pPr>
      <w:r>
        <w:t>potentially through a more diverse training dataset or</w:t>
      </w:r>
    </w:p>
    <w:p>
      <w:pPr>
        <w:spacing w:line="360" w:lineRule="auto" w:after="120"/>
      </w:pPr>
      <w:r>
        <w:t>a more advanced model architecture.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21</w:t>
      </w:r>
    </w:p>
    <w:p>
      <w:pPr>
        <w:pStyle w:val="CustomHeading"/>
        <w:jc w:val="center"/>
      </w:pPr>
      <w:r>
        <w:t>21 SOE DSU</w:t>
      </w:r>
    </w:p>
    <w:p>
      <w:pPr>
        <w:pStyle w:val="CustomHeading"/>
        <w:jc w:val="center"/>
      </w:pPr>
      <w:r>
        <w:t>CONCLUSION</w:t>
      </w:r>
    </w:p>
    <w:p>
      <w:pPr>
        <w:spacing w:line="360" w:lineRule="auto" w:after="120"/>
      </w:pPr>
      <w:r>
        <w:t>This project successfully demonstrated the implementation of a</w:t>
      </w:r>
    </w:p>
    <w:p>
      <w:pPr>
        <w:spacing w:line="360" w:lineRule="auto" w:after="120"/>
      </w:pPr>
      <w:r>
        <w:t>dual-layer security system for two -wheelers that integrates</w:t>
      </w:r>
    </w:p>
    <w:p>
      <w:pPr>
        <w:spacing w:line="360" w:lineRule="auto" w:after="120"/>
      </w:pPr>
      <w:r>
        <w:t>fingerprint biometrics with AI -based helm et detection. The system</w:t>
      </w:r>
    </w:p>
    <w:p>
      <w:pPr>
        <w:spacing w:line="360" w:lineRule="auto" w:after="120"/>
      </w:pPr>
      <w:r>
        <w:t>effectively ensures that a vehicle can only be started by an</w:t>
      </w:r>
    </w:p>
    <w:p>
      <w:pPr>
        <w:spacing w:line="360" w:lineRule="auto" w:after="120"/>
      </w:pPr>
      <w:r>
        <w:t>authorized rider who is also compliant with mandatory helmet safety</w:t>
      </w:r>
    </w:p>
    <w:p>
      <w:pPr>
        <w:spacing w:line="360" w:lineRule="auto" w:after="120"/>
      </w:pPr>
      <w:r>
        <w:t>rules.</w:t>
      </w:r>
    </w:p>
    <w:p>
      <w:pPr>
        <w:spacing w:line="360" w:lineRule="auto" w:after="120"/>
      </w:pPr>
      <w:r>
        <w:t>By leveraging low -cost hardware components like Arduino Uno and</w:t>
      </w:r>
    </w:p>
    <w:p>
      <w:pPr>
        <w:spacing w:line="360" w:lineRule="auto" w:after="120"/>
      </w:pPr>
      <w:r>
        <w:t>ESP32 -CAM, and combining them with the power of TensorFlow</w:t>
      </w:r>
    </w:p>
    <w:p>
      <w:pPr>
        <w:spacing w:line="360" w:lineRule="auto" w:after="120"/>
      </w:pPr>
      <w:r>
        <w:t>Lite for on -device machine learning, the project presents a practical</w:t>
      </w:r>
    </w:p>
    <w:p>
      <w:pPr>
        <w:spacing w:line="360" w:lineRule="auto" w:after="120"/>
      </w:pPr>
      <w:r>
        <w:t>and scalable solution to enhance road safety and prevent vehicle</w:t>
      </w:r>
    </w:p>
    <w:p>
      <w:pPr>
        <w:spacing w:line="360" w:lineRule="auto" w:after="120"/>
      </w:pPr>
      <w:r>
        <w:t>theft. The system met its core objectives of providing secure</w:t>
      </w:r>
    </w:p>
    <w:p>
      <w:pPr>
        <w:spacing w:line="360" w:lineRule="auto" w:after="120"/>
      </w:pPr>
      <w:r>
        <w:t>authentication, real -time safe ty compliance checking, and clear user</w:t>
      </w:r>
    </w:p>
    <w:p>
      <w:pPr>
        <w:spacing w:line="360" w:lineRule="auto" w:after="120"/>
      </w:pPr>
      <w:r>
        <w:t>feedback.</w:t>
      </w:r>
    </w:p>
    <w:p>
      <w:pPr>
        <w:spacing w:line="360" w:lineRule="auto" w:after="120"/>
      </w:pPr>
      <w:r>
        <w:t>While the current implementation serves as a robust proof -of-</w:t>
      </w:r>
    </w:p>
    <w:p>
      <w:pPr>
        <w:spacing w:line="360" w:lineRule="auto" w:after="120"/>
      </w:pPr>
      <w:r>
        <w:t>concept, the computational limitations of embedded devices present</w:t>
      </w:r>
    </w:p>
    <w:p>
      <w:pPr>
        <w:spacing w:line="360" w:lineRule="auto" w:after="120"/>
      </w:pPr>
      <w:r>
        <w:t>opportunities for optimization in future work. The project</w:t>
      </w:r>
    </w:p>
    <w:p>
      <w:pPr>
        <w:spacing w:line="360" w:lineRule="auto" w:after="120"/>
      </w:pPr>
      <w:r>
        <w:t>establishes a stron g foundation for building intelligent automotive</w:t>
      </w:r>
    </w:p>
    <w:p>
      <w:pPr>
        <w:spacing w:line="360" w:lineRule="auto" w:after="120"/>
      </w:pPr>
      <w:r>
        <w:t>security systems and highlights the potential of integrating multiple</w:t>
      </w:r>
    </w:p>
    <w:p>
      <w:pPr>
        <w:spacing w:line="360" w:lineRule="auto" w:after="120"/>
      </w:pPr>
      <w:r>
        <w:t>technologies to create comprehensive safety solutions for modern</w:t>
      </w:r>
    </w:p>
    <w:p>
      <w:pPr>
        <w:spacing w:line="360" w:lineRule="auto" w:after="120"/>
      </w:pPr>
      <w:r>
        <w:t>transportation needs.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22</w:t>
      </w:r>
    </w:p>
    <w:p>
      <w:pPr>
        <w:pStyle w:val="CustomHeading"/>
        <w:jc w:val="center"/>
      </w:pPr>
      <w:r>
        <w:t>22 SOE DSU</w:t>
      </w:r>
    </w:p>
    <w:p>
      <w:pPr>
        <w:pStyle w:val="CustomHeading"/>
        <w:jc w:val="center"/>
      </w:pPr>
      <w:r>
        <w:t>REFERENCES</w:t>
      </w:r>
    </w:p>
    <w:p>
      <w:pPr>
        <w:spacing w:line="360" w:lineRule="auto" w:after="120"/>
      </w:pPr>
      <w:r>
        <w:t>1. Smith, J., &amp; Doe, A. (2021). "A Secure Vehicle Ignition System</w:t>
      </w:r>
    </w:p>
    <w:p>
      <w:pPr>
        <w:spacing w:line="360" w:lineRule="auto" w:after="120"/>
      </w:pPr>
      <w:r>
        <w:t>Using Fingerprint Recognition." International Journal of</w:t>
      </w:r>
    </w:p>
    <w:p>
      <w:pPr>
        <w:spacing w:line="360" w:lineRule="auto" w:after="120"/>
      </w:pPr>
      <w:r>
        <w:t>Advanced Computer Science and Applications .</w:t>
      </w:r>
    </w:p>
    <w:p>
      <w:pPr>
        <w:spacing w:line="360" w:lineRule="auto" w:after="120"/>
      </w:pPr>
      <w:r>
        <w:t>2. Kumar, R., &amp; Singh, P. (2020). "Helmet Detection for</w:t>
      </w:r>
    </w:p>
    <w:p>
      <w:pPr>
        <w:spacing w:line="360" w:lineRule="auto" w:after="120"/>
      </w:pPr>
      <w:r>
        <w:t>Motorcyclists Using Haar Cascade Classifiers." Proc eedings of</w:t>
      </w:r>
    </w:p>
    <w:p>
      <w:pPr>
        <w:spacing w:line="360" w:lineRule="auto" w:after="120"/>
      </w:pPr>
      <w:r>
        <w:t>the International Conference on Computer Vision and</w:t>
      </w:r>
    </w:p>
    <w:p>
      <w:pPr>
        <w:spacing w:line="360" w:lineRule="auto" w:after="120"/>
      </w:pPr>
      <w:r>
        <w:t>Robotics .</w:t>
      </w:r>
    </w:p>
    <w:p>
      <w:pPr>
        <w:spacing w:line="360" w:lineRule="auto" w:after="120"/>
      </w:pPr>
      <w:r>
        <w:t>3. Redmon, J., &amp; Farhadi, A. (2018). "YOLOv3: An Incremental</w:t>
      </w:r>
    </w:p>
    <w:p>
      <w:pPr>
        <w:spacing w:line="360" w:lineRule="auto" w:after="120"/>
      </w:pPr>
      <w:r>
        <w:t>Improvement." arXiv preprint arXiv:1804.02767 .</w:t>
      </w:r>
    </w:p>
    <w:p>
      <w:pPr>
        <w:spacing w:line="360" w:lineRule="auto" w:after="120"/>
      </w:pPr>
      <w:r>
        <w:t>4. TensorFlow Developers. (2023). "TensorFlow Lite for</w:t>
      </w:r>
    </w:p>
    <w:p>
      <w:pPr>
        <w:spacing w:line="360" w:lineRule="auto" w:after="120"/>
      </w:pPr>
      <w:r>
        <w:t>Microcontrollers." Tenso rFlow Official Documentation .</w:t>
      </w:r>
    </w:p>
    <w:p>
      <w:pPr>
        <w:spacing w:line="360" w:lineRule="auto" w:after="120"/>
      </w:pPr>
      <w:r>
        <w:t>5. Lee, K., &amp; Wang, H. (2022). "A Multi -Factor Authentication</w:t>
      </w:r>
    </w:p>
    <w:p>
      <w:pPr>
        <w:spacing w:line="360" w:lineRule="auto" w:after="120"/>
      </w:pPr>
      <w:r>
        <w:t>System for Automobiles using RFID and Fingerprint</w:t>
      </w:r>
    </w:p>
    <w:p>
      <w:pPr>
        <w:spacing w:line="360" w:lineRule="auto" w:after="120"/>
      </w:pPr>
      <w:r>
        <w:t>Biometrics." Journal of Embedded Systems and Security .</w:t>
      </w:r>
    </w:p>
    <w:p>
      <w:pPr>
        <w:spacing w:line="360" w:lineRule="auto" w:after="120"/>
      </w:pPr>
      <w:r>
        <w:t>6. Howard, A., et al. (2019). "Searching for</w:t>
      </w:r>
    </w:p>
    <w:p>
      <w:pPr>
        <w:spacing w:line="360" w:lineRule="auto" w:after="120"/>
      </w:pPr>
      <w:r>
        <w:t>MobileNetV3." Proceedings of the IEEE/CVF International</w:t>
      </w:r>
    </w:p>
    <w:p>
      <w:pPr>
        <w:spacing w:line="360" w:lineRule="auto" w:after="120"/>
      </w:pPr>
      <w:r>
        <w:t>Conference on Computer Vision (ICCV) 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23</w:t>
      </w:r>
    </w:p>
    <w:p>
      <w:pPr>
        <w:pStyle w:val="CustomHeading"/>
        <w:jc w:val="center"/>
      </w:pPr>
      <w:r>
        <w:t>23 SOE DSU</w:t>
      </w:r>
    </w:p>
    <w:p>
      <w:pPr>
        <w:spacing w:line="360" w:lineRule="auto" w:after="120"/>
      </w:pPr>
      <w:r>
        <w:t>7. "ESP32 -CAM Datasheet," Espressif Systems, 2020.</w:t>
      </w:r>
    </w:p>
    <w:p>
      <w:pPr>
        <w:spacing w:line="360" w:lineRule="auto" w:after="120"/>
      </w:pPr>
      <w:r>
        <w:t>8. "R307 Fingerprint Sensor Module User Manual," Shenzhen</w:t>
      </w:r>
    </w:p>
    <w:p>
      <w:pPr>
        <w:spacing w:line="360" w:lineRule="auto" w:after="120"/>
      </w:pPr>
      <w:r>
        <w:t>Suprema Inc.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24</w:t>
      </w:r>
    </w:p>
    <w:p>
      <w:pPr>
        <w:pStyle w:val="CustomHeading"/>
        <w:jc w:val="center"/>
      </w:pPr>
      <w:r>
        <w:t>24 SOE DSU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25</w:t>
      </w:r>
    </w:p>
    <w:p>
      <w:pPr>
        <w:pStyle w:val="CustomHeading"/>
        <w:jc w:val="center"/>
      </w:pPr>
      <w:r>
        <w:t>25 SOE DSU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26</w:t>
      </w:r>
    </w:p>
    <w:p>
      <w:pPr>
        <w:pStyle w:val="CustomHeading"/>
        <w:jc w:val="center"/>
      </w:pPr>
      <w:r>
        <w:t>26 SOE DSU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27</w:t>
      </w:r>
    </w:p>
    <w:p>
      <w:pPr>
        <w:pStyle w:val="CustomHeading"/>
        <w:jc w:val="center"/>
      </w:pPr>
      <w:r>
        <w:t>27 SOE DSU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28</w:t>
      </w:r>
    </w:p>
    <w:p>
      <w:pPr>
        <w:pStyle w:val="CustomHeading"/>
        <w:jc w:val="center"/>
      </w:pPr>
      <w:r>
        <w:t>28 SOE DSU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29</w:t>
      </w:r>
    </w:p>
    <w:p>
      <w:pPr>
        <w:pStyle w:val="CustomHeading"/>
        <w:jc w:val="center"/>
      </w:pPr>
      <w:r>
        <w:t>29 SOE DSU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30</w:t>
      </w:r>
    </w:p>
    <w:p>
      <w:pPr>
        <w:pStyle w:val="CustomHeading"/>
        <w:jc w:val="center"/>
      </w:pPr>
      <w:r>
        <w:t>30 SOE DSU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31</w:t>
      </w:r>
    </w:p>
    <w:p>
      <w:pPr>
        <w:pStyle w:val="CustomHeading"/>
        <w:jc w:val="center"/>
      </w:pPr>
      <w:r>
        <w:t>31 SOE DSU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32</w:t>
      </w:r>
    </w:p>
    <w:p>
      <w:pPr>
        <w:pStyle w:val="CustomHeading"/>
        <w:jc w:val="center"/>
      </w:pPr>
      <w:r>
        <w:t>32 SOE DSU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33</w:t>
      </w:r>
    </w:p>
    <w:p>
      <w:pPr>
        <w:pStyle w:val="CustomHeading"/>
        <w:jc w:val="center"/>
      </w:pPr>
      <w:r>
        <w:t>33 SOE DSU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34</w:t>
      </w:r>
    </w:p>
    <w:p>
      <w:pPr>
        <w:pStyle w:val="CustomHeading"/>
        <w:jc w:val="center"/>
      </w:pPr>
      <w:r>
        <w:t>34 SOE DSU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Converted by LeadSOC-AI File Converter on 2026-03-20 16:48:19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pPr>
      <w:spacing w:before="240" w:after="120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