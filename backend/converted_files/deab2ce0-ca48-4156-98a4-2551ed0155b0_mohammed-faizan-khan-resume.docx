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Profiles</w:t>
        <w:br/>
        <w:t>Mohammed Faizan Khan</w:t>
        <w:br/>
        <w:t>FAIZAVENGER</w:t>
        <w:br/>
        <w:t>Fa12an_06</w:t>
        <w:br/>
        <w:t>Skills</w:t>
        <w:br/>
        <w:t>Data Analysis &amp; Visualization :</w:t>
        <w:br/>
        <w:t>Python, SQL, Power BI, Tableau, Excel, Data</w:t>
        <w:br/>
        <w:t>Cleaning, EDA, Statistical Analysis, Data</w:t>
        <w:br/>
        <w:t>Visualization, Business Intelligence, C++</w:t>
        <w:br/>
        <w:t>Machine Learning :</w:t>
        <w:br/>
        <w:t>Python, Scikit-learn, TensorFlow, Keras,</w:t>
        <w:br/>
        <w:t>Regression, Classification, Clustering,</w:t>
        <w:br/>
        <w:t>Feature Engineering, Model Evaluation,</w:t>
        <w:br/>
        <w:t>Predictive Analytics, Deep Learning,</w:t>
        <w:br/>
        <w:t>Handling Imbalanced Data</w:t>
        <w:br/>
        <w:t>Soft skills :</w:t>
        <w:br/>
        <w:t>Team Collaboration, Communication, Time</w:t>
        <w:br/>
        <w:t>Management, Problem Solving,</w:t>
        <w:br/>
        <w:t>Adaptability, Leadership</w:t>
        <w:br/>
        <w:t>Certifications</w:t>
        <w:br/>
        <w:t>Excel Essentials for Data Analytics</w:t>
        <w:br/>
        <w:t>Coursera</w:t>
        <w:br/>
        <w:t>August 2025</w:t>
        <w:br/>
        <w:t>Data Science and Analytics</w:t>
        <w:br/>
        <w:t>HP LIFE</w:t>
        <w:br/>
        <w:t>May 2025</w:t>
        <w:br/>
        <w:t>Basics of Python</w:t>
        <w:br/>
        <w:t>Infosys Springboard</w:t>
        <w:br/>
        <w:t>September 2024</w:t>
        <w:br/>
        <w:t>Data Analytics and Visualisation Job</w:t>
        <w:br/>
        <w:t>Simulation</w:t>
        <w:br/>
        <w:t>Accenture (Forage)</w:t>
        <w:br/>
        <w:t>March 2025</w:t>
        <w:br/>
        <w:t>Data Analytics Job Simulation</w:t>
        <w:br/>
        <w:t>Deloitte (Forage)</w:t>
        <w:br/>
        <w:t>August 2025</w:t>
        <w:br/>
        <w:t>Awards</w:t>
        <w:br/>
        <w:t>Centum Achiever – Computer</w:t>
        <w:br/>
        <w:t>Science (2nd PUC)</w:t>
        <w:br/>
        <w:t>Awarded for scoring 100/100 in</w:t>
        <w:br/>
        <w:t>Computer Science during Pre-</w:t>
        <w:br/>
        <w:t>University (2nd PUC), recognizing</w:t>
        <w:br/>
        <w:t>exceptional academic performance</w:t>
        <w:br/>
        <w:t>and subject mastery.</w:t>
        <w:br/>
        <w:t>This achievement demonstrates</w:t>
        <w:br/>
        <w:t>strong analytical skills and a solid</w:t>
        <w:br/>
        <w:t>foundation in computing concepts.MOHAMMED FAIZAN KHAN</w:t>
        <w:br/>
        <w:t>Bangalore,India+91 7022011786mfaizankh007@gmail.com</w:t>
        <w:br/>
        <w:t>Summary</w:t>
        <w:br/>
        <w:t>Motivated and detail-oriented Data Science student with a strong</w:t>
        <w:br/>
        <w:t>foundation in data analytics, machine learning, and statistical modeling.</w:t>
        <w:br/>
        <w:t>Experienced in building and evaluating predictive models to support</w:t>
        <w:br/>
        <w:t>data-driven decision-making. Passionate about leveraging analytical</w:t>
        <w:br/>
        <w:t>thinking to solve real-world problems and contribute to innovative</w:t>
        <w:br/>
        <w:t>projects. Adept at working in collaborative environments with excellent</w:t>
        <w:br/>
        <w:t>problem-solving and adaptability skills.</w:t>
        <w:br/>
        <w:t>Education</w:t>
        <w:br/>
        <w:t>Dayananda Sagar University</w:t>
        <w:br/>
        <w:t>8.3 CGPAExpected in Jul 2026</w:t>
        <w:br/>
        <w:t>Btech, Data Science</w:t>
        <w:br/>
        <w:t>St Francis PU College</w:t>
        <w:br/>
        <w:t>88.16%Jan 2022</w:t>
        <w:br/>
        <w:t>PCMC</w:t>
        <w:br/>
        <w:t>Experience</w:t>
        <w:br/>
        <w:t>LeadSoc Technologies Pvt Ltd</w:t>
        <w:br/>
        <w:t>Software InternOctober 2025 - Present</w:t>
        <w:br/>
        <w:t>Utilized Python to analyze datasets and automate routine tasks,</w:t>
        <w:br/>
        <w:t>enhancing internal workflow efficiency.</w:t>
        <w:br/>
        <w:t>Designed and produced data visualizations to clearly present trends</w:t>
        <w:br/>
        <w:t>and support engineering insights.</w:t>
        <w:br/>
        <w:t>Supported the team by transforming raw data into meaningful visual</w:t>
        <w:br/>
        <w:t>reports for decision-making.</w:t>
        <w:br/>
        <w:t>Projects</w:t>
        <w:br/>
        <w:t>Facial Emotion Recognition using Convolutional Neural Networks</w:t>
        <w:br/>
        <w:t>Designed and implemented a CNN-based Facial Emotion Recognition</w:t>
        <w:br/>
        <w:t>system to detect and classify multiple human emotions.</w:t>
        <w:br/>
        <w:t>Applied data augmentation and preprocessing techniques to improve</w:t>
        <w:br/>
        <w:t>robustness against noise, imbalance, and varying facial conditions.</w:t>
        <w:br/>
        <w:t>Evaluated performance using train-test splits and metrics like</w:t>
        <w:br/>
        <w:t>accuracy, precision, recall, and F1-score to ensure reliable results.</w:t>
        <w:br/>
        <w:t>Ground Deformation Analysis using InSAR (Sentinel-1, Delhi NCR)</w:t>
        <w:br/>
        <w:t>Built an end-to-end InSAR workflow using SNAP, SNAPHU, and</w:t>
        <w:br/>
        <w:t>Python to process Sentinel-1 SAR data and generate displacement,</w:t>
        <w:br/>
        <w:t>velocity, and cumulative deformation maps.</w:t>
        <w:br/>
        <w:t>Performed statistical analysis (mean, median, std deviation) and</w:t>
        <w:br/>
        <w:t>applied atmospheric correction and phase unwrapping to produce</w:t>
        <w:br/>
        <w:t>accurate, geocoded deformation datasets.</w:t>
        <w:br/>
        <w:t>Created automated Python visualizations—including time-series</w:t>
        <w:br/>
        <w:t>panels, histograms, and satellite-overlay maps.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