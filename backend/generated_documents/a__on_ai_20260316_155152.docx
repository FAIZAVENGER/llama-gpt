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7ACC"/>
          <w:sz w:val="56"/>
        </w:rPr>
        <w:t>a  on ai</w:t>
      </w:r>
    </w:p>
    <w:p>
      <w:pPr>
        <w:jc w:val="center"/>
      </w:pPr>
      <w:r>
        <w:rPr>
          <w:rFonts w:ascii="Arial" w:hAnsi="Arial"/>
          <w:i/>
          <w:color w:val="646464"/>
          <w:sz w:val="24"/>
        </w:rPr>
        <w:t>Generated by mohammed on March 16, 2026</w:t>
      </w:r>
    </w:p>
    <w:p/>
    <w:p>
      <w:pPr>
        <w:spacing w:line="360" w:lineRule="auto" w:after="240"/>
      </w:pPr>
      <w:r>
        <w:rPr>
          <w:rFonts w:ascii="Arial" w:hAnsi="Arial"/>
          <w:sz w:val="24"/>
        </w:rPr>
        <w:t>Document: Artificial Intelligence (AI)</w:t>
      </w:r>
    </w:p>
    <w:p>
      <w:pPr>
        <w:spacing w:line="360" w:lineRule="auto" w:after="240"/>
      </w:pPr>
      <w:r>
        <w:rPr>
          <w:rFonts w:ascii="Arial" w:hAnsi="Arial"/>
          <w:sz w:val="24"/>
        </w:rPr>
        <w:t>Introduction</w:t>
      </w:r>
    </w:p>
    <w:p>
      <w:pPr>
        <w:spacing w:line="360" w:lineRule="auto" w:after="240"/>
      </w:pPr>
      <w:r>
        <w:rPr>
          <w:rFonts w:ascii="Arial" w:hAnsi="Arial"/>
          <w:sz w:val="24"/>
        </w:rPr>
        <w:t>Artificial Intelligence (AI) refers to the development of computer systems that can perform tasks that typically require human intelligence, such as learning, problem-solving, and decision-making. AI has the potential to revolutionize numerous industries and aspects of our lives, from healthcare and education to transportation and entertainment.</w:t>
      </w:r>
    </w:p>
    <w:p>
      <w:pPr>
        <w:spacing w:line="360" w:lineRule="auto" w:after="240"/>
      </w:pPr>
      <w:r>
        <w:rPr>
          <w:rFonts w:ascii="Arial" w:hAnsi="Arial"/>
          <w:sz w:val="24"/>
        </w:rPr>
        <w:t>Types of AI</w:t>
      </w:r>
    </w:p>
    <w:p>
      <w:pPr>
        <w:pStyle w:val="ListNumber"/>
      </w:pPr>
      <w:r>
        <w:rPr>
          <w:sz w:val="24"/>
        </w:rPr>
        <w:t>Narrow or Weak AI: Designed to perform a specific task, such as facial recognition, language translation, or playing chess.</w:t>
      </w:r>
    </w:p>
    <w:p>
      <w:pPr>
        <w:pStyle w:val="ListNumber"/>
      </w:pPr>
      <w:r>
        <w:rPr>
          <w:sz w:val="24"/>
        </w:rPr>
        <w:t>General or Strong AI: Aims to create a computer system that can perform any intellectual task that a human can.</w:t>
      </w:r>
    </w:p>
    <w:p>
      <w:pPr>
        <w:pStyle w:val="ListNumber"/>
      </w:pPr>
      <w:r>
        <w:rPr>
          <w:sz w:val="24"/>
        </w:rPr>
        <w:t>Superintelligence: Significantly more intelligent than the best human minds, potentially leading to exponential growth in technological advancements.</w:t>
      </w:r>
    </w:p>
    <w:p>
      <w:pPr>
        <w:spacing w:line="360" w:lineRule="auto" w:after="240"/>
      </w:pPr>
      <w:r>
        <w:rPr>
          <w:rFonts w:ascii="Arial" w:hAnsi="Arial"/>
          <w:sz w:val="24"/>
        </w:rPr>
        <w:t>Key Components of AI</w:t>
      </w:r>
    </w:p>
    <w:p>
      <w:pPr>
        <w:pStyle w:val="ListNumber"/>
      </w:pPr>
      <w:r>
        <w:rPr>
          <w:sz w:val="24"/>
        </w:rPr>
        <w:t>Machine Learning (ML): Enables computers to learn from data and improve their performance over time.</w:t>
      </w:r>
    </w:p>
    <w:p>
      <w:pPr>
        <w:pStyle w:val="ListNumber"/>
      </w:pPr>
      <w:r>
        <w:rPr>
          <w:sz w:val="24"/>
        </w:rPr>
        <w:t>Natural Language Processing (NLP): Allows computers to understand, generate, and process human language.</w:t>
      </w:r>
    </w:p>
    <w:p>
      <w:pPr>
        <w:pStyle w:val="ListNumber"/>
      </w:pPr>
      <w:r>
        <w:rPr>
          <w:sz w:val="24"/>
        </w:rPr>
        <w:t>Computer Vision: Enables computers to interpret and understand visual data from images and videos.</w:t>
      </w:r>
    </w:p>
    <w:p>
      <w:pPr>
        <w:pStyle w:val="ListNumber"/>
      </w:pPr>
      <w:r>
        <w:rPr>
          <w:sz w:val="24"/>
        </w:rPr>
        <w:t>Robotics: Combines AI with robotics to create intelligent machines that can interact with their environment.</w:t>
      </w:r>
    </w:p>
    <w:p>
      <w:pPr>
        <w:spacing w:line="360" w:lineRule="auto" w:after="240"/>
      </w:pPr>
      <w:r>
        <w:rPr>
          <w:rFonts w:ascii="Arial" w:hAnsi="Arial"/>
          <w:sz w:val="24"/>
        </w:rPr>
        <w:t>Applications of AI</w:t>
      </w:r>
    </w:p>
    <w:p>
      <w:pPr>
        <w:pStyle w:val="ListNumber"/>
      </w:pPr>
      <w:r>
        <w:rPr>
          <w:sz w:val="24"/>
        </w:rPr>
        <w:t>Virtual Assistants: AI-powered assistants, such as Siri, Alexa, and Google Assistant, can perform tasks, answer questions, and provide information.</w:t>
      </w:r>
    </w:p>
    <w:p>
      <w:pPr>
        <w:pStyle w:val="ListNumber"/>
      </w:pPr>
      <w:r>
        <w:rPr>
          <w:sz w:val="24"/>
        </w:rPr>
        <w:t>Image and Video Recognition: AI can be used to recognize objects, people, and activities in images and videos.</w:t>
      </w:r>
    </w:p>
    <w:p>
      <w:pPr>
        <w:pStyle w:val="ListNumber"/>
      </w:pPr>
      <w:r>
        <w:rPr>
          <w:sz w:val="24"/>
        </w:rPr>
        <w:t>Predictive Maintenance: AI can analyze data to predict equipment failures and schedule maintenance.</w:t>
      </w:r>
    </w:p>
    <w:p>
      <w:pPr>
        <w:pStyle w:val="ListNumber"/>
      </w:pPr>
      <w:r>
        <w:rPr>
          <w:sz w:val="24"/>
        </w:rPr>
        <w:t>Healthcare: AI can help diagnose diseases, develop personalized treatment plans, and analyze medical images.</w:t>
      </w:r>
    </w:p>
    <w:p>
      <w:pPr>
        <w:pStyle w:val="ListNumber"/>
      </w:pPr>
      <w:r>
        <w:rPr>
          <w:sz w:val="24"/>
        </w:rPr>
        <w:t>Autonomous Vehicles: AI can enable self-driving cars to navigate roads and make decisions in real-time.</w:t>
      </w:r>
    </w:p>
    <w:p>
      <w:pPr>
        <w:spacing w:line="360" w:lineRule="auto" w:after="240"/>
      </w:pPr>
      <w:r>
        <w:rPr>
          <w:rFonts w:ascii="Arial" w:hAnsi="Arial"/>
          <w:sz w:val="24"/>
        </w:rPr>
        <w:t>Benefits of AI</w:t>
      </w:r>
    </w:p>
    <w:p>
      <w:pPr>
        <w:pStyle w:val="ListNumber"/>
      </w:pPr>
      <w:r>
        <w:rPr>
          <w:sz w:val="24"/>
        </w:rPr>
        <w:t>Increased Efficiency: AI can automate repetitive tasks, freeing up human resources for more complex and creative work.</w:t>
      </w:r>
    </w:p>
    <w:p>
      <w:pPr>
        <w:pStyle w:val="ListNumber"/>
      </w:pPr>
      <w:r>
        <w:rPr>
          <w:sz w:val="24"/>
        </w:rPr>
        <w:t>Improved Accuracy: AI can reduce errors and improve accuracy in tasks such as data analysis and decision-making.</w:t>
      </w:r>
    </w:p>
    <w:p>
      <w:pPr>
        <w:pStyle w:val="ListNumber"/>
      </w:pPr>
      <w:r>
        <w:rPr>
          <w:sz w:val="24"/>
        </w:rPr>
        <w:t>Enhanced Customer Experience: AI-powered chatbots and virtual assistants can provide 24/7 customer support and personalized recommendations.</w:t>
      </w:r>
    </w:p>
    <w:p>
      <w:pPr>
        <w:pStyle w:val="ListNumber"/>
      </w:pPr>
      <w:r>
        <w:rPr>
          <w:sz w:val="24"/>
        </w:rPr>
        <w:t>New Business Opportunities: AI can enable new business models, such as subscription-based services and data-driven decision-making.</w:t>
      </w:r>
    </w:p>
    <w:p>
      <w:pPr>
        <w:spacing w:line="360" w:lineRule="auto" w:after="240"/>
      </w:pPr>
      <w:r>
        <w:rPr>
          <w:rFonts w:ascii="Arial" w:hAnsi="Arial"/>
          <w:sz w:val="24"/>
        </w:rPr>
        <w:t>Challenges and Concerns</w:t>
      </w:r>
    </w:p>
    <w:p>
      <w:pPr>
        <w:pStyle w:val="ListNumber"/>
      </w:pPr>
      <w:r>
        <w:rPr>
          <w:sz w:val="24"/>
        </w:rPr>
        <w:t>Job Displacement: AI may displace certain jobs, particularly those that involve repetitive or routine tasks.</w:t>
      </w:r>
    </w:p>
    <w:p>
      <w:pPr>
        <w:pStyle w:val="ListNumber"/>
      </w:pPr>
      <w:r>
        <w:rPr>
          <w:sz w:val="24"/>
        </w:rPr>
        <w:t>Bias and Fairness: AI systems can perpetuate biases and discriminate against certain groups if they are trained on biased data.</w:t>
      </w:r>
    </w:p>
    <w:p>
      <w:pPr>
        <w:pStyle w:val="ListNumber"/>
      </w:pPr>
      <w:r>
        <w:rPr>
          <w:sz w:val="24"/>
        </w:rPr>
        <w:t>Security and Privacy: AI systems can be vulnerable to cyber attacks and data breaches if not designed with security and privacy in mind.</w:t>
      </w:r>
    </w:p>
    <w:p>
      <w:pPr>
        <w:pStyle w:val="ListNumber"/>
      </w:pPr>
      <w:r>
        <w:rPr>
          <w:sz w:val="24"/>
        </w:rPr>
        <w:t>Ethics and Governance: AI raises important questions about ethics, governance, and accountability, particularly in areas such as autonomous decision-making.</w:t>
      </w:r>
    </w:p>
    <w:p>
      <w:pPr>
        <w:spacing w:line="360" w:lineRule="auto" w:after="240"/>
      </w:pPr>
      <w:r>
        <w:rPr>
          <w:rFonts w:ascii="Arial" w:hAnsi="Arial"/>
          <w:sz w:val="24"/>
        </w:rPr>
        <w:t>Conclusion</w:t>
      </w:r>
    </w:p>
    <w:p>
      <w:pPr>
        <w:spacing w:line="360" w:lineRule="auto" w:after="240"/>
      </w:pPr>
      <w:r>
        <w:rPr>
          <w:rFonts w:ascii="Arial" w:hAnsi="Arial"/>
          <w:sz w:val="24"/>
        </w:rPr>
        <w:t>Artificial Intelligence has the potential to transform numerous industries and aspects of our lives. While there are challenges and concerns associated with AI, its benefits and potential applications make it an exciting and rapidly evolving field. As AI continues to advance, it is essential to address the challenges and concerns associated with its development and deployment.</w:t>
      </w:r>
    </w:p>
    <w:p>
      <w:pPr>
        <w:spacing w:line="360" w:lineRule="auto" w:after="240"/>
      </w:pPr>
      <w:r>
        <w:rPr>
          <w:rFonts w:ascii="Arial" w:hAnsi="Arial"/>
          <w:sz w:val="24"/>
        </w:rPr>
        <w:t>References</w:t>
      </w:r>
    </w:p>
    <w:p>
      <w:pPr>
        <w:pStyle w:val="ListBullet"/>
      </w:pPr>
      <w:r>
        <w:rPr>
          <w:sz w:val="24"/>
        </w:rPr>
        <w:t>"Artificial Intelligence: A Modern Approach" by Stuart Russell and Peter Norvig</w:t>
      </w:r>
    </w:p>
    <w:p>
      <w:pPr>
        <w:pStyle w:val="ListBullet"/>
      </w:pPr>
      <w:r>
        <w:rPr>
          <w:sz w:val="24"/>
        </w:rPr>
        <w:t>"Deep Learning" by Ian Goodfellow, Yoshua Bengio, and Aaron Courville</w:t>
      </w:r>
    </w:p>
    <w:p>
      <w:pPr>
        <w:pStyle w:val="ListBullet"/>
      </w:pPr>
      <w:r>
        <w:rPr>
          <w:sz w:val="24"/>
        </w:rPr>
        <w:t>"The Future of Artificial Intelligence" by Nick Bostrom and Eliezer Yudkowsky</w:t>
      </w:r>
    </w:p>
    <w:p>
      <w:pPr>
        <w:spacing w:line="360" w:lineRule="auto" w:after="240"/>
      </w:pPr>
      <w:r>
        <w:rPr>
          <w:rFonts w:ascii="Arial" w:hAnsi="Arial"/>
          <w:sz w:val="24"/>
        </w:rPr>
        <w:t>Would you like me to open a file related to AI, such as a PDF or a document? Or perhaps you'd like to search for a specific topic within 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