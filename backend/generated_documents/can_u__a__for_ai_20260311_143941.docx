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can u  a  for ai</w:t>
      </w:r>
    </w:p>
    <w:p>
      <w:pPr>
        <w:jc w:val="center"/>
      </w:pPr>
      <w:r>
        <w:rPr>
          <w:rFonts w:ascii="Arial" w:hAnsi="Arial"/>
          <w:i/>
          <w:color w:val="646464"/>
          <w:sz w:val="24"/>
        </w:rPr>
        <w:t>Generated by mohammed on March 11, 2026</w:t>
      </w:r>
    </w:p>
    <w:p/>
    <w:p>
      <w:pPr>
        <w:spacing w:line="360" w:lineRule="auto" w:after="240"/>
      </w:pPr>
      <w:r>
        <w:rPr>
          <w:rFonts w:ascii="Arial" w:hAnsi="Arial"/>
          <w:sz w:val="24"/>
        </w:rPr>
        <w:t>**The Evolution of Artificial Intelligence: A Comprehensive Guide**</w:t>
      </w:r>
    </w:p>
    <w:p>
      <w:pPr>
        <w:spacing w:line="360" w:lineRule="auto" w:after="240"/>
      </w:pPr>
      <w:r>
        <w:rPr>
          <w:rFonts w:ascii="Arial" w:hAnsi="Arial"/>
          <w:sz w:val="24"/>
        </w:rPr>
        <w:t>**Introduction**</w:t>
      </w:r>
    </w:p>
    <w:p>
      <w:pPr>
        <w:spacing w:line="360" w:lineRule="auto" w:after="240"/>
      </w:pPr>
      <w:r>
        <w:rPr>
          <w:rFonts w:ascii="Arial" w:hAnsi="Arial"/>
          <w:sz w:val="24"/>
        </w:rPr>
        <w:t>===============</w:t>
      </w:r>
    </w:p>
    <w:p>
      <w:pPr>
        <w:spacing w:line="360" w:lineRule="auto" w:after="240"/>
      </w:pPr>
      <w:r>
        <w:rPr>
          <w:rFonts w:ascii="Arial" w:hAnsi="Arial"/>
          <w:sz w:val="24"/>
        </w:rPr>
        <w:t>Artificial intelligence (AI) has been a topic of interest and research for decades. From its humble beginnings in the 1950s to the present day, AI has come a long way in transforming the way we live and work. In this document, we will explore the history, key concepts, and current state of AI.</w:t>
      </w:r>
    </w:p>
    <w:p>
      <w:pPr>
        <w:spacing w:line="360" w:lineRule="auto" w:after="240"/>
      </w:pPr>
      <w:r>
        <w:rPr>
          <w:rFonts w:ascii="Arial" w:hAnsi="Arial"/>
          <w:sz w:val="24"/>
        </w:rPr>
        <w:t>**History of AI**</w:t>
      </w:r>
    </w:p>
    <w:p>
      <w:pPr>
        <w:spacing w:line="360" w:lineRule="auto" w:after="240"/>
      </w:pPr>
      <w:r>
        <w:rPr>
          <w:rFonts w:ascii="Arial" w:hAnsi="Arial"/>
          <w:sz w:val="24"/>
        </w:rPr>
        <w:t>----------------</w:t>
      </w:r>
    </w:p>
    <w:p>
      <w:pPr>
        <w:pStyle w:val="Heading3"/>
      </w:pPr>
      <w:r>
        <w:rPr>
          <w:color w:val="007ACC"/>
          <w:sz w:val="32"/>
        </w:rPr>
        <w:t>Early Years (1950s-1970s)</w:t>
      </w:r>
    </w:p>
    <w:p>
      <w:pPr>
        <w:pStyle w:val="ListBullet"/>
      </w:pPr>
      <w:r>
        <w:rPr>
          <w:sz w:val="24"/>
        </w:rPr>
        <w:t>The Dartmouth Summer Research Project on Artificial Intelligence (1956) is considered the birthplace of AI.</w:t>
      </w:r>
    </w:p>
    <w:p>
      <w:pPr>
        <w:pStyle w:val="ListBullet"/>
      </w:pPr>
      <w:r>
        <w:rPr>
          <w:sz w:val="24"/>
        </w:rPr>
        <w:t>The first AI program, Logical Theorist, was developed in 1956.</w:t>
      </w:r>
    </w:p>
    <w:p>
      <w:pPr>
        <w:pStyle w:val="ListBullet"/>
      </w:pPr>
      <w:r>
        <w:rPr>
          <w:sz w:val="24"/>
        </w:rPr>
        <w:t>The 1960s and 1970s saw the development of rule-based expert systems.</w:t>
      </w:r>
    </w:p>
    <w:p>
      <w:pPr>
        <w:pStyle w:val="Heading3"/>
      </w:pPr>
      <w:r>
        <w:rPr>
          <w:color w:val="007ACC"/>
          <w:sz w:val="32"/>
        </w:rPr>
        <w:t>Rule-Based Expert Systems (1980s-1990s)</w:t>
      </w:r>
    </w:p>
    <w:p>
      <w:pPr>
        <w:pStyle w:val="ListBullet"/>
      </w:pPr>
      <w:r>
        <w:rPr>
          <w:sz w:val="24"/>
        </w:rPr>
        <w:t>Expert systems were widely used in industries such as banking and healthcare.</w:t>
      </w:r>
    </w:p>
    <w:p>
      <w:pPr>
        <w:pStyle w:val="ListBullet"/>
      </w:pPr>
      <w:r>
        <w:rPr>
          <w:sz w:val="24"/>
        </w:rPr>
        <w:t>The 1980s and 1990s saw the development of more sophisticated rule-based systems.</w:t>
      </w:r>
    </w:p>
    <w:p>
      <w:pPr>
        <w:pStyle w:val="Heading3"/>
      </w:pPr>
      <w:r>
        <w:rPr>
          <w:color w:val="007ACC"/>
          <w:sz w:val="32"/>
        </w:rPr>
        <w:t>Machine Learning (2000s-present)</w:t>
      </w:r>
    </w:p>
    <w:p>
      <w:pPr>
        <w:pStyle w:val="ListBullet"/>
      </w:pPr>
      <w:r>
        <w:rPr>
          <w:sz w:val="24"/>
        </w:rPr>
        <w:t>Machine learning algorithms, such as decision trees and neural networks, became widely used.</w:t>
      </w:r>
    </w:p>
    <w:p>
      <w:pPr>
        <w:pStyle w:val="ListBullet"/>
      </w:pPr>
      <w:r>
        <w:rPr>
          <w:sz w:val="24"/>
        </w:rPr>
        <w:t>The 2000s saw the rise of big data and the development of more complex machine learning models.</w:t>
      </w:r>
    </w:p>
    <w:p>
      <w:pPr>
        <w:pStyle w:val="Heading3"/>
      </w:pPr>
      <w:r>
        <w:rPr>
          <w:color w:val="007ACC"/>
          <w:sz w:val="32"/>
        </w:rPr>
        <w:t>Deep Learning (2010s-present)</w:t>
      </w:r>
    </w:p>
    <w:p>
      <w:pPr>
        <w:pStyle w:val="ListBullet"/>
      </w:pPr>
      <w:r>
        <w:rPr>
          <w:sz w:val="24"/>
        </w:rPr>
        <w:t>Deep learning algorithms, such as convolutional neural networks (CNNs) and recurrent neural networks (RNNs), became widely used.</w:t>
      </w:r>
    </w:p>
    <w:p>
      <w:pPr>
        <w:pStyle w:val="ListBullet"/>
      </w:pPr>
      <w:r>
        <w:rPr>
          <w:sz w:val="24"/>
        </w:rPr>
        <w:t>The 2010s saw significant advancements in deep learning, including the development of neural networks that can learn from large datasets.</w:t>
      </w:r>
    </w:p>
    <w:p>
      <w:pPr>
        <w:spacing w:line="360" w:lineRule="auto" w:after="240"/>
      </w:pPr>
      <w:r>
        <w:rPr>
          <w:rFonts w:ascii="Arial" w:hAnsi="Arial"/>
          <w:sz w:val="24"/>
        </w:rPr>
        <w:t>**Types of AI**</w:t>
      </w:r>
    </w:p>
    <w:p>
      <w:pPr>
        <w:spacing w:line="360" w:lineRule="auto" w:after="240"/>
      </w:pPr>
      <w:r>
        <w:rPr>
          <w:rFonts w:ascii="Arial" w:hAnsi="Arial"/>
          <w:sz w:val="24"/>
        </w:rPr>
        <w:t>----------------</w:t>
      </w:r>
    </w:p>
    <w:p>
      <w:pPr>
        <w:pStyle w:val="Heading3"/>
      </w:pPr>
      <w:r>
        <w:rPr>
          <w:color w:val="007ACC"/>
          <w:sz w:val="32"/>
        </w:rPr>
        <w:t>Narrow or Weak AI</w:t>
      </w:r>
    </w:p>
    <w:p>
      <w:pPr>
        <w:pStyle w:val="ListBullet"/>
      </w:pPr>
      <w:r>
        <w:rPr>
          <w:sz w:val="24"/>
        </w:rPr>
        <w:t>Designed to perform a specific task, such as facial recognition or language translation.</w:t>
      </w:r>
    </w:p>
    <w:p>
      <w:pPr>
        <w:pStyle w:val="ListBullet"/>
      </w:pPr>
      <w:r>
        <w:rPr>
          <w:sz w:val="24"/>
        </w:rPr>
        <w:t>Not capable of general reasoning or decision-making.</w:t>
      </w:r>
    </w:p>
    <w:p>
      <w:pPr>
        <w:pStyle w:val="Heading3"/>
      </w:pPr>
      <w:r>
        <w:rPr>
          <w:color w:val="007ACC"/>
          <w:sz w:val="32"/>
        </w:rPr>
        <w:t>General or Strong AI</w:t>
      </w:r>
    </w:p>
    <w:p>
      <w:pPr>
        <w:pStyle w:val="ListBullet"/>
      </w:pPr>
      <w:r>
        <w:rPr>
          <w:sz w:val="24"/>
        </w:rPr>
        <w:t>Designed to perform any intellectual task that a human can.</w:t>
      </w:r>
    </w:p>
    <w:p>
      <w:pPr>
        <w:pStyle w:val="ListBullet"/>
      </w:pPr>
      <w:r>
        <w:rPr>
          <w:sz w:val="24"/>
        </w:rPr>
        <w:t>Still a topic of research and debate.</w:t>
      </w:r>
    </w:p>
    <w:p>
      <w:pPr>
        <w:pStyle w:val="Heading3"/>
      </w:pPr>
      <w:r>
        <w:rPr>
          <w:color w:val="007ACC"/>
          <w:sz w:val="32"/>
        </w:rPr>
        <w:t>Superintelligence</w:t>
      </w:r>
    </w:p>
    <w:p>
      <w:pPr>
        <w:pStyle w:val="ListBullet"/>
      </w:pPr>
      <w:r>
        <w:rPr>
          <w:sz w:val="24"/>
        </w:rPr>
        <w:t>Significantly more intelligent than the best human minds.</w:t>
      </w:r>
    </w:p>
    <w:p>
      <w:pPr>
        <w:pStyle w:val="ListBullet"/>
      </w:pPr>
      <w:r>
        <w:rPr>
          <w:sz w:val="24"/>
        </w:rPr>
        <w:t>A hypothetical AI system that surpasses human intelligence.</w:t>
      </w:r>
    </w:p>
    <w:p>
      <w:pPr>
        <w:spacing w:line="360" w:lineRule="auto" w:after="240"/>
      </w:pPr>
      <w:r>
        <w:rPr>
          <w:rFonts w:ascii="Arial" w:hAnsi="Arial"/>
          <w:sz w:val="24"/>
        </w:rPr>
        <w:t>**Applications of AI**</w:t>
      </w:r>
    </w:p>
    <w:p>
      <w:pPr>
        <w:spacing w:line="360" w:lineRule="auto" w:after="240"/>
      </w:pPr>
      <w:r>
        <w:rPr>
          <w:rFonts w:ascii="Arial" w:hAnsi="Arial"/>
          <w:sz w:val="24"/>
        </w:rPr>
        <w:t>----------------------</w:t>
      </w:r>
    </w:p>
    <w:p>
      <w:pPr>
        <w:pStyle w:val="Heading3"/>
      </w:pPr>
      <w:r>
        <w:rPr>
          <w:color w:val="007ACC"/>
          <w:sz w:val="32"/>
        </w:rPr>
        <w:t>Healthcare</w:t>
      </w:r>
    </w:p>
    <w:p>
      <w:pPr>
        <w:pStyle w:val="ListBullet"/>
      </w:pPr>
      <w:r>
        <w:rPr>
          <w:sz w:val="24"/>
        </w:rPr>
        <w:t>AI is used in medical diagnosis, personalized medicine, and medical imaging.</w:t>
      </w:r>
    </w:p>
    <w:p>
      <w:pPr>
        <w:pStyle w:val="ListBullet"/>
      </w:pPr>
      <w:r>
        <w:rPr>
          <w:sz w:val="24"/>
        </w:rPr>
        <w:t>AI-powered robots are used in surgery and patient care.</w:t>
      </w:r>
    </w:p>
    <w:p>
      <w:pPr>
        <w:pStyle w:val="Heading3"/>
      </w:pPr>
      <w:r>
        <w:rPr>
          <w:color w:val="007ACC"/>
          <w:sz w:val="32"/>
        </w:rPr>
        <w:t>Finance</w:t>
      </w:r>
    </w:p>
    <w:p>
      <w:pPr>
        <w:pStyle w:val="ListBullet"/>
      </w:pPr>
      <w:r>
        <w:rPr>
          <w:sz w:val="24"/>
        </w:rPr>
        <w:t>AI is used in risk management, portfolio optimization, and trading.</w:t>
      </w:r>
    </w:p>
    <w:p>
      <w:pPr>
        <w:pStyle w:val="ListBullet"/>
      </w:pPr>
      <w:r>
        <w:rPr>
          <w:sz w:val="24"/>
        </w:rPr>
        <w:t>AI-powered chatbots are used in customer service.</w:t>
      </w:r>
    </w:p>
    <w:p>
      <w:pPr>
        <w:pStyle w:val="Heading3"/>
      </w:pPr>
      <w:r>
        <w:rPr>
          <w:color w:val="007ACC"/>
          <w:sz w:val="32"/>
        </w:rPr>
        <w:t>Transportation</w:t>
      </w:r>
    </w:p>
    <w:p>
      <w:pPr>
        <w:pStyle w:val="ListBullet"/>
      </w:pPr>
      <w:r>
        <w:rPr>
          <w:sz w:val="24"/>
        </w:rPr>
        <w:t>AI is used in self-driving cars and trucks.</w:t>
      </w:r>
    </w:p>
    <w:p>
      <w:pPr>
        <w:pStyle w:val="ListBullet"/>
      </w:pPr>
      <w:r>
        <w:rPr>
          <w:sz w:val="24"/>
        </w:rPr>
        <w:t>AI-powered drones are used in logistics and delivery.</w:t>
      </w:r>
    </w:p>
    <w:p>
      <w:pPr>
        <w:spacing w:line="360" w:lineRule="auto" w:after="240"/>
      </w:pPr>
      <w:r>
        <w:rPr>
          <w:rFonts w:ascii="Arial" w:hAnsi="Arial"/>
          <w:sz w:val="24"/>
        </w:rPr>
        <w:t>**Challenges and Concerns**</w:t>
      </w:r>
    </w:p>
    <w:p>
      <w:pPr>
        <w:spacing w:line="360" w:lineRule="auto" w:after="240"/>
      </w:pPr>
      <w:r>
        <w:rPr>
          <w:rFonts w:ascii="Arial" w:hAnsi="Arial"/>
          <w:sz w:val="24"/>
        </w:rPr>
        <w:t>-------------------------</w:t>
      </w:r>
    </w:p>
    <w:p>
      <w:pPr>
        <w:pStyle w:val="Heading3"/>
      </w:pPr>
      <w:r>
        <w:rPr>
          <w:color w:val="007ACC"/>
          <w:sz w:val="32"/>
        </w:rPr>
        <w:t>Job Displacement</w:t>
      </w:r>
    </w:p>
    <w:p>
      <w:pPr>
        <w:pStyle w:val="ListBullet"/>
      </w:pPr>
      <w:r>
        <w:rPr>
          <w:sz w:val="24"/>
        </w:rPr>
        <w:t>AI has the potential to automate many jobs, leading to job displacement.</w:t>
      </w:r>
    </w:p>
    <w:p>
      <w:pPr>
        <w:pStyle w:val="ListBullet"/>
      </w:pPr>
      <w:r>
        <w:rPr>
          <w:sz w:val="24"/>
        </w:rPr>
        <w:t>Governments and companies are exploring ways to retrain workers.</w:t>
      </w:r>
    </w:p>
    <w:p>
      <w:pPr>
        <w:pStyle w:val="Heading3"/>
      </w:pPr>
      <w:r>
        <w:rPr>
          <w:color w:val="007ACC"/>
          <w:sz w:val="32"/>
        </w:rPr>
        <w:t>Bias and Fairness</w:t>
      </w:r>
    </w:p>
    <w:p>
      <w:pPr>
        <w:pStyle w:val="ListBullet"/>
      </w:pPr>
      <w:r>
        <w:rPr>
          <w:sz w:val="24"/>
        </w:rPr>
        <w:t>AI systems can perpetuate biases and discriminatory practices.</w:t>
      </w:r>
    </w:p>
    <w:p>
      <w:pPr>
        <w:pStyle w:val="ListBullet"/>
      </w:pPr>
      <w:r>
        <w:rPr>
          <w:sz w:val="24"/>
        </w:rPr>
        <w:t>Researchers are working to develop more fair and transparent AI systems.</w:t>
      </w:r>
    </w:p>
    <w:p>
      <w:pPr>
        <w:pStyle w:val="Heading3"/>
      </w:pPr>
      <w:r>
        <w:rPr>
          <w:color w:val="007ACC"/>
          <w:sz w:val="32"/>
        </w:rPr>
        <w:t>Security and Ethics</w:t>
      </w:r>
    </w:p>
    <w:p>
      <w:pPr>
        <w:pStyle w:val="ListBullet"/>
      </w:pPr>
      <w:r>
        <w:rPr>
          <w:sz w:val="24"/>
        </w:rPr>
        <w:t>AI systems can be vulnerable to cyber attacks and data breaches.</w:t>
      </w:r>
    </w:p>
    <w:p>
      <w:pPr>
        <w:pStyle w:val="ListBullet"/>
      </w:pPr>
      <w:r>
        <w:rPr>
          <w:sz w:val="24"/>
        </w:rPr>
        <w:t>Researchers are exploring ways to develop more secure and ethical AI systems.</w:t>
      </w:r>
    </w:p>
    <w:p>
      <w:pPr>
        <w:spacing w:line="360" w:lineRule="auto" w:after="240"/>
      </w:pPr>
      <w:r>
        <w:rPr>
          <w:rFonts w:ascii="Arial" w:hAnsi="Arial"/>
          <w:sz w:val="24"/>
        </w:rPr>
        <w:t>**Conclusion**</w:t>
      </w:r>
    </w:p>
    <w:p>
      <w:pPr>
        <w:spacing w:line="360" w:lineRule="auto" w:after="240"/>
      </w:pPr>
      <w:r>
        <w:rPr>
          <w:rFonts w:ascii="Arial" w:hAnsi="Arial"/>
          <w:sz w:val="24"/>
        </w:rPr>
        <w:t>==============</w:t>
      </w:r>
    </w:p>
    <w:p>
      <w:pPr>
        <w:spacing w:line="360" w:lineRule="auto" w:after="240"/>
      </w:pPr>
      <w:r>
        <w:rPr>
          <w:rFonts w:ascii="Arial" w:hAnsi="Arial"/>
          <w:sz w:val="24"/>
        </w:rPr>
        <w:t>Artificial intelligence has come a long way since its inception in the 1950s. From its early beginnings in rule-based expert systems to the current state of deep learning, AI has transformed the way we live and work. As AI continues to evolve, it is essential to address the challenges and concerns associated with its development and deployment.</w:t>
      </w:r>
    </w:p>
    <w:p>
      <w:pPr>
        <w:spacing w:line="360" w:lineRule="auto" w:after="240"/>
      </w:pPr>
      <w:r>
        <w:rPr>
          <w:rFonts w:ascii="Arial" w:hAnsi="Arial"/>
          <w:sz w:val="24"/>
        </w:rPr>
        <w:t>**References**</w:t>
      </w:r>
    </w:p>
    <w:p>
      <w:pPr>
        <w:spacing w:line="360" w:lineRule="auto" w:after="240"/>
      </w:pPr>
      <w:r>
        <w:rPr>
          <w:rFonts w:ascii="Arial" w:hAnsi="Arial"/>
          <w:sz w:val="24"/>
        </w:rPr>
        <w:t>==============</w:t>
      </w:r>
    </w:p>
    <w:p>
      <w:pPr>
        <w:pStyle w:val="ListBullet"/>
      </w:pPr>
      <w:r>
        <w:rPr>
          <w:sz w:val="24"/>
        </w:rPr>
        <w:t>[1] Turing, A. (1950). Computing Machinery and Intelligence. Mind, 59(236), 433-460.</w:t>
      </w:r>
    </w:p>
    <w:p>
      <w:pPr>
        <w:pStyle w:val="ListBullet"/>
      </w:pPr>
      <w:r>
        <w:rPr>
          <w:sz w:val="24"/>
        </w:rPr>
        <w:t>[2] Russell, S., &amp; Norvig, P. (2010). Artificial Intelligence: A Modern Approach. Prentice Hall.</w:t>
      </w:r>
    </w:p>
    <w:p>
      <w:pPr>
        <w:pStyle w:val="ListBullet"/>
      </w:pPr>
      <w:r>
        <w:rPr>
          <w:sz w:val="24"/>
        </w:rPr>
        <w:t>[3] Kurzweil, R. (2005). The Singularity Is Near: When Humans Transcend Biology. Penguin Books.</w:t>
      </w:r>
    </w:p>
    <w:p>
      <w:pPr>
        <w:spacing w:line="360" w:lineRule="auto" w:after="240"/>
      </w:pPr>
      <w:r>
        <w:rPr>
          <w:rFonts w:ascii="Arial" w:hAnsi="Arial"/>
          <w:sz w:val="24"/>
        </w:rPr>
        <w:t>I hope this document provides a comprehensive overview of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