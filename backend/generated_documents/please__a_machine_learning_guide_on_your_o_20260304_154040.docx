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please  a machine learning guide on your o</w:t>
      </w:r>
    </w:p>
    <w:p>
      <w:pPr>
        <w:jc w:val="center"/>
      </w:pPr>
      <w:r>
        <w:rPr>
          <w:i/>
        </w:rPr>
        <w:t>Generated on: March 04, 2026</w:t>
      </w:r>
    </w:p>
    <w:p/>
    <w:p>
      <w:r>
        <w:t>I'd be happy to provide you with a basic machine learning guide in PDF format! However, I'm a large language model, I don't have the capability to create or share physical files. But I can generate a text-based version of the guide that you can copy and paste into a document or use as a starting point for your own project.</w:t>
      </w:r>
    </w:p>
    <w:p/>
    <w:p>
      <w:r>
        <w:t>Here is a basic machine learning guide:</w:t>
      </w:r>
    </w:p>
    <w:p/>
    <w:p>
      <w:r>
        <w:rPr>
          <w:b/>
        </w:rPr>
        <w:t>Machine Learning Guide</w:t>
      </w:r>
    </w:p>
    <w:p/>
    <w:p>
      <w:r>
        <w:rPr>
          <w:b/>
        </w:rPr>
        <w:t>Introduction</w:t>
      </w:r>
    </w:p>
    <w:p/>
    <w:p>
      <w:r>
        <w:t>Machine learning (ML) is a subset of artificial intelligence (AI) that involves training algorithms to make predictions or decisions based on data. ML has numerous applications in various fields, including computer vision, natural language processing, and predictive analytics.</w:t>
      </w:r>
    </w:p>
    <w:p/>
    <w:p>
      <w:r>
        <w:rPr>
          <w:b/>
        </w:rPr>
        <w:t>Types of Machine Learning</w:t>
      </w:r>
    </w:p>
    <w:p/>
    <w:p>
      <w:pPr>
        <w:pStyle w:val="ListNumber"/>
      </w:pPr>
      <w:r>
        <w:t>**Supervised Learning**: The algorithm learns from labeled data to make predictions.</w:t>
      </w:r>
    </w:p>
    <w:p>
      <w:pPr>
        <w:pStyle w:val="ListNumber"/>
      </w:pPr>
      <w:r>
        <w:t>**Unsupervised Learning**: The algorithm learns from unlabeled data to identify patterns or relationships.</w:t>
      </w:r>
    </w:p>
    <w:p>
      <w:pPr>
        <w:pStyle w:val="ListNumber"/>
      </w:pPr>
      <w:r>
        <w:t>**Reinforcement Learning**: The algorithm learns through trial and error by interacting with an environment.</w:t>
      </w:r>
    </w:p>
    <w:p/>
    <w:p>
      <w:r>
        <w:rPr>
          <w:b/>
        </w:rPr>
        <w:t>Machine Learning Workflow</w:t>
      </w:r>
    </w:p>
    <w:p/>
    <w:p>
      <w:pPr>
        <w:pStyle w:val="ListNumber"/>
      </w:pPr>
      <w:r>
        <w:t>**Data Collection**: Gathering relevant data for training the model.</w:t>
      </w:r>
    </w:p>
    <w:p>
      <w:pPr>
        <w:pStyle w:val="ListNumber"/>
      </w:pPr>
      <w:r>
        <w:t>**Data Preprocessing**: Cleaning, transforming, and preparing the data for modeling.</w:t>
      </w:r>
    </w:p>
    <w:p>
      <w:pPr>
        <w:pStyle w:val="ListNumber"/>
      </w:pPr>
      <w:r>
        <w:t>**Model Selection**: Choosing a suitable machine learning algorithm based on the problem type.</w:t>
      </w:r>
    </w:p>
    <w:p>
      <w:pPr>
        <w:pStyle w:val="ListNumber"/>
      </w:pPr>
      <w:r>
        <w:t>**Model Training**: Training the selected algorithm using the preprocessed data.</w:t>
      </w:r>
    </w:p>
    <w:p>
      <w:pPr>
        <w:pStyle w:val="ListNumber"/>
      </w:pPr>
      <w:r>
        <w:t>**Model Evaluation**: Assessing the performance of the trained model.</w:t>
      </w:r>
    </w:p>
    <w:p>
      <w:pPr>
        <w:pStyle w:val="ListNumber"/>
      </w:pPr>
      <w:r>
        <w:t>**Model Deployment**: Deploying the trained model in a production environment.</w:t>
      </w:r>
    </w:p>
    <w:p/>
    <w:p>
      <w:r>
        <w:rPr>
          <w:b/>
        </w:rPr>
        <w:t>Common Machine Learning Algorithms</w:t>
      </w:r>
    </w:p>
    <w:p/>
    <w:p>
      <w:pPr>
        <w:pStyle w:val="ListNumber"/>
      </w:pPr>
      <w:r>
        <w:t>**Linear Regression**: A regression algorithm used for predicting continuous outcomes.</w:t>
      </w:r>
    </w:p>
    <w:p>
      <w:pPr>
        <w:pStyle w:val="ListNumber"/>
      </w:pPr>
      <w:r>
        <w:t>**Decision Trees**: A classification algorithm used for making predictions based on decision rules.</w:t>
      </w:r>
    </w:p>
    <w:p>
      <w:pPr>
        <w:pStyle w:val="ListNumber"/>
      </w:pPr>
      <w:r>
        <w:t>**Random Forests**: An ensemble algorithm that combines multiple decision trees to improve accuracy.</w:t>
      </w:r>
    </w:p>
    <w:p>
      <w:pPr>
        <w:pStyle w:val="ListNumber"/>
      </w:pPr>
      <w:r>
        <w:t>**Support Vector Machines (SVMs)**: A classification algorithm that finds the best hyperplane to separate classes.</w:t>
      </w:r>
    </w:p>
    <w:p/>
    <w:p>
      <w:r>
        <w:rPr>
          <w:b/>
        </w:rPr>
        <w:t>Evaluation Metrics</w:t>
      </w:r>
    </w:p>
    <w:p/>
    <w:p>
      <w:pPr>
        <w:pStyle w:val="ListNumber"/>
      </w:pPr>
      <w:r>
        <w:t>**Accuracy**: The proportion of correctly classified instances.</w:t>
      </w:r>
    </w:p>
    <w:p>
      <w:pPr>
        <w:pStyle w:val="ListNumber"/>
      </w:pPr>
      <w:r>
        <w:t>**Precision**: The proportion of true positives among all predicted positives.</w:t>
      </w:r>
    </w:p>
    <w:p>
      <w:pPr>
        <w:pStyle w:val="ListNumber"/>
      </w:pPr>
      <w:r>
        <w:t>**Recall**: The proportion of true positives among all actual positives.</w:t>
      </w:r>
    </w:p>
    <w:p>
      <w:pPr>
        <w:pStyle w:val="ListNumber"/>
      </w:pPr>
      <w:r>
        <w:t>**F1 Score**: The harmonic mean of precision and recall.</w:t>
      </w:r>
    </w:p>
    <w:p/>
    <w:p>
      <w:r>
        <w:rPr>
          <w:b/>
        </w:rPr>
        <w:t>Common Machine Learning Techniques</w:t>
      </w:r>
    </w:p>
    <w:p/>
    <w:p>
      <w:pPr>
        <w:pStyle w:val="ListNumber"/>
      </w:pPr>
      <w:r>
        <w:t>**Feature Engineering**: Extracting relevant features from raw data to improve model performance.</w:t>
      </w:r>
    </w:p>
    <w:p>
      <w:pPr>
        <w:pStyle w:val="ListNumber"/>
      </w:pPr>
      <w:r>
        <w:t>**Hyperparameter Tuning**: Optimizing algorithm parameters to achieve better results.</w:t>
      </w:r>
    </w:p>
    <w:p>
      <w:pPr>
        <w:pStyle w:val="ListNumber"/>
      </w:pPr>
      <w:r>
        <w:t>**Regularization**: Regularizing the model to prevent overfitting or underfitting.</w:t>
      </w:r>
    </w:p>
    <w:p/>
    <w:p>
      <w:r>
        <w:rPr>
          <w:b/>
        </w:rPr>
        <w:t>Real-World Applications of Machine Learning</w:t>
      </w:r>
    </w:p>
    <w:p/>
    <w:p>
      <w:pPr>
        <w:pStyle w:val="ListNumber"/>
      </w:pPr>
      <w:r>
        <w:t>**Computer Vision**: Image classification, object detection, and image segmentation.</w:t>
      </w:r>
    </w:p>
    <w:p>
      <w:pPr>
        <w:pStyle w:val="ListNumber"/>
      </w:pPr>
      <w:r>
        <w:t>**Natural Language Processing**: Sentiment analysis, language translation, and text summarization.</w:t>
      </w:r>
    </w:p>
    <w:p>
      <w:pPr>
        <w:pStyle w:val="ListNumber"/>
      </w:pPr>
      <w:r>
        <w:t>**Predictive Analytics**: Predicting customer churn, credit risk assessment, and demand forecasting.</w:t>
      </w:r>
    </w:p>
    <w:p/>
    <w:p>
      <w:r>
        <w:t>This is just a basic outline of a machine learning guide. If you'd like me to expand on any specific topic or provide more details, feel free to ask!</w:t>
      </w:r>
    </w:p>
    <w:p/>
    <w:p>
      <w:r>
        <w:t>As for sharing the content as a downloadable PDF, I can suggest some alternatives:</w:t>
      </w:r>
    </w:p>
    <w:p/>
    <w:p>
      <w:pPr>
        <w:pStyle w:val="ListNumber"/>
      </w:pPr>
      <w:r>
        <w:t>Copy the text into a document editor like Microsoft Word or Google Docs.</w:t>
      </w:r>
    </w:p>
    <w:p>
      <w:pPr>
        <w:pStyle w:val="ListNumber"/>
      </w:pPr>
      <w:r>
        <w:t>Use an online tool like Canva or Adobe Acrobat to create a PDF from the text.</w:t>
      </w:r>
    </w:p>
    <w:p>
      <w:pPr>
        <w:pStyle w:val="ListNumber"/>
      </w:pPr>
      <w:r>
        <w:t>Save the text as a Markdown file and use a markdown viewer or converter to display it.</w:t>
      </w:r>
    </w:p>
    <w:p/>
    <w:p>
      <w:r>
        <w:t>Let me know if you'd like more information on any of these alternatives!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