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please  a document for vlsi</w:t>
      </w:r>
    </w:p>
    <w:p>
      <w:pPr>
        <w:jc w:val="center"/>
      </w:pPr>
      <w:r>
        <w:rPr>
          <w:i/>
        </w:rPr>
        <w:t>Generated on: March 06, 2026</w:t>
      </w:r>
    </w:p>
    <w:p/>
    <w:p>
      <w:r>
        <w:t>Here is a sample document for VLSI (Very Large-Scale Integration):</w:t>
      </w:r>
    </w:p>
    <w:p/>
    <w:p>
      <w:r>
        <w:rPr>
          <w:b/>
        </w:rPr>
        <w:t>VLSI Design Document</w:t>
      </w:r>
    </w:p>
    <w:p/>
    <w:p>
      <w:r>
        <w:rPr>
          <w:b/>
        </w:rPr>
        <w:t>Project Title:</w:t>
      </w:r>
      <w:r>
        <w:t xml:space="preserve"> High-Speed Digital Signal Processing System</w:t>
      </w:r>
    </w:p>
    <w:p/>
    <w:p>
      <w:r>
        <w:rPr>
          <w:b/>
        </w:rPr>
        <w:t>Introduction:</w:t>
      </w:r>
    </w:p>
    <w:p>
      <w:r>
        <w:t>The goal of this project is to design and develop a high-speed digital signal processing system using Very Large-Scale Integration (VLSI) techniques. The system will be designed to process audio signals in real-time, with a focus on minimizing latency and maximizing performance.</w:t>
      </w:r>
    </w:p>
    <w:p/>
    <w:p>
      <w:r>
        <w:rPr>
          <w:b/>
        </w:rPr>
        <w:t>System Overview:</w:t>
      </w:r>
    </w:p>
    <w:p/>
    <w:p>
      <w:r>
        <w:t xml:space="preserve">* </w:t>
      </w:r>
      <w:r>
        <w:rPr>
          <w:b/>
        </w:rPr>
        <w:t>Block Diagram:</w:t>
      </w:r>
      <w:r>
        <w:t xml:space="preserve"> The system consists of the following blocks:</w:t>
      </w:r>
    </w:p>
    <w:p>
      <w:r>
        <w:t>+ Audio Input Block</w:t>
      </w:r>
    </w:p>
    <w:p>
      <w:r>
        <w:t>+ Analog-to-Digital Converter (ADC)</w:t>
      </w:r>
    </w:p>
    <w:p>
      <w:r>
        <w:t>+ Digital Signal Processing (DSP) Module</w:t>
      </w:r>
    </w:p>
    <w:p>
      <w:r>
        <w:t>+ Output Block</w:t>
      </w:r>
    </w:p>
    <w:p>
      <w:r>
        <w:t xml:space="preserve">* </w:t>
      </w:r>
      <w:r>
        <w:rPr>
          <w:b/>
        </w:rPr>
        <w:t>Component Description:</w:t>
      </w:r>
    </w:p>
    <w:p>
      <w:r>
        <w:t>+ Audio Input Block: This block is responsible for receiving audio signals from an external source and amplifying them to a suitable level.</w:t>
      </w:r>
    </w:p>
    <w:p>
      <w:r>
        <w:t>+ ADC: This block converts the analog audio signal into a digital format, allowing it to be processed by the DSP module.</w:t>
      </w:r>
    </w:p>
    <w:p>
      <w:r>
        <w:t>+ DSP Module: This block performs digital signal processing on the input signal, including filtering, convolution, and other operations.</w:t>
      </w:r>
    </w:p>
    <w:p>
      <w:r>
        <w:t>+ Output Block: This block is responsible for amplifying the output signal and sending it back to an external device.</w:t>
      </w:r>
    </w:p>
    <w:p/>
    <w:p>
      <w:r>
        <w:rPr>
          <w:b/>
        </w:rPr>
        <w:t>Design Requirements:</w:t>
      </w:r>
    </w:p>
    <w:p/>
    <w:p>
      <w:r>
        <w:t xml:space="preserve">* </w:t>
      </w:r>
      <w:r>
        <w:rPr>
          <w:b/>
        </w:rPr>
        <w:t>Clock Frequency:</w:t>
      </w:r>
      <w:r>
        <w:t xml:space="preserve"> The system clock frequency should be at least 100 MHz.</w:t>
      </w:r>
    </w:p>
    <w:p>
      <w:r>
        <w:t xml:space="preserve">* </w:t>
      </w:r>
      <w:r>
        <w:rPr>
          <w:b/>
        </w:rPr>
        <w:t>Data Rate:</w:t>
      </w:r>
      <w:r>
        <w:t xml:space="preserve"> The data rate of the system should be at least 1 Gbps.</w:t>
      </w:r>
    </w:p>
    <w:p>
      <w:r>
        <w:t xml:space="preserve">* </w:t>
      </w:r>
      <w:r>
        <w:rPr>
          <w:b/>
        </w:rPr>
        <w:t>Latency:</w:t>
      </w:r>
      <w:r>
        <w:t xml:space="preserve"> The latency of the system should be minimized, with a target value of &lt;10 ms.</w:t>
      </w:r>
    </w:p>
    <w:p/>
    <w:p>
      <w:r>
        <w:rPr>
          <w:b/>
        </w:rPr>
        <w:t>Design Approach:</w:t>
      </w:r>
    </w:p>
    <w:p/>
    <w:p>
      <w:r>
        <w:t xml:space="preserve">* </w:t>
      </w:r>
      <w:r>
        <w:rPr>
          <w:b/>
        </w:rPr>
        <w:t>RTL Design:</w:t>
      </w:r>
      <w:r>
        <w:t xml:space="preserve"> The design will be written in Verilog, using a combination of synchronous and asynchronous logic.</w:t>
      </w:r>
    </w:p>
    <w:p>
      <w:r>
        <w:t xml:space="preserve">* </w:t>
      </w:r>
      <w:r>
        <w:rPr>
          <w:b/>
        </w:rPr>
        <w:t>Synthesis:</w:t>
      </w:r>
      <w:r>
        <w:t xml:space="preserve"> The RTL code will be synthesized into gate-level netlists using a commercially available tool such as Cadence Innovus or Synopsys Design Compiler.</w:t>
      </w:r>
    </w:p>
    <w:p>
      <w:r>
        <w:t xml:space="preserve">* </w:t>
      </w:r>
      <w:r>
        <w:rPr>
          <w:b/>
        </w:rPr>
        <w:t>Place and Route:</w:t>
      </w:r>
      <w:r>
        <w:t xml:space="preserve"> The gate-level netlists will be placed and routed onto a digital CMOS process using a commercially available tool such as Cadence Virtuoso or Synopsys Physical Design System.</w:t>
      </w:r>
    </w:p>
    <w:p/>
    <w:p>
      <w:r>
        <w:rPr>
          <w:b/>
        </w:rPr>
        <w:t>Design Specifications:</w:t>
      </w:r>
    </w:p>
    <w:p/>
    <w:p>
      <w:r>
        <w:t xml:space="preserve">* </w:t>
      </w:r>
      <w:r>
        <w:rPr>
          <w:b/>
        </w:rPr>
        <w:t>Power Consumption:</w:t>
      </w:r>
      <w:r>
        <w:t xml:space="preserve"> The system should consume no more than 1 W of power.</w:t>
      </w:r>
    </w:p>
    <w:p>
      <w:r>
        <w:t xml:space="preserve">* </w:t>
      </w:r>
      <w:r>
        <w:rPr>
          <w:b/>
        </w:rPr>
        <w:t>Area:</w:t>
      </w:r>
      <w:r>
        <w:t xml:space="preserve"> The design area should be minimized, with a target value of &lt;20 mm^2.</w:t>
      </w:r>
    </w:p>
    <w:p>
      <w:r>
        <w:t xml:space="preserve">* </w:t>
      </w:r>
      <w:r>
        <w:rPr>
          <w:b/>
        </w:rPr>
        <w:t>Clocking:</w:t>
      </w:r>
      <w:r>
        <w:t xml:space="preserve"> The system will use a phase-locked loop (PLL) to generate the clock signal.</w:t>
      </w:r>
    </w:p>
    <w:p/>
    <w:p>
      <w:r>
        <w:rPr>
          <w:b/>
        </w:rPr>
        <w:t>Testing and Validation:</w:t>
      </w:r>
    </w:p>
    <w:p/>
    <w:p>
      <w:r>
        <w:t xml:space="preserve">* </w:t>
      </w:r>
      <w:r>
        <w:rPr>
          <w:b/>
        </w:rPr>
        <w:t>Testbench:</w:t>
      </w:r>
      <w:r>
        <w:t xml:space="preserve"> A testbench will be created to simulate the behavior of the system under various conditions.</w:t>
      </w:r>
    </w:p>
    <w:p>
      <w:r>
        <w:t xml:space="preserve">* </w:t>
      </w:r>
      <w:r>
        <w:rPr>
          <w:b/>
        </w:rPr>
        <w:t>Verification:</w:t>
      </w:r>
      <w:r>
        <w:t xml:space="preserve"> The design will be verified against a set of testbenches, including:</w:t>
      </w:r>
    </w:p>
    <w:p>
      <w:r>
        <w:t>+ Power consumption verification</w:t>
      </w:r>
    </w:p>
    <w:p>
      <w:r>
        <w:t>+ Area verification</w:t>
      </w:r>
    </w:p>
    <w:p>
      <w:r>
        <w:t>+ Timing verification</w:t>
      </w:r>
    </w:p>
    <w:p/>
    <w:p>
      <w:r>
        <w:rPr>
          <w:b/>
        </w:rPr>
        <w:t>Conclusion:</w:t>
      </w:r>
    </w:p>
    <w:p>
      <w:r>
        <w:t>The goal of this project is to design and develop a high-speed digital signal processing system using VLSI techniques. The system has been designed to meet the required specifications, with a focus on minimizing latency and maximizing performance.</w:t>
      </w:r>
    </w:p>
    <w:p/>
    <w:p>
      <w:r>
        <w:rPr>
          <w:b/>
        </w:rPr>
        <w:t>References:</w:t>
      </w:r>
    </w:p>
    <w:p/>
    <w:p>
      <w:r>
        <w:t>* [1] "VLSI Design Principles" by J. C. H. Paulino</w:t>
      </w:r>
    </w:p>
    <w:p>
      <w:r>
        <w:t>* [2] "Digital Signal Processing Systems" by P. J. McClure</w:t>
      </w:r>
    </w:p>
    <w:p/>
    <w:p>
      <w:r>
        <w:rPr>
          <w:b/>
        </w:rPr>
        <w:t>Appendix:</w:t>
      </w:r>
    </w:p>
    <w:p/>
    <w:p>
      <w:r>
        <w:t xml:space="preserve">* </w:t>
      </w:r>
      <w:r>
        <w:rPr>
          <w:b/>
        </w:rPr>
        <w:t>Design Files:</w:t>
      </w:r>
      <w:r>
        <w:t xml:space="preserve"> The design files for the system, including the RTL code and netlists, are attached as an appendix.</w:t>
      </w:r>
    </w:p>
    <w:p>
      <w:r>
        <w:t xml:space="preserve">* </w:t>
      </w:r>
      <w:r>
        <w:rPr>
          <w:b/>
        </w:rPr>
        <w:t>Simulation Results:</w:t>
      </w:r>
      <w:r>
        <w:t xml:space="preserve"> The simulation results for the system are included in this document.</w:t>
      </w:r>
    </w:p>
    <w:p/>
    <w:p>
      <w:r>
        <w:t>I hope this helps! Let me know if you have any questions or need further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