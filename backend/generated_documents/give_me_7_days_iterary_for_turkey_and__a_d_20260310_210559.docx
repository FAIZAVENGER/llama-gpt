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give me 7 days iterary for turkey and  a d</w:t>
      </w:r>
    </w:p>
    <w:p>
      <w:pPr>
        <w:jc w:val="center"/>
      </w:pPr>
      <w:r>
        <w:rPr>
          <w:i/>
        </w:rPr>
        <w:t>Generated on: March 10, 2026</w:t>
      </w:r>
    </w:p>
    <w:p/>
    <w:p>
      <w:r>
        <w:t>Here is a 7-day itinerary for Turkey:</w:t>
      </w:r>
    </w:p>
    <w:p/>
    <w:p>
      <w:r>
        <w:rPr>
          <w:b/>
        </w:rPr>
        <w:t>Day 1: Arrival in Istanbul</w:t>
      </w:r>
    </w:p>
    <w:p/>
    <w:p>
      <w:r>
        <w:t>* Arrive at Istanbul Airport</w:t>
      </w:r>
    </w:p>
    <w:p>
      <w:r>
        <w:t>* Transfer to your hotel and check-in</w:t>
      </w:r>
    </w:p>
    <w:p>
      <w:r>
        <w:t>* Spend the afternoon exploring the Sultanahmet area, including the Blue Mosque, Hagia Sophia, and Basilica Cistern</w:t>
      </w:r>
    </w:p>
    <w:p>
      <w:r>
        <w:t>* Enjoy a traditional Turkish dinner and watch a whirling dervish performance</w:t>
      </w:r>
    </w:p>
    <w:p/>
    <w:p>
      <w:r>
        <w:rPr>
          <w:b/>
        </w:rPr>
        <w:t>Day 2: Istanbul</w:t>
      </w:r>
    </w:p>
    <w:p/>
    <w:p>
      <w:r>
        <w:t>* Visit the Topkapi Palace, the primary residence of the Ottoman sultans for over 400 years</w:t>
      </w:r>
    </w:p>
    <w:p>
      <w:r>
        <w:t>* Explore the Grand Bazaar, one of the oldest and largest covered markets in the world</w:t>
      </w:r>
    </w:p>
    <w:p>
      <w:r>
        <w:t>* Take a stroll along the Bosphorus Strait and enjoy the views of the city</w:t>
      </w:r>
    </w:p>
    <w:p>
      <w:r>
        <w:t>* Enjoy a seafood dinner at a local restaurant</w:t>
      </w:r>
    </w:p>
    <w:p/>
    <w:p>
      <w:r>
        <w:rPr>
          <w:b/>
        </w:rPr>
        <w:t>Day 3: Istanbul to Cappadocia</w:t>
      </w:r>
    </w:p>
    <w:p/>
    <w:p>
      <w:r>
        <w:t>* Fly from Istanbul to Nevşehir, Cappadocia</w:t>
      </w:r>
    </w:p>
    <w:p>
      <w:r>
        <w:t>* Check-in to your hotel and explore the Göreme National Park</w:t>
      </w:r>
    </w:p>
    <w:p>
      <w:r>
        <w:t>* Visit the Göreme Open-Air Museum, which features ancient cave churches and monasteries</w:t>
      </w:r>
    </w:p>
    <w:p>
      <w:r>
        <w:t>* Enjoy a traditional Turkish dinner and watch the stars</w:t>
      </w:r>
    </w:p>
    <w:p/>
    <w:p>
      <w:r>
        <w:rPr>
          <w:b/>
        </w:rPr>
        <w:t>Day 4: Cappadocia</w:t>
      </w:r>
    </w:p>
    <w:p/>
    <w:p>
      <w:r>
        <w:t>* Take a hot air balloon ride over the stunning landscapes of Cappadocia</w:t>
      </w:r>
    </w:p>
    <w:p>
      <w:r>
        <w:t>* Explore the Derinkuyu Underground City, a network of tunnels and chambers that dates back to the 8th century BC</w:t>
      </w:r>
    </w:p>
    <w:p>
      <w:r>
        <w:t>* Visit the Uçhisar Castle, which offers breathtaking views of the surrounding landscape</w:t>
      </w:r>
    </w:p>
    <w:p>
      <w:r>
        <w:t>* Enjoy a picnic lunch in the countryside</w:t>
      </w:r>
    </w:p>
    <w:p/>
    <w:p>
      <w:r>
        <w:rPr>
          <w:b/>
        </w:rPr>
        <w:t>Day 5: Cappadocia</w:t>
      </w:r>
    </w:p>
    <w:p/>
    <w:p>
      <w:r>
        <w:t>* Visit the Kaymaklı Village, where you can see traditional Turkish architecture and enjoy local cuisine</w:t>
      </w:r>
    </w:p>
    <w:p>
      <w:r>
        <w:t>* Explore the Pasabagi Valley, which features stunning rock formations and scenic hiking trails</w:t>
      </w:r>
    </w:p>
    <w:p>
      <w:r>
        <w:t>* Visit the Avanos Valley, where you can see ancient ruins and enjoy a relaxing soak in the natural hot springs</w:t>
      </w:r>
    </w:p>
    <w:p>
      <w:r>
        <w:t>* Enjoy a dinner of local specialties at a traditional tavern</w:t>
      </w:r>
    </w:p>
    <w:p/>
    <w:p>
      <w:r>
        <w:rPr>
          <w:b/>
        </w:rPr>
        <w:t>Day 6: Cappadocia to Pamukkale</w:t>
      </w:r>
    </w:p>
    <w:p/>
    <w:p>
      <w:r>
        <w:t>* Fly from Nevşehir to Denizli, Turkey</w:t>
      </w:r>
    </w:p>
    <w:p>
      <w:r>
        <w:t>* Check-in to your hotel and explore the Pamukkale National Park</w:t>
      </w:r>
    </w:p>
    <w:p>
      <w:r>
        <w:t>* Visit the ancient city of Hierapolis, which features stunning architecture and breathtaking views of the travertines</w:t>
      </w:r>
    </w:p>
    <w:p>
      <w:r>
        <w:t>* Enjoy a relaxing soak in the natural hot springs</w:t>
      </w:r>
    </w:p>
    <w:p/>
    <w:p>
      <w:r>
        <w:rPr>
          <w:b/>
        </w:rPr>
        <w:t>Day 7: Return to Istanbul</w:t>
      </w:r>
    </w:p>
    <w:p/>
    <w:p>
      <w:r>
        <w:t>* Fly from Denizli back to Istanbul Airport</w:t>
      </w:r>
    </w:p>
    <w:p>
      <w:r>
        <w:t>* Transfer to your hotel and spend the afternoon exploring the Princes' Islands, which offer a peaceful retreat from the city</w:t>
      </w:r>
    </w:p>
    <w:p>
      <w:r>
        <w:t>* Enjoy a farewell dinner at a local restaurant and reflect on an amazing trip</w:t>
      </w:r>
    </w:p>
    <w:p/>
    <w:p>
      <w:r>
        <w:t>Here is a document based on this itinerary:</w:t>
      </w:r>
    </w:p>
    <w:p/>
    <w:p>
      <w:r>
        <w:rPr>
          <w:b/>
        </w:rPr>
        <w:t>Turkey 7-Day Itinerary</w:t>
      </w:r>
    </w:p>
    <w:p/>
    <w:p>
      <w:r>
        <w:rPr>
          <w:b/>
        </w:rPr>
        <w:t>Day 1: Arrival in Istanbul</w:t>
      </w:r>
    </w:p>
    <w:p/>
    <w:p>
      <w:r>
        <w:t>* Arrive at Istanbul Airport</w:t>
      </w:r>
    </w:p>
    <w:p>
      <w:r>
        <w:t>* Transfer to hotel and check-in</w:t>
      </w:r>
    </w:p>
    <w:p>
      <w:r>
        <w:t>* Explore Sultanahmet area:</w:t>
      </w:r>
    </w:p>
    <w:p>
      <w:r>
        <w:t>+ Blue Mosque (15:00 - 16:30)</w:t>
      </w:r>
    </w:p>
    <w:p>
      <w:r>
        <w:t>+ Hagia Sophia (16:30 - 18:00)</w:t>
      </w:r>
    </w:p>
    <w:p>
      <w:r>
        <w:t>+ Basilica Cistern (18:00 - 19:30)</w:t>
      </w:r>
    </w:p>
    <w:p>
      <w:r>
        <w:t>* Traditional Turkish dinner and whirling dervish performance</w:t>
      </w:r>
    </w:p>
    <w:p/>
    <w:p>
      <w:r>
        <w:rPr>
          <w:b/>
        </w:rPr>
        <w:t>Day 2: Istanbul</w:t>
      </w:r>
    </w:p>
    <w:p/>
    <w:p>
      <w:r>
        <w:t>* Topkapi Palace (09:30 - 12:00)</w:t>
      </w:r>
    </w:p>
    <w:p>
      <w:r>
        <w:t>* Grand Bazaar (12:00 - 14:00)</w:t>
      </w:r>
    </w:p>
    <w:p>
      <w:r>
        <w:t>* Bosphorus Strait stroll (14:00 - 16:00)</w:t>
      </w:r>
    </w:p>
    <w:p>
      <w:r>
        <w:t>* Seafood dinner at local restaurant</w:t>
      </w:r>
    </w:p>
    <w:p/>
    <w:p>
      <w:r>
        <w:rPr>
          <w:b/>
        </w:rPr>
        <w:t>Day 3: Istanbul to Cappadocia</w:t>
      </w:r>
    </w:p>
    <w:p/>
    <w:p>
      <w:r>
        <w:t>* Fly from Istanbul to Nevşehir, Cappadocia</w:t>
      </w:r>
    </w:p>
    <w:p>
      <w:r>
        <w:t>* Check-in to hotel and explore Göreme National Park</w:t>
      </w:r>
    </w:p>
    <w:p>
      <w:r>
        <w:t>* Visit Göreme Open-Air Museum (14:00 - 16:30)</w:t>
      </w:r>
    </w:p>
    <w:p>
      <w:r>
        <w:t>* Traditional Turkish dinner and stargazing</w:t>
      </w:r>
    </w:p>
    <w:p/>
    <w:p>
      <w:r>
        <w:rPr>
          <w:b/>
        </w:rPr>
        <w:t>Day 4: Cappadocia</w:t>
      </w:r>
    </w:p>
    <w:p/>
    <w:p>
      <w:r>
        <w:t>* Hot air balloon ride over Cappadocia landscapes (08:00 - 12:00)</w:t>
      </w:r>
    </w:p>
    <w:p>
      <w:r>
        <w:t>* Derinkuyu Underground City visit (12:00 - 14:00)</w:t>
      </w:r>
    </w:p>
    <w:p>
      <w:r>
        <w:t>* Uçhisar Castle visit (14:00 - 16:00)</w:t>
      </w:r>
    </w:p>
    <w:p>
      <w:r>
        <w:t>* Picnic lunch in countryside</w:t>
      </w:r>
    </w:p>
    <w:p/>
    <w:p>
      <w:r>
        <w:rPr>
          <w:b/>
        </w:rPr>
        <w:t>Day 5: Cappadocia</w:t>
      </w:r>
    </w:p>
    <w:p/>
    <w:p>
      <w:r>
        <w:t>* Kaymaklı Village visit (09:30 - 11:30)</w:t>
      </w:r>
    </w:p>
    <w:p>
      <w:r>
        <w:t>* Pasabagi Valley exploration (11:30 - 13:30)</w:t>
      </w:r>
    </w:p>
    <w:p>
      <w:r>
        <w:t>* Avanos Valley visit and natural hot springs (14:00 - 16:00)</w:t>
      </w:r>
    </w:p>
    <w:p>
      <w:r>
        <w:t>* Dinner of local specialties at traditional tavern</w:t>
      </w:r>
    </w:p>
    <w:p/>
    <w:p>
      <w:r>
        <w:rPr>
          <w:b/>
        </w:rPr>
        <w:t>Day 6: Cappadocia to Pamukkale</w:t>
      </w:r>
    </w:p>
    <w:p/>
    <w:p>
      <w:r>
        <w:t>* Fly from Nevşehir to Denizli, Turkey</w:t>
      </w:r>
    </w:p>
    <w:p>
      <w:r>
        <w:t>* Check-in to hotel and explore Pamukkale National Park</w:t>
      </w:r>
    </w:p>
    <w:p>
      <w:r>
        <w:t>* Visit ancient city of Hierapolis (14:00 - 16:30)</w:t>
      </w:r>
    </w:p>
    <w:p>
      <w:r>
        <w:t>* Relaxing soak in natural hot springs</w:t>
      </w:r>
    </w:p>
    <w:p/>
    <w:p>
      <w:r>
        <w:rPr>
          <w:b/>
        </w:rPr>
        <w:t>Day 7: Return to Istanbul</w:t>
      </w:r>
    </w:p>
    <w:p/>
    <w:p>
      <w:r>
        <w:t>* Fly from Denizli back to Istanbul Airport</w:t>
      </w:r>
    </w:p>
    <w:p>
      <w:r>
        <w:t>* Transfer to hotel and Princes' Islands exploration</w:t>
      </w:r>
    </w:p>
    <w:p>
      <w:r>
        <w:t>* Farewell dinner at local restaurant</w:t>
      </w:r>
    </w:p>
    <w:p/>
    <w:p>
      <w:r>
        <w:rPr>
          <w:b/>
        </w:rPr>
        <w:t>Hotel Information</w:t>
      </w:r>
    </w:p>
    <w:p/>
    <w:p>
      <w:r>
        <w:t>* Istanbul: [Insert hotel name]</w:t>
      </w:r>
    </w:p>
    <w:p>
      <w:r>
        <w:t>* Cappadocia: [Insert hotel name]</w:t>
      </w:r>
    </w:p>
    <w:p>
      <w:r>
        <w:t>* Pamukkale: [Insert hotel name]</w:t>
      </w:r>
    </w:p>
    <w:p/>
    <w:p>
      <w:r>
        <w:rPr>
          <w:b/>
        </w:rPr>
        <w:t>Transportation</w:t>
      </w:r>
    </w:p>
    <w:p/>
    <w:p>
      <w:r>
        <w:t>* Flights: Istanbul - Nevşehir, Nevşehir - Denizli</w:t>
      </w:r>
    </w:p>
    <w:p>
      <w:r>
        <w:t>* Transfers: airport transfers and between cities</w:t>
      </w:r>
    </w:p>
    <w:p/>
    <w:p>
      <w:r>
        <w:rPr>
          <w:b/>
        </w:rPr>
        <w:t>Food and Drink</w:t>
      </w:r>
    </w:p>
    <w:p/>
    <w:p>
      <w:r>
        <w:t>* Traditional Turkish dinner on Day 1</w:t>
      </w:r>
    </w:p>
    <w:p>
      <w:r>
        <w:t>* Seafood dinner on Day 2</w:t>
      </w:r>
    </w:p>
    <w:p>
      <w:r>
        <w:t>* Local specialties at traditional tavern on Day 5</w:t>
      </w:r>
    </w:p>
    <w:p>
      <w:r>
        <w:t>* Dinner of local specialties at traditional tavern on Day 6</w:t>
      </w:r>
    </w:p>
    <w:p/>
    <w:p>
      <w:r>
        <w:t>I hope this itinerary helps you plan an unforgettable trip to Turkey!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