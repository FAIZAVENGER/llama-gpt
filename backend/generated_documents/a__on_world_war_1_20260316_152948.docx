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world war 1</w:t>
      </w:r>
    </w:p>
    <w:p>
      <w:pPr>
        <w:jc w:val="center"/>
      </w:pPr>
      <w:r>
        <w:rPr>
          <w:rFonts w:ascii="Arial" w:hAnsi="Arial"/>
          <w:i/>
          <w:color w:val="646464"/>
          <w:sz w:val="24"/>
        </w:rPr>
        <w:t>Generated by mohammed on March 16, 2026</w:t>
      </w:r>
    </w:p>
    <w:p/>
    <w:p>
      <w:pPr>
        <w:spacing w:line="360" w:lineRule="auto" w:after="240"/>
      </w:pPr>
      <w:r>
        <w:rPr>
          <w:rFonts w:ascii="Arial" w:hAnsi="Arial"/>
          <w:sz w:val="24"/>
        </w:rPr>
        <w:t>World War I: A Comprehensive Guide</w:t>
      </w:r>
    </w:p>
    <w:p>
      <w:pPr>
        <w:spacing w:line="360" w:lineRule="auto" w:after="240"/>
      </w:pPr>
      <w:r>
        <w:rPr>
          <w:rFonts w:ascii="Arial" w:hAnsi="Arial"/>
          <w:sz w:val="24"/>
        </w:rPr>
        <w:t>Table of Contents</w:t>
      </w:r>
    </w:p>
    <w:p>
      <w:pPr>
        <w:pStyle w:val="ListNumber"/>
      </w:pPr>
      <w:r>
        <w:rPr>
          <w:sz w:val="24"/>
        </w:rPr>
        <w:t>Introduction</w:t>
      </w:r>
    </w:p>
    <w:p>
      <w:pPr>
        <w:pStyle w:val="ListNumber"/>
      </w:pPr>
      <w:r>
        <w:rPr>
          <w:sz w:val="24"/>
        </w:rPr>
        <w:t>Causes of World War I</w:t>
      </w:r>
    </w:p>
    <w:p>
      <w:pPr>
        <w:pStyle w:val="ListNumber"/>
      </w:pPr>
      <w:r>
        <w:rPr>
          <w:sz w:val="24"/>
        </w:rPr>
        <w:t>Major Events of World War I</w:t>
      </w:r>
    </w:p>
    <w:p>
      <w:pPr>
        <w:pStyle w:val="ListNumber"/>
      </w:pPr>
      <w:r>
        <w:rPr>
          <w:sz w:val="24"/>
        </w:rPr>
        <w:t>Key Players and Leaders</w:t>
      </w:r>
    </w:p>
    <w:p>
      <w:pPr>
        <w:pStyle w:val="ListNumber"/>
      </w:pPr>
      <w:r>
        <w:rPr>
          <w:sz w:val="24"/>
        </w:rPr>
        <w:t>The War at Sea</w:t>
      </w:r>
    </w:p>
    <w:p>
      <w:pPr>
        <w:pStyle w:val="ListNumber"/>
      </w:pPr>
      <w:r>
        <w:rPr>
          <w:sz w:val="24"/>
        </w:rPr>
        <w:t>The War in the Air</w:t>
      </w:r>
    </w:p>
    <w:p>
      <w:pPr>
        <w:pStyle w:val="ListNumber"/>
      </w:pPr>
      <w:r>
        <w:rPr>
          <w:sz w:val="24"/>
        </w:rPr>
        <w:t>The Home Front</w:t>
      </w:r>
    </w:p>
    <w:p>
      <w:pPr>
        <w:pStyle w:val="ListNumber"/>
      </w:pPr>
      <w:r>
        <w:rPr>
          <w:sz w:val="24"/>
        </w:rPr>
        <w:t>The Treaty of Versailles</w:t>
      </w:r>
    </w:p>
    <w:p>
      <w:pPr>
        <w:pStyle w:val="ListNumber"/>
      </w:pPr>
      <w:r>
        <w:rPr>
          <w:sz w:val="24"/>
        </w:rPr>
        <w:t>Aftermath of World War I</w:t>
      </w:r>
    </w:p>
    <w:p>
      <w:pPr>
        <w:pStyle w:val="ListNumber"/>
      </w:pPr>
      <w:r>
        <w:rPr>
          <w:sz w:val="24"/>
        </w:rPr>
        <w:t>Conclusion</w:t>
      </w:r>
    </w:p>
    <w:p>
      <w:pPr>
        <w:spacing w:line="360" w:lineRule="auto" w:after="240"/>
      </w:pPr>
      <w:r>
        <w:rPr>
          <w:rFonts w:ascii="Arial" w:hAnsi="Arial"/>
          <w:sz w:val="24"/>
        </w:rPr>
        <w:t>Introduction</w:t>
      </w:r>
    </w:p>
    <w:p>
      <w:pPr>
        <w:spacing w:line="360" w:lineRule="auto" w:after="240"/>
      </w:pPr>
      <w:r>
        <w:rPr>
          <w:rFonts w:ascii="Arial" w:hAnsi="Arial"/>
          <w:sz w:val="24"/>
        </w:rPr>
        <w:t>World War I, also known as the Great War, was a global conflict that lasted from 1914 to 1918. It was one of the deadliest wars in history, with over 37 million casualties, including both military and civilian losses. The war was fought between the Allied Powers, which included countries such as France, Britain, Russia, and the United States, and the Central Powers, which included Germany, Austria-Hungary, and the Ottoman Empire.</w:t>
      </w:r>
    </w:p>
    <w:p>
      <w:pPr>
        <w:spacing w:line="360" w:lineRule="auto" w:after="240"/>
      </w:pPr>
      <w:r>
        <w:rPr>
          <w:rFonts w:ascii="Arial" w:hAnsi="Arial"/>
          <w:sz w:val="24"/>
        </w:rPr>
        <w:t>Causes of World War I</w:t>
      </w:r>
    </w:p>
    <w:p>
      <w:pPr>
        <w:spacing w:line="360" w:lineRule="auto" w:after="240"/>
      </w:pPr>
      <w:r>
        <w:rPr>
          <w:rFonts w:ascii="Arial" w:hAnsi="Arial"/>
          <w:sz w:val="24"/>
        </w:rPr>
        <w:t>The causes of World War I are complex and multifaceted. Some of the key factors that contributed to the outbreak of the war include:</w:t>
      </w:r>
    </w:p>
    <w:p>
      <w:pPr>
        <w:pStyle w:val="ListBullet"/>
      </w:pPr>
      <w:r>
        <w:rPr>
          <w:sz w:val="24"/>
        </w:rPr>
        <w:t>Imperialism: The competition between European powers for colonies and resources in Africa and Asia.</w:t>
      </w:r>
    </w:p>
    <w:p>
      <w:pPr>
        <w:pStyle w:val="ListBullet"/>
      </w:pPr>
      <w:r>
        <w:rPr>
          <w:sz w:val="24"/>
        </w:rPr>
        <w:t>Nationalism: The rise of nationalist sentiment in various countries, which led to an increase in tensions between nations.</w:t>
      </w:r>
    </w:p>
    <w:p>
      <w:pPr>
        <w:pStyle w:val="ListBullet"/>
      </w:pPr>
      <w:r>
        <w:rPr>
          <w:sz w:val="24"/>
        </w:rPr>
        <w:t>Militarism: The buildup of military forces and the glorification of war in various countries.</w:t>
      </w:r>
    </w:p>
    <w:p>
      <w:pPr>
        <w:pStyle w:val="ListBullet"/>
      </w:pPr>
      <w:r>
        <w:rPr>
          <w:sz w:val="24"/>
        </w:rPr>
        <w:t>Alliances: The complex system of alliances between European powers, which created a situation in which a small conflict could quickly escalate into a larger war.</w:t>
      </w:r>
    </w:p>
    <w:p>
      <w:pPr>
        <w:spacing w:line="360" w:lineRule="auto" w:after="240"/>
      </w:pPr>
      <w:r>
        <w:rPr>
          <w:rFonts w:ascii="Arial" w:hAnsi="Arial"/>
          <w:sz w:val="24"/>
        </w:rPr>
        <w:t>Major Events of World War I</w:t>
      </w:r>
    </w:p>
    <w:p>
      <w:pPr>
        <w:pStyle w:val="Heading3"/>
      </w:pPr>
      <w:r>
        <w:rPr>
          <w:b/>
          <w:color w:val="007ACC"/>
          <w:sz w:val="36"/>
        </w:rPr>
        <w:t>Some of the major events of World War I include</w:t>
      </w:r>
    </w:p>
    <w:p>
      <w:pPr>
        <w:pStyle w:val="ListBullet"/>
      </w:pPr>
      <w:r>
        <w:rPr>
          <w:sz w:val="24"/>
        </w:rPr>
        <w:t>The Assassination of Archduke Franz Ferdinand: The assassination of the heir to the throne of Austria-Hungary by a group of Serbian nationalists in June 1914.</w:t>
      </w:r>
    </w:p>
    <w:p>
      <w:pPr>
        <w:pStyle w:val="ListBullet"/>
      </w:pPr>
      <w:r>
        <w:rPr>
          <w:sz w:val="24"/>
        </w:rPr>
        <w:t>The Declaration of War: The declaration of war by Austria-Hungary on Serbia in July 1914.</w:t>
      </w:r>
    </w:p>
    <w:p>
      <w:pPr>
        <w:pStyle w:val="ListBullet"/>
      </w:pPr>
      <w:r>
        <w:rPr>
          <w:sz w:val="24"/>
        </w:rPr>
        <w:t>The Battle of the Frontiers: The series of battles fought between French and German forces in August and September 1914.</w:t>
      </w:r>
    </w:p>
    <w:p>
      <w:pPr>
        <w:pStyle w:val="ListBullet"/>
      </w:pPr>
      <w:r>
        <w:rPr>
          <w:sz w:val="24"/>
        </w:rPr>
        <w:t>The Battle of the Somme: The battle fought between British and German forces in July and August 1916.</w:t>
      </w:r>
    </w:p>
    <w:p>
      <w:pPr>
        <w:pStyle w:val="ListBullet"/>
      </w:pPr>
      <w:r>
        <w:rPr>
          <w:sz w:val="24"/>
        </w:rPr>
        <w:t>The Russian Revolution: The revolution that overthrew the Russian monarchy in March 1917.</w:t>
      </w:r>
    </w:p>
    <w:p>
      <w:pPr>
        <w:pStyle w:val="ListBullet"/>
      </w:pPr>
      <w:r>
        <w:rPr>
          <w:sz w:val="24"/>
        </w:rPr>
        <w:t>The United States' Entry into the War: The entry of the United States into the war in April 1917.</w:t>
      </w:r>
    </w:p>
    <w:p>
      <w:pPr>
        <w:spacing w:line="360" w:lineRule="auto" w:after="240"/>
      </w:pPr>
      <w:r>
        <w:rPr>
          <w:rFonts w:ascii="Arial" w:hAnsi="Arial"/>
          <w:sz w:val="24"/>
        </w:rPr>
        <w:t>Key Players and Leaders</w:t>
      </w:r>
    </w:p>
    <w:p>
      <w:pPr>
        <w:pStyle w:val="Heading3"/>
      </w:pPr>
      <w:r>
        <w:rPr>
          <w:b/>
          <w:color w:val="007ACC"/>
          <w:sz w:val="36"/>
        </w:rPr>
        <w:t>Some of the key players and leaders of World War I include</w:t>
      </w:r>
    </w:p>
    <w:p>
      <w:pPr>
        <w:pStyle w:val="ListBullet"/>
      </w:pPr>
      <w:r>
        <w:rPr>
          <w:sz w:val="24"/>
        </w:rPr>
        <w:t>Woodrow Wilson: The President of the United States during World War I.</w:t>
      </w:r>
    </w:p>
    <w:p>
      <w:pPr>
        <w:pStyle w:val="ListBullet"/>
      </w:pPr>
      <w:r>
        <w:rPr>
          <w:sz w:val="24"/>
        </w:rPr>
        <w:t>David Lloyd George: The Prime Minister of Britain during World War I.</w:t>
      </w:r>
    </w:p>
    <w:p>
      <w:pPr>
        <w:pStyle w:val="ListBullet"/>
      </w:pPr>
      <w:r>
        <w:rPr>
          <w:sz w:val="24"/>
        </w:rPr>
        <w:t>Georges Clemenceau: The Prime Minister of France during World War I.</w:t>
      </w:r>
    </w:p>
    <w:p>
      <w:pPr>
        <w:pStyle w:val="ListBullet"/>
      </w:pPr>
      <w:r>
        <w:rPr>
          <w:sz w:val="24"/>
        </w:rPr>
        <w:t>Kaiser Wilhelm II: The Emperor of Germany during World War I.</w:t>
      </w:r>
    </w:p>
    <w:p>
      <w:pPr>
        <w:pStyle w:val="ListBullet"/>
      </w:pPr>
      <w:r>
        <w:rPr>
          <w:sz w:val="24"/>
        </w:rPr>
        <w:t>Tsar Nicholas II: The Emperor of Russia during World War I.</w:t>
      </w:r>
    </w:p>
    <w:p>
      <w:pPr>
        <w:spacing w:line="360" w:lineRule="auto" w:after="240"/>
      </w:pPr>
      <w:r>
        <w:rPr>
          <w:rFonts w:ascii="Arial" w:hAnsi="Arial"/>
          <w:sz w:val="24"/>
        </w:rPr>
        <w:t>The War at Sea</w:t>
      </w:r>
    </w:p>
    <w:p>
      <w:pPr>
        <w:spacing w:line="360" w:lineRule="auto" w:after="240"/>
      </w:pPr>
      <w:r>
        <w:rPr>
          <w:rFonts w:ascii="Arial" w:hAnsi="Arial"/>
          <w:sz w:val="24"/>
        </w:rPr>
        <w:t>The war at sea was a major aspect of World War I. The German Navy, which was the largest navy in the world at the time, launched a series of attacks on British shipping and ports. The British Navy, which was the largest navy in the world at the time, responded with a series of attacks on German shipping and ports. The war at sea was marked by a series of naval battles, including the Battle of Jutland and the Battle of Dogger Bank.</w:t>
      </w:r>
    </w:p>
    <w:p>
      <w:pPr>
        <w:spacing w:line="360" w:lineRule="auto" w:after="240"/>
      </w:pPr>
      <w:r>
        <w:rPr>
          <w:rFonts w:ascii="Arial" w:hAnsi="Arial"/>
          <w:sz w:val="24"/>
        </w:rPr>
        <w:t>The War in the Air</w:t>
      </w:r>
    </w:p>
    <w:p>
      <w:pPr>
        <w:spacing w:line="360" w:lineRule="auto" w:after="240"/>
      </w:pPr>
      <w:r>
        <w:rPr>
          <w:rFonts w:ascii="Arial" w:hAnsi="Arial"/>
          <w:sz w:val="24"/>
        </w:rPr>
        <w:t>The war in the air was a new and innovative aspect of World War I. The introduction of aircraft and airships allowed for the first time the possibility of aerial warfare. The war in the air was marked by a series of air battles, including the Battle of the Somme and the Battle of Verdun.</w:t>
      </w:r>
    </w:p>
    <w:p>
      <w:pPr>
        <w:spacing w:line="360" w:lineRule="auto" w:after="240"/>
      </w:pPr>
      <w:r>
        <w:rPr>
          <w:rFonts w:ascii="Arial" w:hAnsi="Arial"/>
          <w:sz w:val="24"/>
        </w:rPr>
        <w:t>The Home Front</w:t>
      </w:r>
    </w:p>
    <w:p>
      <w:pPr>
        <w:spacing w:line="360" w:lineRule="auto" w:after="240"/>
      </w:pPr>
      <w:r>
        <w:rPr>
          <w:rFonts w:ascii="Arial" w:hAnsi="Arial"/>
          <w:sz w:val="24"/>
        </w:rPr>
        <w:t>The home front was a major aspect of World War I. The war effort required the mobilization of large numbers of civilians, who worked in factories, farms, and other industries to support the war effort. The home front was marked by a series of shortages and rationing, as well as a significant increase in prices.</w:t>
      </w:r>
    </w:p>
    <w:p>
      <w:pPr>
        <w:spacing w:line="360" w:lineRule="auto" w:after="240"/>
      </w:pPr>
      <w:r>
        <w:rPr>
          <w:rFonts w:ascii="Arial" w:hAnsi="Arial"/>
          <w:sz w:val="24"/>
        </w:rPr>
        <w:t>The Treaty of Versailles</w:t>
      </w:r>
    </w:p>
    <w:p>
      <w:pPr>
        <w:spacing w:line="360" w:lineRule="auto" w:after="240"/>
      </w:pPr>
      <w:r>
        <w:rPr>
          <w:rFonts w:ascii="Arial" w:hAnsi="Arial"/>
          <w:sz w:val="24"/>
        </w:rPr>
        <w:t>The Treaty of Versailles was the peace treaty that ended World War I. The treaty was signed on June 28, 1919, and imposed severe penalties on Germany, including significant territorial losses and reparations. The treaty also established the League of Nations, an international organization dedicated to promoting peace and preventing future wars.</w:t>
      </w:r>
    </w:p>
    <w:p>
      <w:pPr>
        <w:spacing w:line="360" w:lineRule="auto" w:after="240"/>
      </w:pPr>
      <w:r>
        <w:rPr>
          <w:rFonts w:ascii="Arial" w:hAnsi="Arial"/>
          <w:sz w:val="24"/>
        </w:rPr>
        <w:t>Aftermath of World War I</w:t>
      </w:r>
    </w:p>
    <w:p>
      <w:pPr>
        <w:spacing w:line="360" w:lineRule="auto" w:after="240"/>
      </w:pPr>
      <w:r>
        <w:rPr>
          <w:rFonts w:ascii="Arial" w:hAnsi="Arial"/>
          <w:sz w:val="24"/>
        </w:rPr>
        <w:t>The aftermath of World War I was marked by a series of significant changes. The war led to the collapse of several empires, including the Austro-Hungarian and German empires. The war also led to the rise of new nations, including Poland and Czechoslovakia. The war also led to a significant shift in the global balance of power, with the United States and the Soviet Union emerging as major world powers.</w:t>
      </w:r>
    </w:p>
    <w:p>
      <w:pPr>
        <w:spacing w:line="360" w:lineRule="auto" w:after="240"/>
      </w:pPr>
      <w:r>
        <w:rPr>
          <w:rFonts w:ascii="Arial" w:hAnsi="Arial"/>
          <w:sz w:val="24"/>
        </w:rPr>
        <w:t>Conclusion</w:t>
      </w:r>
    </w:p>
    <w:p>
      <w:pPr>
        <w:spacing w:line="360" w:lineRule="auto" w:after="240"/>
      </w:pPr>
      <w:r>
        <w:rPr>
          <w:rFonts w:ascii="Arial" w:hAnsi="Arial"/>
          <w:sz w:val="24"/>
        </w:rPr>
        <w:t>World War I was a global conflict that lasted from 1914 to 1918. The war was fought between the Allied Powers and the Central Powers, and was marked by a series of significant events, including the assassination of Archduke Franz Ferdinand, the Battle of the Somme, and the Russian Revolution. The war had a profound impact on the world, leading to the collapse of several empires, the rise of new nations, and a significant shift in the global balance of power.</w:t>
      </w:r>
    </w:p>
    <w:p>
      <w:pPr>
        <w:spacing w:line="360" w:lineRule="auto" w:after="240"/>
      </w:pPr>
      <w:r>
        <w:rPr>
          <w:rFonts w:ascii="Arial" w:hAnsi="Arial"/>
          <w:sz w:val="24"/>
        </w:rPr>
        <w:t>Timeline of World War I</w:t>
      </w:r>
    </w:p>
    <w:p>
      <w:pPr>
        <w:pStyle w:val="ListBullet"/>
      </w:pPr>
      <w:r>
        <w:rPr>
          <w:sz w:val="24"/>
        </w:rPr>
        <w:t>June 28, 1914: Assassination of Archduke Franz Ferdinand</w:t>
      </w:r>
    </w:p>
    <w:p>
      <w:pPr>
        <w:pStyle w:val="ListBullet"/>
      </w:pPr>
      <w:r>
        <w:rPr>
          <w:sz w:val="24"/>
        </w:rPr>
        <w:t>July 28, 1914: Declaration of war by Austria-Hungary on Serbia</w:t>
      </w:r>
    </w:p>
    <w:p>
      <w:pPr>
        <w:pStyle w:val="ListBullet"/>
      </w:pPr>
      <w:r>
        <w:rPr>
          <w:sz w:val="24"/>
        </w:rPr>
        <w:t>August 1914: Battle of the Frontiers</w:t>
      </w:r>
    </w:p>
    <w:p>
      <w:pPr>
        <w:pStyle w:val="ListBullet"/>
      </w:pPr>
      <w:r>
        <w:rPr>
          <w:sz w:val="24"/>
        </w:rPr>
        <w:t>September 1914: Battle of the Marne</w:t>
      </w:r>
    </w:p>
    <w:p>
      <w:pPr>
        <w:pStyle w:val="ListBullet"/>
      </w:pPr>
      <w:r>
        <w:rPr>
          <w:sz w:val="24"/>
        </w:rPr>
        <w:t>July 1916: Battle of the Somme</w:t>
      </w:r>
    </w:p>
    <w:p>
      <w:pPr>
        <w:pStyle w:val="ListBullet"/>
      </w:pPr>
      <w:r>
        <w:rPr>
          <w:sz w:val="24"/>
        </w:rPr>
        <w:t>March 1917: Russian Revolution</w:t>
      </w:r>
    </w:p>
    <w:p>
      <w:pPr>
        <w:pStyle w:val="ListBullet"/>
      </w:pPr>
      <w:r>
        <w:rPr>
          <w:sz w:val="24"/>
        </w:rPr>
        <w:t>April 1917: United States' entry into the war</w:t>
      </w:r>
    </w:p>
    <w:p>
      <w:pPr>
        <w:pStyle w:val="ListBullet"/>
      </w:pPr>
      <w:r>
        <w:rPr>
          <w:sz w:val="24"/>
        </w:rPr>
        <w:t>November 1918: Armistice</w:t>
      </w:r>
    </w:p>
    <w:p>
      <w:pPr>
        <w:pStyle w:val="ListBullet"/>
      </w:pPr>
      <w:r>
        <w:rPr>
          <w:sz w:val="24"/>
        </w:rPr>
        <w:t>June 28, 1919: Treaty of Versailles</w:t>
      </w:r>
    </w:p>
    <w:p>
      <w:pPr>
        <w:spacing w:line="360" w:lineRule="auto" w:after="240"/>
      </w:pPr>
      <w:r>
        <w:rPr>
          <w:rFonts w:ascii="Arial" w:hAnsi="Arial"/>
          <w:sz w:val="24"/>
        </w:rPr>
        <w:t>Glossary of World War I Terms</w:t>
      </w:r>
    </w:p>
    <w:p>
      <w:pPr>
        <w:pStyle w:val="ListBullet"/>
      </w:pPr>
      <w:r>
        <w:rPr>
          <w:sz w:val="24"/>
        </w:rPr>
        <w:t>Alliance: A formal agreement between two or more countries to cooperate in times of war.</w:t>
      </w:r>
    </w:p>
    <w:p>
      <w:pPr>
        <w:pStyle w:val="ListBullet"/>
      </w:pPr>
      <w:r>
        <w:rPr>
          <w:sz w:val="24"/>
        </w:rPr>
        <w:t>Arms Embargo: A ban on the sale or transfer of arms to a particular country.</w:t>
      </w:r>
    </w:p>
    <w:p>
      <w:pPr>
        <w:pStyle w:val="ListBullet"/>
      </w:pPr>
      <w:r>
        <w:rPr>
          <w:sz w:val="24"/>
        </w:rPr>
        <w:t>Blockade: A naval blockade is a restriction on the movement of ships in and out of a particular port or area.</w:t>
      </w:r>
    </w:p>
    <w:p>
      <w:pPr>
        <w:pStyle w:val="ListBullet"/>
      </w:pPr>
      <w:r>
        <w:rPr>
          <w:sz w:val="24"/>
        </w:rPr>
        <w:t>Casualty: A person who has been killed or injured in war.</w:t>
      </w:r>
    </w:p>
    <w:p>
      <w:pPr>
        <w:pStyle w:val="ListBullet"/>
      </w:pPr>
      <w:r>
        <w:rPr>
          <w:sz w:val="24"/>
        </w:rPr>
        <w:t>Collaboration: The act of working together with an enemy power.</w:t>
      </w:r>
    </w:p>
    <w:p>
      <w:pPr>
        <w:pStyle w:val="ListBullet"/>
      </w:pPr>
      <w:r>
        <w:rPr>
          <w:sz w:val="24"/>
        </w:rPr>
        <w:t>Diplomacy: The art of negotiation and communication between nations.</w:t>
      </w:r>
    </w:p>
    <w:p>
      <w:pPr>
        <w:pStyle w:val="ListBullet"/>
      </w:pPr>
      <w:r>
        <w:rPr>
          <w:sz w:val="24"/>
        </w:rPr>
        <w:t>Empire: A large territory controlled by a single government.</w:t>
      </w:r>
    </w:p>
    <w:p>
      <w:pPr>
        <w:pStyle w:val="ListBullet"/>
      </w:pPr>
      <w:r>
        <w:rPr>
          <w:sz w:val="24"/>
        </w:rPr>
        <w:t>Frontier: The border between two countries.</w:t>
      </w:r>
    </w:p>
    <w:p>
      <w:pPr>
        <w:pStyle w:val="ListBullet"/>
      </w:pPr>
      <w:r>
        <w:rPr>
          <w:sz w:val="24"/>
        </w:rPr>
        <w:t>Imperialism: The policy of extending a country's power and influence through colonization and conquest.</w:t>
      </w:r>
    </w:p>
    <w:p>
      <w:pPr>
        <w:pStyle w:val="ListBullet"/>
      </w:pPr>
      <w:r>
        <w:rPr>
          <w:sz w:val="24"/>
        </w:rPr>
        <w:t>League of Nations: An international organization dedicated to promoting peace and preventing future wars.</w:t>
      </w:r>
    </w:p>
    <w:p>
      <w:pPr>
        <w:pStyle w:val="ListBullet"/>
      </w:pPr>
      <w:r>
        <w:rPr>
          <w:sz w:val="24"/>
        </w:rPr>
        <w:t>Militarism: The policy of increasing military spending and preparing for war.</w:t>
      </w:r>
    </w:p>
    <w:p>
      <w:pPr>
        <w:pStyle w:val="ListBullet"/>
      </w:pPr>
      <w:r>
        <w:rPr>
          <w:sz w:val="24"/>
        </w:rPr>
        <w:t>Nationalism: The promotion of a country's interests and values.</w:t>
      </w:r>
    </w:p>
    <w:p>
      <w:pPr>
        <w:pStyle w:val="ListBullet"/>
      </w:pPr>
      <w:r>
        <w:rPr>
          <w:sz w:val="24"/>
        </w:rPr>
        <w:t>Reparations: Payments made by a defeated country to a victorious country.</w:t>
      </w:r>
    </w:p>
    <w:p>
      <w:pPr>
        <w:pStyle w:val="ListBullet"/>
      </w:pPr>
      <w:r>
        <w:rPr>
          <w:sz w:val="24"/>
        </w:rPr>
        <w:t>Rationing: The allocation of limited resources, such as food and fuel, to meet the needs of the population.</w:t>
      </w:r>
    </w:p>
    <w:p>
      <w:pPr>
        <w:pStyle w:val="ListBullet"/>
      </w:pPr>
      <w:r>
        <w:rPr>
          <w:sz w:val="24"/>
        </w:rPr>
        <w:t>Revolutions: The overthrow of a government or monarch.</w:t>
      </w:r>
    </w:p>
    <w:p>
      <w:pPr>
        <w:pStyle w:val="ListBullet"/>
      </w:pPr>
      <w:r>
        <w:rPr>
          <w:sz w:val="24"/>
        </w:rPr>
        <w:t>Treaty: An agreement between two or more countries that establishes the terms of their relationship.</w:t>
      </w:r>
    </w:p>
    <w:p>
      <w:pPr>
        <w:spacing w:line="360" w:lineRule="auto" w:after="240"/>
      </w:pPr>
      <w:r>
        <w:rPr>
          <w:rFonts w:ascii="Arial" w:hAnsi="Arial"/>
          <w:sz w:val="24"/>
        </w:rPr>
        <w:t>Bibliography</w:t>
      </w:r>
    </w:p>
    <w:p>
      <w:pPr>
        <w:pStyle w:val="ListBullet"/>
      </w:pPr>
      <w:r>
        <w:rPr>
          <w:sz w:val="24"/>
        </w:rPr>
        <w:t>"The Great War" by John Keegan: A comprehensive history of World War I.</w:t>
      </w:r>
    </w:p>
    <w:p>
      <w:pPr>
        <w:pStyle w:val="ListBullet"/>
      </w:pPr>
      <w:r>
        <w:rPr>
          <w:sz w:val="24"/>
        </w:rPr>
        <w:t>"The Treaty of Versailles" by David Lloyd George: A memoir of the negotiations that led to the Treaty of Versailles.</w:t>
      </w:r>
    </w:p>
    <w:p>
      <w:pPr>
        <w:pStyle w:val="ListBullet"/>
      </w:pPr>
      <w:r>
        <w:rPr>
          <w:sz w:val="24"/>
        </w:rPr>
        <w:t>"The Russian Revolution" by Leon Trotsky: A memoir of the Russian Revolution and the rise of the Soviet Union.</w:t>
      </w:r>
    </w:p>
    <w:p>
      <w:pPr>
        <w:pStyle w:val="ListBullet"/>
      </w:pPr>
      <w:r>
        <w:rPr>
          <w:sz w:val="24"/>
        </w:rPr>
        <w:t>"The United States' Entry into the War" by Woodrow Wilson: A memoir of the United States' entry into World War I.</w:t>
      </w:r>
    </w:p>
    <w:p>
      <w:pPr>
        <w:spacing w:line="360" w:lineRule="auto" w:after="240"/>
      </w:pPr>
      <w:r>
        <w:rPr>
          <w:rFonts w:ascii="Arial" w:hAnsi="Arial"/>
          <w:sz w:val="24"/>
        </w:rPr>
        <w:t>Additional Resources</w:t>
      </w:r>
    </w:p>
    <w:p>
      <w:pPr>
        <w:pStyle w:val="ListBullet"/>
      </w:pPr>
      <w:r>
        <w:rPr>
          <w:sz w:val="24"/>
        </w:rPr>
        <w:t>The National World War I Museum and Memorial: A museum dedicated to the history of World War I.</w:t>
      </w:r>
    </w:p>
    <w:p>
      <w:pPr>
        <w:pStyle w:val="ListBullet"/>
      </w:pPr>
      <w:r>
        <w:rPr>
          <w:sz w:val="24"/>
        </w:rPr>
        <w:t>The Library of Congress's World War I Collection: A collection of documents, images, and other resources related to World War I.</w:t>
      </w:r>
    </w:p>
    <w:p>
      <w:pPr>
        <w:pStyle w:val="ListBullet"/>
      </w:pPr>
      <w:r>
        <w:rPr>
          <w:sz w:val="24"/>
        </w:rPr>
        <w:t>The BBC's World War I Collection: A collection of newsreels, documentaries, and other resources related to World War 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