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7ACC"/>
          <w:sz w:val="56"/>
        </w:rPr>
        <w:t>Generate a  on machine learning</w:t>
      </w:r>
    </w:p>
    <w:p>
      <w:pPr>
        <w:jc w:val="center"/>
      </w:pPr>
      <w:r>
        <w:rPr>
          <w:rFonts w:ascii="Arial" w:hAnsi="Arial"/>
          <w:i/>
          <w:color w:val="646464"/>
          <w:sz w:val="24"/>
        </w:rPr>
        <w:t>Generated by mohammed on March 17, 2026</w:t>
      </w:r>
    </w:p>
    <w:p/>
    <w:p>
      <w:pPr>
        <w:spacing w:line="360" w:lineRule="auto" w:after="240"/>
      </w:pPr>
      <w:r>
        <w:rPr>
          <w:rFonts w:ascii="Arial" w:hAnsi="Arial"/>
          <w:sz w:val="24"/>
        </w:rPr>
        <w:t>Machine Learning Document</w:t>
      </w:r>
    </w:p>
    <w:p>
      <w:pPr>
        <w:spacing w:line="360" w:lineRule="auto" w:after="240"/>
      </w:pPr>
      <w:r>
        <w:rPr>
          <w:rFonts w:ascii="Arial" w:hAnsi="Arial"/>
          <w:sz w:val="24"/>
        </w:rPr>
        <w:t>Table of Contents</w:t>
      </w:r>
    </w:p>
    <w:p>
      <w:pPr>
        <w:pStyle w:val="ListNumber"/>
      </w:pPr>
      <w:r>
        <w:rPr>
          <w:sz w:val="24"/>
        </w:rPr>
        <w:t>[Introduction](#introduction)</w:t>
      </w:r>
    </w:p>
    <w:p>
      <w:pPr>
        <w:pStyle w:val="ListNumber"/>
      </w:pPr>
      <w:r>
        <w:rPr>
          <w:sz w:val="24"/>
        </w:rPr>
        <w:t>[What is Machine Learning?](#what-is-machine-learning)</w:t>
      </w:r>
    </w:p>
    <w:p>
      <w:pPr>
        <w:pStyle w:val="ListNumber"/>
      </w:pPr>
      <w:r>
        <w:rPr>
          <w:sz w:val="24"/>
        </w:rPr>
        <w:t>[Types of Machine Learning](#types-of-machine-learning)</w:t>
      </w:r>
    </w:p>
    <w:p>
      <w:pPr>
        <w:pStyle w:val="ListNumber"/>
      </w:pPr>
      <w:r>
        <w:rPr>
          <w:sz w:val="24"/>
        </w:rPr>
        <w:t>[Machine Learning Applications](#machine-learning-applications)</w:t>
      </w:r>
    </w:p>
    <w:p>
      <w:pPr>
        <w:pStyle w:val="ListNumber"/>
      </w:pPr>
      <w:r>
        <w:rPr>
          <w:sz w:val="24"/>
        </w:rPr>
        <w:t>[Machine Learning Algorithms](#machine-learning-algorithms)</w:t>
      </w:r>
    </w:p>
    <w:p>
      <w:pPr>
        <w:pStyle w:val="ListNumber"/>
      </w:pPr>
      <w:r>
        <w:rPr>
          <w:sz w:val="24"/>
        </w:rPr>
        <w:t>[Machine Learning Models](#machine-learning-models)</w:t>
      </w:r>
    </w:p>
    <w:p>
      <w:pPr>
        <w:pStyle w:val="ListNumber"/>
      </w:pPr>
      <w:r>
        <w:rPr>
          <w:sz w:val="24"/>
        </w:rPr>
        <w:t>[Machine Learning in Real-World Scenarios](#machine-learning-in-real-world-scenarios)</w:t>
      </w:r>
    </w:p>
    <w:p>
      <w:pPr>
        <w:pStyle w:val="ListNumber"/>
      </w:pPr>
      <w:r>
        <w:rPr>
          <w:sz w:val="24"/>
        </w:rPr>
        <w:t>[Conclusion](#conclusion)</w:t>
      </w:r>
    </w:p>
    <w:p>
      <w:pPr>
        <w:spacing w:line="360" w:lineRule="auto" w:after="240"/>
      </w:pPr>
      <w:r>
        <w:rPr>
          <w:rFonts w:ascii="Arial" w:hAnsi="Arial"/>
          <w:sz w:val="24"/>
        </w:rPr>
        <w:t>Introduction</w:t>
      </w:r>
    </w:p>
    <w:p>
      <w:pPr>
        <w:spacing w:line="360" w:lineRule="auto" w:after="240"/>
      </w:pPr>
      <w:r>
        <w:rPr>
          <w:rFonts w:ascii="Arial" w:hAnsi="Arial"/>
          <w:sz w:val="24"/>
        </w:rPr>
        <w:t>Machine learning is a subset of artificial intelligence (AI) that involves the use of algorithms and statistical models to enable machines to learn from data, without being explicitly programmed.</w:t>
      </w:r>
    </w:p>
    <w:p>
      <w:pPr>
        <w:spacing w:line="360" w:lineRule="auto" w:after="240"/>
      </w:pPr>
      <w:r>
        <w:rPr>
          <w:rFonts w:ascii="Arial" w:hAnsi="Arial"/>
          <w:sz w:val="24"/>
        </w:rPr>
        <w:t>What is Machine Learning?</w:t>
      </w:r>
    </w:p>
    <w:p>
      <w:pPr>
        <w:spacing w:line="360" w:lineRule="auto" w:after="240"/>
      </w:pPr>
      <w:r>
        <w:rPr>
          <w:rFonts w:ascii="Arial" w:hAnsi="Arial"/>
          <w:sz w:val="24"/>
        </w:rPr>
        <w:t>Machine learning is a type of AI that allows machines to learn from data, identify patterns, and make predictions or decisions without being explicitly programmed. The goal of machine learning is to enable machines to improve their performance on a task over time, based on the data they receive.</w:t>
      </w:r>
    </w:p>
    <w:p>
      <w:pPr>
        <w:spacing w:line="360" w:lineRule="auto" w:after="240"/>
      </w:pPr>
      <w:r>
        <w:rPr>
          <w:rFonts w:ascii="Arial" w:hAnsi="Arial"/>
          <w:sz w:val="24"/>
        </w:rPr>
        <w:t>Types of Machine Learning</w:t>
      </w:r>
    </w:p>
    <w:p>
      <w:pPr>
        <w:pStyle w:val="Heading3"/>
      </w:pPr>
      <w:r>
        <w:rPr>
          <w:b/>
          <w:color w:val="007ACC"/>
          <w:sz w:val="36"/>
        </w:rPr>
        <w:t>There are three main types of machine learning</w:t>
      </w:r>
    </w:p>
    <w:p>
      <w:pPr>
        <w:pStyle w:val="ListNumber"/>
      </w:pPr>
      <w:r>
        <w:rPr>
          <w:sz w:val="24"/>
        </w:rPr>
        <w:t>Supervised Learning: In supervised learning, the machine is trained on labeled data, where the correct output is already known. The machine learns to map inputs to outputs based on the labeled data.</w:t>
      </w:r>
    </w:p>
    <w:p>
      <w:pPr>
        <w:pStyle w:val="ListNumber"/>
      </w:pPr>
      <w:r>
        <w:rPr>
          <w:sz w:val="24"/>
        </w:rPr>
        <w:t>Unsupervised Learning: In unsupervised learning, the machine is trained on unlabeled data, and it must find patterns or structure in the data on its own.</w:t>
      </w:r>
    </w:p>
    <w:p>
      <w:pPr>
        <w:pStyle w:val="ListNumber"/>
      </w:pPr>
      <w:r>
        <w:rPr>
          <w:sz w:val="24"/>
        </w:rPr>
        <w:t>Reinforcement Learning: In reinforcement learning, the machine learns through trial and error, by interacting with an environment and receiving rewards or penalties for its actions.</w:t>
      </w:r>
    </w:p>
    <w:p>
      <w:pPr>
        <w:spacing w:line="360" w:lineRule="auto" w:after="240"/>
      </w:pPr>
      <w:r>
        <w:rPr>
          <w:rFonts w:ascii="Arial" w:hAnsi="Arial"/>
          <w:sz w:val="24"/>
        </w:rPr>
        <w:t>Machine Learning Applications</w:t>
      </w:r>
    </w:p>
    <w:p>
      <w:pPr>
        <w:pStyle w:val="Heading3"/>
      </w:pPr>
      <w:r>
        <w:rPr>
          <w:b/>
          <w:color w:val="007ACC"/>
          <w:sz w:val="36"/>
        </w:rPr>
        <w:t>Machine learning has a wide range of applications, including</w:t>
      </w:r>
    </w:p>
    <w:p>
      <w:pPr>
        <w:pStyle w:val="ListNumber"/>
      </w:pPr>
      <w:r>
        <w:rPr>
          <w:sz w:val="24"/>
        </w:rPr>
        <w:t>Image Recognition: Machine learning can be used to recognize objects in images, such as facial recognition, self-driving cars, and medical imaging.</w:t>
      </w:r>
    </w:p>
    <w:p>
      <w:pPr>
        <w:pStyle w:val="ListNumber"/>
      </w:pPr>
      <w:r>
        <w:rPr>
          <w:sz w:val="24"/>
        </w:rPr>
        <w:t>Natural Language Processing: Machine learning can be used to analyze and understand human language, such as chatbots, language translation, and text summarization.</w:t>
      </w:r>
    </w:p>
    <w:p>
      <w:pPr>
        <w:pStyle w:val="ListNumber"/>
      </w:pPr>
      <w:r>
        <w:rPr>
          <w:sz w:val="24"/>
        </w:rPr>
        <w:t>Predictive Maintenance: Machine learning can be used to predict when equipment is likely to fail, allowing for proactive maintenance and reducing downtime.</w:t>
      </w:r>
    </w:p>
    <w:p>
      <w:pPr>
        <w:pStyle w:val="ListNumber"/>
      </w:pPr>
      <w:r>
        <w:rPr>
          <w:sz w:val="24"/>
        </w:rPr>
        <w:t>Recommendation Systems: Machine learning can be used to recommend products or services based on user behavior and preferences.</w:t>
      </w:r>
    </w:p>
    <w:p>
      <w:pPr>
        <w:spacing w:line="360" w:lineRule="auto" w:after="240"/>
      </w:pPr>
      <w:r>
        <w:rPr>
          <w:rFonts w:ascii="Arial" w:hAnsi="Arial"/>
          <w:sz w:val="24"/>
        </w:rPr>
        <w:t>Machine Learning Algorithms</w:t>
      </w:r>
    </w:p>
    <w:p>
      <w:pPr>
        <w:pStyle w:val="Heading3"/>
      </w:pPr>
      <w:r>
        <w:rPr>
          <w:b/>
          <w:color w:val="007ACC"/>
          <w:sz w:val="36"/>
        </w:rPr>
        <w:t>Some common machine learning algorithms include</w:t>
      </w:r>
    </w:p>
    <w:p>
      <w:pPr>
        <w:pStyle w:val="ListNumber"/>
      </w:pPr>
      <w:r>
        <w:rPr>
          <w:sz w:val="24"/>
        </w:rPr>
        <w:t>Linear Regression: A linear regression algorithm is used to predict a continuous output variable based on one or more input variables.</w:t>
      </w:r>
    </w:p>
    <w:p>
      <w:pPr>
        <w:pStyle w:val="ListNumber"/>
      </w:pPr>
      <w:r>
        <w:rPr>
          <w:sz w:val="24"/>
        </w:rPr>
        <w:t>Decision Trees: A decision tree algorithm is used to classify data or make predictions based on a set of input variables.</w:t>
      </w:r>
    </w:p>
    <w:p>
      <w:pPr>
        <w:pStyle w:val="ListNumber"/>
      </w:pPr>
      <w:r>
        <w:rPr>
          <w:sz w:val="24"/>
        </w:rPr>
        <w:t>Neural Networks: A neural network algorithm is used to recognize patterns in data and make predictions or decisions.</w:t>
      </w:r>
    </w:p>
    <w:p>
      <w:pPr>
        <w:pStyle w:val="ListNumber"/>
      </w:pPr>
      <w:r>
        <w:rPr>
          <w:sz w:val="24"/>
        </w:rPr>
        <w:t>K-Means Clustering: A k-means clustering algorithm is used to group similar data points into clusters.</w:t>
      </w:r>
    </w:p>
    <w:p>
      <w:pPr>
        <w:spacing w:line="360" w:lineRule="auto" w:after="240"/>
      </w:pPr>
      <w:r>
        <w:rPr>
          <w:rFonts w:ascii="Arial" w:hAnsi="Arial"/>
          <w:sz w:val="24"/>
        </w:rPr>
        <w:t>Machine Learning Models</w:t>
      </w:r>
    </w:p>
    <w:p>
      <w:pPr>
        <w:pStyle w:val="Heading3"/>
      </w:pPr>
      <w:r>
        <w:rPr>
          <w:b/>
          <w:color w:val="007ACC"/>
          <w:sz w:val="36"/>
        </w:rPr>
        <w:t>Some common machine learning models include</w:t>
      </w:r>
    </w:p>
    <w:p>
      <w:pPr>
        <w:pStyle w:val="ListNumber"/>
      </w:pPr>
      <w:r>
        <w:rPr>
          <w:sz w:val="24"/>
        </w:rPr>
        <w:t>Logistic Regression: A logistic regression model is used to predict a binary output variable based on one or more input variables.</w:t>
      </w:r>
    </w:p>
    <w:p>
      <w:pPr>
        <w:pStyle w:val="ListNumber"/>
      </w:pPr>
      <w:r>
        <w:rPr>
          <w:sz w:val="24"/>
        </w:rPr>
        <w:t>Random Forest: A random forest model is used to classify data or make predictions based on a set of input variables.</w:t>
      </w:r>
    </w:p>
    <w:p>
      <w:pPr>
        <w:pStyle w:val="ListNumber"/>
      </w:pPr>
      <w:r>
        <w:rPr>
          <w:sz w:val="24"/>
        </w:rPr>
        <w:t>Support Vector Machines: A support vector machine model is used to classify data or make predictions based on a set of input variables.</w:t>
      </w:r>
    </w:p>
    <w:p>
      <w:pPr>
        <w:pStyle w:val="ListNumber"/>
      </w:pPr>
      <w:r>
        <w:rPr>
          <w:sz w:val="24"/>
        </w:rPr>
        <w:t>Convolutional Neural Networks: A convolutional neural network model is used to recognize patterns in image data.</w:t>
      </w:r>
    </w:p>
    <w:p>
      <w:pPr>
        <w:spacing w:line="360" w:lineRule="auto" w:after="240"/>
      </w:pPr>
      <w:r>
        <w:rPr>
          <w:rFonts w:ascii="Arial" w:hAnsi="Arial"/>
          <w:sz w:val="24"/>
        </w:rPr>
        <w:t>Machine Learning in Real-World Scenarios</w:t>
      </w:r>
    </w:p>
    <w:p>
      <w:pPr>
        <w:pStyle w:val="Heading3"/>
      </w:pPr>
      <w:r>
        <w:rPr>
          <w:b/>
          <w:color w:val="007ACC"/>
          <w:sz w:val="36"/>
        </w:rPr>
        <w:t>Machine learning is used in a wide range of real-world scenarios, including</w:t>
      </w:r>
    </w:p>
    <w:p>
      <w:pPr>
        <w:pStyle w:val="ListNumber"/>
      </w:pPr>
      <w:r>
        <w:rPr>
          <w:sz w:val="24"/>
        </w:rPr>
        <w:t>Self-Driving Cars: Machine learning is used to recognize objects in images, predict lane changes, and make decisions about steering and braking.</w:t>
      </w:r>
    </w:p>
    <w:p>
      <w:pPr>
        <w:pStyle w:val="ListNumber"/>
      </w:pPr>
      <w:r>
        <w:rPr>
          <w:sz w:val="24"/>
        </w:rPr>
        <w:t>Personalized Recommendations: Machine learning is used to recommend products or services based on user behavior and preferences.</w:t>
      </w:r>
    </w:p>
    <w:p>
      <w:pPr>
        <w:pStyle w:val="ListNumber"/>
      </w:pPr>
      <w:r>
        <w:rPr>
          <w:sz w:val="24"/>
        </w:rPr>
        <w:t>Medical Diagnosis: Machine learning is used to analyze medical images and diagnose diseases.</w:t>
      </w:r>
    </w:p>
    <w:p>
      <w:pPr>
        <w:pStyle w:val="ListNumber"/>
      </w:pPr>
      <w:r>
        <w:rPr>
          <w:sz w:val="24"/>
        </w:rPr>
        <w:t>Customer Service: Machine learning is used to analyze customer behavior and provide personalized support.</w:t>
      </w:r>
    </w:p>
    <w:p>
      <w:pPr>
        <w:spacing w:line="360" w:lineRule="auto" w:after="240"/>
      </w:pPr>
      <w:r>
        <w:rPr>
          <w:rFonts w:ascii="Arial" w:hAnsi="Arial"/>
          <w:sz w:val="24"/>
        </w:rPr>
        <w:t>Conclusion</w:t>
      </w:r>
    </w:p>
    <w:p>
      <w:pPr>
        <w:spacing w:line="360" w:lineRule="auto" w:after="240"/>
      </w:pPr>
      <w:r>
        <w:rPr>
          <w:rFonts w:ascii="Arial" w:hAnsi="Arial"/>
          <w:sz w:val="24"/>
        </w:rPr>
        <w:t>Machine learning is a powerful tool that enables machines to learn from data and make predictions or decisions without being explicitly programmed. With its wide range of applications and algorithms, machine learning has the potential to transform many industries and improve the lives of millions of people around the world.</w:t>
      </w:r>
    </w:p>
    <w:p>
      <w:pPr>
        <w:pStyle w:val="Heading3"/>
      </w:pPr>
      <w:r>
        <w:rPr>
          <w:b/>
          <w:color w:val="007ACC"/>
          <w:sz w:val="36"/>
        </w:rPr>
        <w:t>Open a File</w:t>
      </w:r>
    </w:p>
    <w:p>
      <w:pPr>
        <w:spacing w:line="360" w:lineRule="auto" w:after="240"/>
      </w:pPr>
      <w:r>
        <w:rPr>
          <w:rFonts w:ascii="Arial" w:hAnsi="Arial"/>
          <w:sz w:val="24"/>
        </w:rPr>
        <w:t>Would you like to open a file related to machine learning? Please type the file name or path, and I'll open it for you.</w:t>
      </w:r>
    </w:p>
    <w:p>
      <w:pPr>
        <w:pStyle w:val="Heading3"/>
      </w:pPr>
      <w:r>
        <w:rPr>
          <w:b/>
          <w:color w:val="007ACC"/>
          <w:sz w:val="36"/>
        </w:rPr>
        <w:t>Open Application</w:t>
      </w:r>
    </w:p>
    <w:p>
      <w:pPr>
        <w:spacing w:line="360" w:lineRule="auto" w:after="240"/>
      </w:pPr>
      <w:r>
        <w:rPr>
          <w:rFonts w:ascii="Arial" w:hAnsi="Arial"/>
          <w:sz w:val="24"/>
        </w:rPr>
        <w:t>Would you like to open an application related to machine learning? Please type the application name, and I'll open it for you.</w:t>
      </w:r>
    </w:p>
    <w:p>
      <w:pPr>
        <w:pStyle w:val="Heading3"/>
      </w:pPr>
      <w:r>
        <w:rPr>
          <w:b/>
          <w:color w:val="007ACC"/>
          <w:sz w:val="36"/>
        </w:rPr>
        <w:t>Open Website</w:t>
      </w:r>
    </w:p>
    <w:p>
      <w:pPr>
        <w:spacing w:line="360" w:lineRule="auto" w:after="240"/>
      </w:pPr>
      <w:r>
        <w:rPr>
          <w:rFonts w:ascii="Arial" w:hAnsi="Arial"/>
          <w:sz w:val="24"/>
        </w:rPr>
        <w:t>Would you like to open a website related to machine learning? Please type the website name, and I'll open it for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