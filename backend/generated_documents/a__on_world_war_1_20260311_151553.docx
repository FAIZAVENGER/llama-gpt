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b/>
          <w:color w:val="007ACC"/>
          <w:sz w:val="56"/>
        </w:rPr>
        <w:t>a  on world war 1</w:t>
      </w:r>
    </w:p>
    <w:p>
      <w:pPr>
        <w:jc w:val="center"/>
      </w:pPr>
      <w:r>
        <w:rPr>
          <w:rFonts w:ascii="Arial" w:hAnsi="Arial"/>
          <w:i/>
          <w:color w:val="646464"/>
          <w:sz w:val="24"/>
        </w:rPr>
        <w:t>Generated by mohammed on March 11, 2026</w:t>
      </w:r>
    </w:p>
    <w:p/>
    <w:p>
      <w:pPr>
        <w:spacing w:line="360" w:lineRule="auto" w:after="240"/>
      </w:pPr>
      <w:r>
        <w:rPr>
          <w:rFonts w:ascii="Arial" w:hAnsi="Arial"/>
          <w:sz w:val="24"/>
        </w:rPr>
        <w:t>World War I: A Global Conflict</w:t>
      </w:r>
    </w:p>
    <w:p>
      <w:pPr>
        <w:spacing w:line="360" w:lineRule="auto" w:after="240"/>
      </w:pPr>
      <w:r>
        <w:rPr>
          <w:rFonts w:ascii="Arial" w:hAnsi="Arial"/>
          <w:sz w:val="24"/>
        </w:rPr>
        <w:t>Introduction</w:t>
      </w:r>
    </w:p>
    <w:p>
      <w:pPr>
        <w:spacing w:line="360" w:lineRule="auto" w:after="240"/>
      </w:pPr>
      <w:r>
        <w:rPr>
          <w:rFonts w:ascii="Arial" w:hAnsi="Arial"/>
          <w:sz w:val="24"/>
        </w:rPr>
        <w:t>World War I, also known as the Great War, was a global conflict that lasted from 1914 to 1918. It was one of the deadliest wars in history, involving many of the major powers of Europe and beyond. The war was fought between the Allied Powers, which included countries such as France, Britain, Russia, and the United States, and the Central Powers, which included Germany, Austria-Hungary, and the Ottoman Empire.</w:t>
      </w:r>
    </w:p>
    <w:p>
      <w:pPr>
        <w:spacing w:line="360" w:lineRule="auto" w:after="240"/>
      </w:pPr>
      <w:r>
        <w:rPr>
          <w:rFonts w:ascii="Arial" w:hAnsi="Arial"/>
          <w:sz w:val="24"/>
        </w:rPr>
        <w:t>Causes of World War I</w:t>
      </w:r>
    </w:p>
    <w:p>
      <w:pPr>
        <w:pStyle w:val="ListNumber"/>
      </w:pPr>
      <w:r>
        <w:rPr>
          <w:sz w:val="24"/>
        </w:rPr>
        <w:t>Nationalism: The rise of nationalism in Europe led to an increase in tensions between countries.</w:t>
      </w:r>
    </w:p>
    <w:p>
      <w:pPr>
        <w:pStyle w:val="ListNumber"/>
      </w:pPr>
      <w:r>
        <w:rPr>
          <w:sz w:val="24"/>
        </w:rPr>
        <w:t>Militarism: The buildup of military forces and the glorification of war contributed to the outbreak of war.</w:t>
      </w:r>
    </w:p>
    <w:p>
      <w:pPr>
        <w:pStyle w:val="ListNumber"/>
      </w:pPr>
      <w:r>
        <w:rPr>
          <w:sz w:val="24"/>
        </w:rPr>
        <w:t>Imperialism: The competition for colonies and resources led to tensions between European powers.</w:t>
      </w:r>
    </w:p>
    <w:p>
      <w:pPr>
        <w:pStyle w:val="ListNumber"/>
      </w:pPr>
      <w:r>
        <w:rPr>
          <w:sz w:val="24"/>
        </w:rPr>
        <w:t>Alliances: The complex system of alliances between European powers created a situation in which a small conflict could quickly escalate into a larger war.</w:t>
      </w:r>
    </w:p>
    <w:p>
      <w:pPr>
        <w:spacing w:line="360" w:lineRule="auto" w:after="240"/>
      </w:pPr>
      <w:r>
        <w:rPr>
          <w:rFonts w:ascii="Arial" w:hAnsi="Arial"/>
          <w:sz w:val="24"/>
        </w:rPr>
        <w:t>Major Events of World War I</w:t>
      </w:r>
    </w:p>
    <w:p>
      <w:pPr>
        <w:pStyle w:val="ListNumber"/>
      </w:pPr>
      <w:r>
        <w:rPr>
          <w:sz w:val="24"/>
        </w:rPr>
        <w:t>Assassination of Archduke Franz Ferdinand: The assassination of the heir to the throne of Austria-Hungary by a Serbian nationalist in June 1914 sparked a chain reaction of events that led to the outbreak of war.</w:t>
      </w:r>
    </w:p>
    <w:p>
      <w:pPr>
        <w:pStyle w:val="ListNumber"/>
      </w:pPr>
      <w:r>
        <w:rPr>
          <w:sz w:val="24"/>
        </w:rPr>
        <w:t>Declaration of War: Austria-Hungary declared war on Serbia on July 28, 1914, followed by the declarations of war by Germany on Russia and France, and by Britain on Germany.</w:t>
      </w:r>
    </w:p>
    <w:p>
      <w:pPr>
        <w:pStyle w:val="ListNumber"/>
      </w:pPr>
      <w:r>
        <w:rPr>
          <w:sz w:val="24"/>
        </w:rPr>
        <w:t>Trench Warfare: The war became characterized by trench warfare, in which soldiers on both sides were dug into trenches and engaged in a stalemate of artillery bombardments and infantry attacks.</w:t>
      </w:r>
    </w:p>
    <w:p>
      <w:pPr>
        <w:pStyle w:val="ListNumber"/>
      </w:pPr>
      <w:r>
        <w:rPr>
          <w:sz w:val="24"/>
        </w:rPr>
        <w:t>Introduction of New Technologies: The war saw the introduction of new technologies, including tanks, aircraft, and poison gas.</w:t>
      </w:r>
    </w:p>
    <w:p>
      <w:pPr>
        <w:pStyle w:val="ListNumber"/>
      </w:pPr>
      <w:r>
        <w:rPr>
          <w:sz w:val="24"/>
        </w:rPr>
        <w:t>United States Enters the War: The United States entered the war in April 1917, following Germany's resumption of unrestricted submarine warfare and the sinking of the passenger ship Lusitania.</w:t>
      </w:r>
    </w:p>
    <w:p>
      <w:pPr>
        <w:spacing w:line="360" w:lineRule="auto" w:after="240"/>
      </w:pPr>
      <w:r>
        <w:rPr>
          <w:rFonts w:ascii="Arial" w:hAnsi="Arial"/>
          <w:sz w:val="24"/>
        </w:rPr>
        <w:t>Major Battles of World War I</w:t>
      </w:r>
    </w:p>
    <w:p>
      <w:pPr>
        <w:pStyle w:val="ListNumber"/>
      </w:pPr>
      <w:r>
        <w:rPr>
          <w:sz w:val="24"/>
        </w:rPr>
        <w:t>Battle of the Frontiers: The war began with a series of battles along the French-German border, known as the Battle of the Frontiers.</w:t>
      </w:r>
    </w:p>
    <w:p>
      <w:pPr>
        <w:pStyle w:val="ListNumber"/>
      </w:pPr>
      <w:r>
        <w:rPr>
          <w:sz w:val="24"/>
        </w:rPr>
        <w:t>Battle of the Marne: The Battle of the Marne in September 1914 marked a turning point in the war, as the German army was halted on the Marne River and the Allies were able to regroup and launch a counterattack.</w:t>
      </w:r>
    </w:p>
    <w:p>
      <w:pPr>
        <w:pStyle w:val="ListNumber"/>
      </w:pPr>
      <w:r>
        <w:rPr>
          <w:sz w:val="24"/>
        </w:rPr>
        <w:t>Battle of Verdun: The Battle of Verdun in February 1916 was one of the bloodiest battles of the war, with over 700,000 casualties on both sides.</w:t>
      </w:r>
    </w:p>
    <w:p>
      <w:pPr>
        <w:pStyle w:val="ListNumber"/>
      </w:pPr>
      <w:r>
        <w:rPr>
          <w:sz w:val="24"/>
        </w:rPr>
        <w:t>Battle of the Somme: The Battle of the Somme in July 1916 was another bloody battle, with over 1 million casualties on both sides.</w:t>
      </w:r>
    </w:p>
    <w:p>
      <w:pPr>
        <w:pStyle w:val="ListNumber"/>
      </w:pPr>
      <w:r>
        <w:rPr>
          <w:sz w:val="24"/>
        </w:rPr>
        <w:t>Battle of Amiens: The Battle of Amiens in August 1918 marked a turning point in the war, as the Allies launched a successful counterattack and began to push the Germans back.</w:t>
      </w:r>
    </w:p>
    <w:p>
      <w:pPr>
        <w:spacing w:line="360" w:lineRule="auto" w:after="240"/>
      </w:pPr>
      <w:r>
        <w:rPr>
          <w:rFonts w:ascii="Arial" w:hAnsi="Arial"/>
          <w:sz w:val="24"/>
        </w:rPr>
        <w:t>Treaty of Versailles</w:t>
      </w:r>
    </w:p>
    <w:p>
      <w:pPr>
        <w:spacing w:line="360" w:lineRule="auto" w:after="240"/>
      </w:pPr>
      <w:r>
        <w:rPr>
          <w:rFonts w:ascii="Arial" w:hAnsi="Arial"/>
          <w:sz w:val="24"/>
        </w:rPr>
        <w:t>The war ended with the signing of the Treaty of Versailles on June 28, 1919. The treaty imposed harsh penalties on Germany, including significant territorial losses and reparations, and is widely regarded as a contributing factor to the outbreak of World War II.</w:t>
      </w:r>
    </w:p>
    <w:p>
      <w:pPr>
        <w:spacing w:line="360" w:lineRule="auto" w:after="240"/>
      </w:pPr>
      <w:r>
        <w:rPr>
          <w:rFonts w:ascii="Arial" w:hAnsi="Arial"/>
          <w:sz w:val="24"/>
        </w:rPr>
        <w:t>Conclusion</w:t>
      </w:r>
    </w:p>
    <w:p>
      <w:pPr>
        <w:spacing w:line="360" w:lineRule="auto" w:after="240"/>
      </w:pPr>
      <w:r>
        <w:rPr>
          <w:rFonts w:ascii="Arial" w:hAnsi="Arial"/>
          <w:sz w:val="24"/>
        </w:rPr>
        <w:t>World War I was a global conflict that had far-reaching consequences for the world. It led to the downfall of several empires, including the Austro-Hungarian and German empires, and had a profound impact on the course of modern history.</w:t>
      </w:r>
    </w:p>
    <w:p>
      <w:pPr>
        <w:spacing w:line="360" w:lineRule="auto" w:after="240"/>
      </w:pPr>
      <w:r>
        <w:rPr>
          <w:rFonts w:ascii="Arial" w:hAnsi="Arial"/>
          <w:sz w:val="24"/>
        </w:rPr>
        <w:t>References</w:t>
      </w:r>
    </w:p>
    <w:p>
      <w:pPr>
        <w:pStyle w:val="ListBullet"/>
      </w:pPr>
      <w:r>
        <w:rPr>
          <w:sz w:val="24"/>
        </w:rPr>
        <w:t>"The First World War" by John Keegan</w:t>
      </w:r>
    </w:p>
    <w:p>
      <w:pPr>
        <w:pStyle w:val="ListBullet"/>
      </w:pPr>
      <w:r>
        <w:rPr>
          <w:sz w:val="24"/>
        </w:rPr>
        <w:t>"A History of World War I" by James Joll</w:t>
      </w:r>
    </w:p>
    <w:p>
      <w:pPr>
        <w:pStyle w:val="ListBullet"/>
      </w:pPr>
      <w:r>
        <w:rPr>
          <w:sz w:val="24"/>
        </w:rPr>
        <w:t>"The Great War: A Combat History" by John Keegan</w:t>
      </w:r>
    </w:p>
    <w:p>
      <w:pPr>
        <w:spacing w:line="360" w:lineRule="auto" w:after="240"/>
      </w:pPr>
      <w:r>
        <w:rPr>
          <w:rFonts w:ascii="Arial" w:hAnsi="Arial"/>
          <w:sz w:val="24"/>
        </w:rPr>
        <w:t>Bibliography</w:t>
      </w:r>
    </w:p>
    <w:p>
      <w:pPr>
        <w:pStyle w:val="ListBullet"/>
      </w:pPr>
      <w:r>
        <w:rPr>
          <w:sz w:val="24"/>
        </w:rPr>
        <w:t>"The Treaty of Versailles" by James Joll</w:t>
      </w:r>
    </w:p>
    <w:p>
      <w:pPr>
        <w:pStyle w:val="ListBullet"/>
      </w:pPr>
      <w:r>
        <w:rPr>
          <w:sz w:val="24"/>
        </w:rPr>
        <w:t>"The Rise of the German Empire" by William L. Langer</w:t>
      </w:r>
    </w:p>
    <w:p>
      <w:pPr>
        <w:pStyle w:val="ListBullet"/>
      </w:pPr>
      <w:r>
        <w:rPr>
          <w:sz w:val="24"/>
        </w:rPr>
        <w:t>"The Russian Revolution" by Richard Pipes</w:t>
      </w:r>
    </w:p>
    <w:p>
      <w:pPr>
        <w:spacing w:line="360" w:lineRule="auto" w:after="240"/>
      </w:pPr>
      <w:r>
        <w:rPr>
          <w:rFonts w:ascii="Arial" w:hAnsi="Arial"/>
          <w:sz w:val="24"/>
        </w:rPr>
        <w:t>Timeline</w:t>
      </w:r>
    </w:p>
    <w:p>
      <w:pPr>
        <w:pStyle w:val="ListBullet"/>
      </w:pPr>
      <w:r>
        <w:rPr>
          <w:sz w:val="24"/>
        </w:rPr>
        <w:t>1914: Assassination of Archduke Franz Ferdinand</w:t>
      </w:r>
    </w:p>
    <w:p>
      <w:pPr>
        <w:pStyle w:val="ListBullet"/>
      </w:pPr>
      <w:r>
        <w:rPr>
          <w:sz w:val="24"/>
        </w:rPr>
        <w:t>1914: Declaration of War by Austria-Hungary on Serbia</w:t>
      </w:r>
    </w:p>
    <w:p>
      <w:pPr>
        <w:pStyle w:val="ListBullet"/>
      </w:pPr>
      <w:r>
        <w:rPr>
          <w:sz w:val="24"/>
        </w:rPr>
        <w:t>1914: Declaration of War by Germany on Russia and France</w:t>
      </w:r>
    </w:p>
    <w:p>
      <w:pPr>
        <w:pStyle w:val="ListBullet"/>
      </w:pPr>
      <w:r>
        <w:rPr>
          <w:sz w:val="24"/>
        </w:rPr>
        <w:t>1914: Declaration of War by Britain on Germany</w:t>
      </w:r>
    </w:p>
    <w:p>
      <w:pPr>
        <w:pStyle w:val="ListBullet"/>
      </w:pPr>
      <w:r>
        <w:rPr>
          <w:sz w:val="24"/>
        </w:rPr>
        <w:t>1915: Introduction of poison gas</w:t>
      </w:r>
    </w:p>
    <w:p>
      <w:pPr>
        <w:pStyle w:val="ListBullet"/>
      </w:pPr>
      <w:r>
        <w:rPr>
          <w:sz w:val="24"/>
        </w:rPr>
        <w:t>1916: Battle of Verdun</w:t>
      </w:r>
    </w:p>
    <w:p>
      <w:pPr>
        <w:pStyle w:val="ListBullet"/>
      </w:pPr>
      <w:r>
        <w:rPr>
          <w:sz w:val="24"/>
        </w:rPr>
        <w:t>1916: Battle of the Somme</w:t>
      </w:r>
    </w:p>
    <w:p>
      <w:pPr>
        <w:pStyle w:val="ListBullet"/>
      </w:pPr>
      <w:r>
        <w:rPr>
          <w:sz w:val="24"/>
        </w:rPr>
        <w:t>1917: United States enters the war</w:t>
      </w:r>
    </w:p>
    <w:p>
      <w:pPr>
        <w:pStyle w:val="ListBullet"/>
      </w:pPr>
      <w:r>
        <w:rPr>
          <w:sz w:val="24"/>
        </w:rPr>
        <w:t>1918: Battle of Amiens</w:t>
      </w:r>
    </w:p>
    <w:p>
      <w:pPr>
        <w:pStyle w:val="ListBullet"/>
      </w:pPr>
      <w:r>
        <w:rPr>
          <w:sz w:val="24"/>
        </w:rPr>
        <w:t>1918: Armistice</w:t>
      </w:r>
    </w:p>
    <w:p>
      <w:pPr>
        <w:pStyle w:val="ListBullet"/>
      </w:pPr>
      <w:r>
        <w:rPr>
          <w:sz w:val="24"/>
        </w:rPr>
        <w:t>1919: Treaty of Versailles</w:t>
      </w:r>
    </w:p>
    <w:p>
      <w:pPr>
        <w:spacing w:line="360" w:lineRule="auto" w:after="240"/>
      </w:pPr>
      <w:r>
        <w:rPr>
          <w:rFonts w:ascii="Arial" w:hAnsi="Arial"/>
          <w:sz w:val="24"/>
        </w:rPr>
        <w:t>Glossary</w:t>
      </w:r>
    </w:p>
    <w:p>
      <w:pPr>
        <w:pStyle w:val="ListBullet"/>
      </w:pPr>
      <w:r>
        <w:rPr>
          <w:sz w:val="24"/>
        </w:rPr>
        <w:t>Alliance: A formal agreement between two or more countries to provide mutual support in times of war.</w:t>
      </w:r>
    </w:p>
    <w:p>
      <w:pPr>
        <w:pStyle w:val="ListBullet"/>
      </w:pPr>
      <w:r>
        <w:rPr>
          <w:sz w:val="24"/>
        </w:rPr>
        <w:t>Imperialism: The policy of extending a country's power and influence through colonization and conquest.</w:t>
      </w:r>
    </w:p>
    <w:p>
      <w:pPr>
        <w:pStyle w:val="ListBullet"/>
      </w:pPr>
      <w:r>
        <w:rPr>
          <w:sz w:val="24"/>
        </w:rPr>
        <w:t>Militarism: The glorification of war and the buildup of military forces.</w:t>
      </w:r>
    </w:p>
    <w:p>
      <w:pPr>
        <w:pStyle w:val="ListBullet"/>
      </w:pPr>
      <w:r>
        <w:rPr>
          <w:sz w:val="24"/>
        </w:rPr>
        <w:t>Nationalism: The promotion of a country's interests and culture above all else.</w:t>
      </w:r>
    </w:p>
    <w:p>
      <w:pPr>
        <w:pStyle w:val="ListBullet"/>
      </w:pPr>
      <w:r>
        <w:rPr>
          <w:sz w:val="24"/>
        </w:rPr>
        <w:t>Reparations: The payment of compensation to a country that has been defeated in war.</w:t>
      </w:r>
    </w:p>
    <w:p>
      <w:pPr>
        <w:spacing w:line="360" w:lineRule="auto" w:after="240"/>
      </w:pPr>
      <w:r>
        <w:rPr>
          <w:rFonts w:ascii="Arial" w:hAnsi="Arial"/>
          <w:sz w:val="24"/>
        </w:rPr>
        <w:t>I hope this document provides a comprehensive overview of World War 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