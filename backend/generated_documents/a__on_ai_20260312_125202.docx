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7ACC"/>
          <w:sz w:val="56"/>
        </w:rPr>
        <w:t>a  on ai</w:t>
      </w:r>
    </w:p>
    <w:p>
      <w:pPr>
        <w:jc w:val="center"/>
      </w:pPr>
      <w:r>
        <w:rPr>
          <w:rFonts w:ascii="Arial" w:hAnsi="Arial"/>
          <w:i/>
          <w:color w:val="646464"/>
          <w:sz w:val="24"/>
        </w:rPr>
        <w:t>Generated by mohammed on March 12, 2026</w:t>
      </w:r>
    </w:p>
    <w:p/>
    <w:p>
      <w:pPr>
        <w:spacing w:line="360" w:lineRule="auto" w:after="240"/>
      </w:pPr>
      <w:r>
        <w:rPr>
          <w:rFonts w:ascii="Arial" w:hAnsi="Arial"/>
          <w:sz w:val="24"/>
        </w:rPr>
        <w:t>Artificial Intelligence (AI) Document</w:t>
      </w:r>
    </w:p>
    <w:p>
      <w:pPr>
        <w:spacing w:line="360" w:lineRule="auto" w:after="240"/>
      </w:pPr>
      <w:r>
        <w:rPr>
          <w:rFonts w:ascii="Arial" w:hAnsi="Arial"/>
          <w:sz w:val="24"/>
        </w:rPr>
        <w:t>Table of Contents</w:t>
      </w:r>
    </w:p>
    <w:p>
      <w:pPr>
        <w:pStyle w:val="ListNumber"/>
      </w:pPr>
      <w:r>
        <w:rPr>
          <w:sz w:val="24"/>
        </w:rPr>
        <w:t>[Introduction to AI](#introduction-to-ai)</w:t>
      </w:r>
    </w:p>
    <w:p>
      <w:pPr>
        <w:pStyle w:val="ListNumber"/>
      </w:pPr>
      <w:r>
        <w:rPr>
          <w:sz w:val="24"/>
        </w:rPr>
        <w:t>[History of AI](#history-of-ai)</w:t>
      </w:r>
    </w:p>
    <w:p>
      <w:pPr>
        <w:pStyle w:val="ListNumber"/>
      </w:pPr>
      <w:r>
        <w:rPr>
          <w:sz w:val="24"/>
        </w:rPr>
        <w:t>[Types of AI](#types-of-ai)</w:t>
      </w:r>
    </w:p>
    <w:p>
      <w:pPr>
        <w:pStyle w:val="ListNumber"/>
      </w:pPr>
      <w:r>
        <w:rPr>
          <w:sz w:val="24"/>
        </w:rPr>
        <w:t>[Applications of AI](#applications-of-ai)</w:t>
      </w:r>
    </w:p>
    <w:p>
      <w:pPr>
        <w:pStyle w:val="ListNumber"/>
      </w:pPr>
      <w:r>
        <w:rPr>
          <w:sz w:val="24"/>
        </w:rPr>
        <w:t>[Benefits of AI](#benefits-of-ai)</w:t>
      </w:r>
    </w:p>
    <w:p>
      <w:pPr>
        <w:pStyle w:val="ListNumber"/>
      </w:pPr>
      <w:r>
        <w:rPr>
          <w:sz w:val="24"/>
        </w:rPr>
        <w:t>[Challenges and Limitations of AI](#challenges-and-limitations-of-ai)</w:t>
      </w:r>
    </w:p>
    <w:p>
      <w:pPr>
        <w:pStyle w:val="ListNumber"/>
      </w:pPr>
      <w:r>
        <w:rPr>
          <w:sz w:val="24"/>
        </w:rPr>
        <w:t>[Future of AI](#future-of-ai)</w:t>
      </w:r>
    </w:p>
    <w:p>
      <w:pPr>
        <w:spacing w:line="360" w:lineRule="auto" w:after="240"/>
      </w:pPr>
      <w:r>
        <w:rPr>
          <w:rFonts w:ascii="Arial" w:hAnsi="Arial"/>
          <w:sz w:val="24"/>
        </w:rPr>
        <w:t>Introduction to AI</w:t>
      </w:r>
    </w:p>
    <w:p>
      <w:pPr>
        <w:spacing w:line="360" w:lineRule="auto" w:after="240"/>
      </w:pPr>
      <w:r>
        <w:rPr>
          <w:rFonts w:ascii="Arial" w:hAnsi="Arial"/>
          <w:sz w:val="24"/>
        </w:rPr>
        <w:t>Artificial Intelligence (AI) refers to the development of computer systems that can perform tasks that typically require human intelligence, such as learning, problem-solving, and decision-making. AI systems can be designed to mimic human behavior, but they also have the ability to learn and adapt on their own.</w:t>
      </w:r>
    </w:p>
    <w:p>
      <w:pPr>
        <w:spacing w:line="360" w:lineRule="auto" w:after="240"/>
      </w:pPr>
      <w:r>
        <w:rPr>
          <w:rFonts w:ascii="Arial" w:hAnsi="Arial"/>
          <w:sz w:val="24"/>
        </w:rPr>
        <w:t>History of AI</w:t>
      </w:r>
    </w:p>
    <w:p>
      <w:pPr>
        <w:spacing w:line="360" w:lineRule="auto" w:after="240"/>
      </w:pPr>
      <w:r>
        <w:rPr>
          <w:rFonts w:ascii="Arial" w:hAnsi="Arial"/>
          <w:sz w:val="24"/>
        </w:rPr>
        <w:t>The history of AI dates back to the 1950s, when the first AI program was developed. The Dartmouth Summer Research Project on Artificial Intelligence, led by John McCarthy, Marvin Minsky, Nathaniel Rochester, and Claude Shannon, is considered the birthplace of AI. Since then, AI has evolved significantly, with advancements in machine learning, natural language processing, and computer vision.</w:t>
      </w:r>
    </w:p>
    <w:p>
      <w:pPr>
        <w:spacing w:line="360" w:lineRule="auto" w:after="240"/>
      </w:pPr>
      <w:r>
        <w:rPr>
          <w:rFonts w:ascii="Arial" w:hAnsi="Arial"/>
          <w:sz w:val="24"/>
        </w:rPr>
        <w:t>Types of AI</w:t>
      </w:r>
    </w:p>
    <w:p>
      <w:pPr>
        <w:pStyle w:val="Heading3"/>
      </w:pPr>
      <w:r>
        <w:rPr>
          <w:b/>
          <w:color w:val="007ACC"/>
          <w:sz w:val="36"/>
        </w:rPr>
        <w:t>There are several types of AI, including</w:t>
      </w:r>
    </w:p>
    <w:p>
      <w:pPr>
        <w:pStyle w:val="ListBullet"/>
      </w:pPr>
      <w:r>
        <w:rPr>
          <w:sz w:val="24"/>
        </w:rPr>
        <w:t>Narrow or Weak AI: Designed to perform a specific task, such as facial recognition or language translation.</w:t>
      </w:r>
    </w:p>
    <w:p>
      <w:pPr>
        <w:pStyle w:val="ListBullet"/>
      </w:pPr>
      <w:r>
        <w:rPr>
          <w:sz w:val="24"/>
        </w:rPr>
        <w:t>General or Strong AI: Designed to perform any intellectual task that a human can, such as reasoning and problem-solving.</w:t>
      </w:r>
    </w:p>
    <w:p>
      <w:pPr>
        <w:pStyle w:val="ListBullet"/>
      </w:pPr>
      <w:r>
        <w:rPr>
          <w:sz w:val="24"/>
        </w:rPr>
        <w:t>Superintelligence: Significantly more intelligent than the best human minds, with the potential to pose an existential risk to humanity.</w:t>
      </w:r>
    </w:p>
    <w:p>
      <w:pPr>
        <w:pStyle w:val="ListBullet"/>
      </w:pPr>
      <w:r>
        <w:rPr>
          <w:sz w:val="24"/>
        </w:rPr>
        <w:t>Artificial General Intelligence (AGI): A type of AI that can perform any intellectual task that a human can.</w:t>
      </w:r>
    </w:p>
    <w:p>
      <w:pPr>
        <w:spacing w:line="360" w:lineRule="auto" w:after="240"/>
      </w:pPr>
      <w:r>
        <w:rPr>
          <w:rFonts w:ascii="Arial" w:hAnsi="Arial"/>
          <w:sz w:val="24"/>
        </w:rPr>
        <w:t>Applications of AI</w:t>
      </w:r>
    </w:p>
    <w:p>
      <w:pPr>
        <w:pStyle w:val="Heading3"/>
      </w:pPr>
      <w:r>
        <w:rPr>
          <w:b/>
          <w:color w:val="007ACC"/>
          <w:sz w:val="36"/>
        </w:rPr>
        <w:t>AI has numerous applications in various fields, including</w:t>
      </w:r>
    </w:p>
    <w:p>
      <w:pPr>
        <w:pStyle w:val="ListBullet"/>
      </w:pPr>
      <w:r>
        <w:rPr>
          <w:sz w:val="24"/>
        </w:rPr>
        <w:t>Virtual Assistants: AI-powered virtual assistants, such as Siri, Alexa, and Google Assistant, can perform tasks such as scheduling appointments and setting reminders.</w:t>
      </w:r>
    </w:p>
    <w:p>
      <w:pPr>
        <w:pStyle w:val="ListBullet"/>
      </w:pPr>
      <w:r>
        <w:rPr>
          <w:sz w:val="24"/>
        </w:rPr>
        <w:t>Image and Speech Recognition: AI-powered systems can recognize and interpret images and speech, with applications in security, healthcare, and customer service.</w:t>
      </w:r>
    </w:p>
    <w:p>
      <w:pPr>
        <w:pStyle w:val="ListBullet"/>
      </w:pPr>
      <w:r>
        <w:rPr>
          <w:sz w:val="24"/>
        </w:rPr>
        <w:t>Predictive Maintenance: AI-powered systems can predict equipment failures and schedule maintenance, reducing downtime and increasing efficiency.</w:t>
      </w:r>
    </w:p>
    <w:p>
      <w:pPr>
        <w:pStyle w:val="ListBullet"/>
      </w:pPr>
      <w:r>
        <w:rPr>
          <w:sz w:val="24"/>
        </w:rPr>
        <w:t>Personalized Recommendations: AI-powered systems can provide personalized recommendations for products and services, based on user behavior and preferences.</w:t>
      </w:r>
    </w:p>
    <w:p>
      <w:pPr>
        <w:spacing w:line="360" w:lineRule="auto" w:after="240"/>
      </w:pPr>
      <w:r>
        <w:rPr>
          <w:rFonts w:ascii="Arial" w:hAnsi="Arial"/>
          <w:sz w:val="24"/>
        </w:rPr>
        <w:t>Benefits of AI</w:t>
      </w:r>
    </w:p>
    <w:p>
      <w:pPr>
        <w:pStyle w:val="Heading3"/>
      </w:pPr>
      <w:r>
        <w:rPr>
          <w:b/>
          <w:color w:val="007ACC"/>
          <w:sz w:val="36"/>
        </w:rPr>
        <w:t>The benefits of AI include</w:t>
      </w:r>
    </w:p>
    <w:p>
      <w:pPr>
        <w:pStyle w:val="ListBullet"/>
      </w:pPr>
      <w:r>
        <w:rPr>
          <w:sz w:val="24"/>
        </w:rPr>
        <w:t>Increased Efficiency: AI can automate repetitive tasks, freeing up time for more strategic and creative work.</w:t>
      </w:r>
    </w:p>
    <w:p>
      <w:pPr>
        <w:pStyle w:val="ListBullet"/>
      </w:pPr>
      <w:r>
        <w:rPr>
          <w:sz w:val="24"/>
        </w:rPr>
        <w:t>Improved Accuracy: AI can reduce errors and improve accuracy, particularly in tasks that require attention to detail.</w:t>
      </w:r>
    </w:p>
    <w:p>
      <w:pPr>
        <w:pStyle w:val="ListBullet"/>
      </w:pPr>
      <w:r>
        <w:rPr>
          <w:sz w:val="24"/>
        </w:rPr>
        <w:t>Enhanced Customer Experience: AI-powered systems can provide personalized recommendations and improve customer service.</w:t>
      </w:r>
    </w:p>
    <w:p>
      <w:pPr>
        <w:pStyle w:val="ListBullet"/>
      </w:pPr>
      <w:r>
        <w:rPr>
          <w:sz w:val="24"/>
        </w:rPr>
        <w:t>Innovation: AI can enable new products and services, such as self-driving cars and smart homes.</w:t>
      </w:r>
    </w:p>
    <w:p>
      <w:pPr>
        <w:spacing w:line="360" w:lineRule="auto" w:after="240"/>
      </w:pPr>
      <w:r>
        <w:rPr>
          <w:rFonts w:ascii="Arial" w:hAnsi="Arial"/>
          <w:sz w:val="24"/>
        </w:rPr>
        <w:t>Challenges and Limitations of AI</w:t>
      </w:r>
    </w:p>
    <w:p>
      <w:pPr>
        <w:pStyle w:val="Heading3"/>
      </w:pPr>
      <w:r>
        <w:rPr>
          <w:b/>
          <w:color w:val="007ACC"/>
          <w:sz w:val="36"/>
        </w:rPr>
        <w:t>The challenges and limitations of AI include</w:t>
      </w:r>
    </w:p>
    <w:p>
      <w:pPr>
        <w:pStyle w:val="ListBullet"/>
      </w:pPr>
      <w:r>
        <w:rPr>
          <w:sz w:val="24"/>
        </w:rPr>
        <w:t>Bias and Discrimination: AI systems can perpetuate biases and discrimination, particularly if they are trained on biased data.</w:t>
      </w:r>
    </w:p>
    <w:p>
      <w:pPr>
        <w:pStyle w:val="ListBullet"/>
      </w:pPr>
      <w:r>
        <w:rPr>
          <w:sz w:val="24"/>
        </w:rPr>
        <w:t>Job Displacement: AI can displace jobs, particularly those that involve repetitive or routine tasks.</w:t>
      </w:r>
    </w:p>
    <w:p>
      <w:pPr>
        <w:pStyle w:val="ListBullet"/>
      </w:pPr>
      <w:r>
        <w:rPr>
          <w:sz w:val="24"/>
        </w:rPr>
        <w:t>Security Risks: AI-powered systems can be vulnerable to cyber attacks and data breaches.</w:t>
      </w:r>
    </w:p>
    <w:p>
      <w:pPr>
        <w:pStyle w:val="ListBullet"/>
      </w:pPr>
      <w:r>
        <w:rPr>
          <w:sz w:val="24"/>
        </w:rPr>
        <w:t>Explainability: AI systems can be difficult to understand and interpret, making it challenging to explain their decisions and actions.</w:t>
      </w:r>
    </w:p>
    <w:p>
      <w:pPr>
        <w:spacing w:line="360" w:lineRule="auto" w:after="240"/>
      </w:pPr>
      <w:r>
        <w:rPr>
          <w:rFonts w:ascii="Arial" w:hAnsi="Arial"/>
          <w:sz w:val="24"/>
        </w:rPr>
        <w:t>Future of AI</w:t>
      </w:r>
    </w:p>
    <w:p>
      <w:pPr>
        <w:pStyle w:val="Heading3"/>
      </w:pPr>
      <w:r>
        <w:rPr>
          <w:b/>
          <w:color w:val="007ACC"/>
          <w:sz w:val="36"/>
        </w:rPr>
        <w:t>The future of AI is exciting and rapidly evolving. Some potential developments include</w:t>
      </w:r>
    </w:p>
    <w:p>
      <w:pPr>
        <w:pStyle w:val="ListBullet"/>
      </w:pPr>
      <w:r>
        <w:rPr>
          <w:sz w:val="24"/>
        </w:rPr>
        <w:t>Edge AI: AI-powered systems that can operate at the edge of the network, reducing latency and improving performance.</w:t>
      </w:r>
    </w:p>
    <w:p>
      <w:pPr>
        <w:pStyle w:val="ListBullet"/>
      </w:pPr>
      <w:r>
        <w:rPr>
          <w:sz w:val="24"/>
        </w:rPr>
        <w:t>Explainable AI: AI systems that can provide transparent and interpretable explanations for their decisions and actions.</w:t>
      </w:r>
    </w:p>
    <w:p>
      <w:pPr>
        <w:pStyle w:val="ListBullet"/>
      </w:pPr>
      <w:r>
        <w:rPr>
          <w:sz w:val="24"/>
        </w:rPr>
        <w:t>Human-AI Collaboration: AI systems that can collaborate with humans to achieve common goals and improve productivity.</w:t>
      </w:r>
    </w:p>
    <w:p>
      <w:pPr>
        <w:pStyle w:val="ListBullet"/>
      </w:pPr>
      <w:r>
        <w:rPr>
          <w:sz w:val="24"/>
        </w:rPr>
        <w:t>AI for Social Good: AI-powered systems that can address social and environmental challenges, such as climate change and healthcare.</w:t>
      </w:r>
    </w:p>
    <w:p>
      <w:pPr>
        <w:spacing w:line="360" w:lineRule="auto" w:after="240"/>
      </w:pPr>
      <w:r>
        <w:rPr>
          <w:rFonts w:ascii="Arial" w:hAnsi="Arial"/>
          <w:sz w:val="24"/>
        </w:rPr>
        <w:t>I hope this document provides a comprehensive overview of AI!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