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ai</w:t>
      </w:r>
    </w:p>
    <w:p>
      <w:pPr>
        <w:jc w:val="center"/>
      </w:pPr>
      <w:r>
        <w:rPr>
          <w:rFonts w:ascii="Arial" w:hAnsi="Arial"/>
          <w:i/>
          <w:color w:val="646464"/>
          <w:sz w:val="24"/>
        </w:rPr>
        <w:t>Generated by mohammed on March 12, 2026</w:t>
      </w:r>
    </w:p>
    <w:p/>
    <w:p>
      <w:pPr>
        <w:spacing w:line="360" w:lineRule="auto" w:after="240"/>
      </w:pPr>
      <w:r>
        <w:rPr>
          <w:rFonts w:ascii="Arial" w:hAnsi="Arial"/>
          <w:sz w:val="24"/>
        </w:rPr>
        <w:t>Artificial Intelligence (AI) Document</w:t>
      </w:r>
    </w:p>
    <w:p>
      <w:pPr>
        <w:spacing w:line="360" w:lineRule="auto" w:after="240"/>
      </w:pPr>
      <w:r>
        <w:rPr>
          <w:rFonts w:ascii="Arial" w:hAnsi="Arial"/>
          <w:sz w:val="24"/>
        </w:rPr>
        <w:t>Introduction</w:t>
      </w:r>
    </w:p>
    <w:p>
      <w:pPr>
        <w:spacing w:line="360" w:lineRule="auto" w:after="240"/>
      </w:pPr>
      <w:r>
        <w:rPr>
          <w:rFonts w:ascii="Arial" w:hAnsi="Arial"/>
          <w:sz w:val="24"/>
        </w:rPr>
        <w:t>Artificial Intelligence (AI) refers to the development of computer systems that can perform tasks that typically require human intelligence, such as understanding language, recognizing images, and making decisions. AI has the potential to revolutionize numerous industries and aspects of our lives, from healthcare and education to transportation and entertainment.</w:t>
      </w:r>
    </w:p>
    <w:p>
      <w:pPr>
        <w:spacing w:line="360" w:lineRule="auto" w:after="240"/>
      </w:pPr>
      <w:r>
        <w:rPr>
          <w:rFonts w:ascii="Arial" w:hAnsi="Arial"/>
          <w:sz w:val="24"/>
        </w:rPr>
        <w:t>Types of AI</w:t>
      </w:r>
    </w:p>
    <w:p>
      <w:pPr>
        <w:pStyle w:val="Heading3"/>
      </w:pPr>
      <w:r>
        <w:rPr>
          <w:b/>
          <w:color w:val="007ACC"/>
          <w:sz w:val="36"/>
        </w:rPr>
        <w:t>There are several types of AI, including</w:t>
      </w:r>
    </w:p>
    <w:p>
      <w:pPr>
        <w:pStyle w:val="ListNumber"/>
      </w:pPr>
      <w:r>
        <w:rPr>
          <w:sz w:val="24"/>
        </w:rPr>
        <w:t>Narrow or Weak AI: Designed to perform a specific task, such as facial recognition or language translation.</w:t>
      </w:r>
    </w:p>
    <w:p>
      <w:pPr>
        <w:pStyle w:val="ListNumber"/>
      </w:pPr>
      <w:r>
        <w:rPr>
          <w:sz w:val="24"/>
        </w:rPr>
        <w:t>General or Strong AI: Aims to create a computer system that can perform any intellectual task that a human can.</w:t>
      </w:r>
    </w:p>
    <w:p>
      <w:pPr>
        <w:pStyle w:val="ListNumber"/>
      </w:pPr>
      <w:r>
        <w:rPr>
          <w:sz w:val="24"/>
        </w:rPr>
        <w:t>Superintelligence: Significantly more intelligent than the best human minds, potentially leading to exponential growth in technological advancements.</w:t>
      </w:r>
    </w:p>
    <w:p>
      <w:pPr>
        <w:spacing w:line="360" w:lineRule="auto" w:after="240"/>
      </w:pPr>
      <w:r>
        <w:rPr>
          <w:rFonts w:ascii="Arial" w:hAnsi="Arial"/>
          <w:sz w:val="24"/>
        </w:rPr>
        <w:t>Applications of AI</w:t>
      </w:r>
    </w:p>
    <w:p>
      <w:pPr>
        <w:pStyle w:val="ListNumber"/>
      </w:pPr>
      <w:r>
        <w:rPr>
          <w:sz w:val="24"/>
        </w:rPr>
        <w:t>Virtual Assistants: AI-powered virtual assistants, such as Siri, Alexa, and Google Assistant, can perform tasks, answer questions, and provide information.</w:t>
      </w:r>
    </w:p>
    <w:p>
      <w:pPr>
        <w:pStyle w:val="ListNumber"/>
      </w:pPr>
      <w:r>
        <w:rPr>
          <w:sz w:val="24"/>
        </w:rPr>
        <w:t>Image and Speech Recognition: AI can recognize and interpret images and speech, enabling applications such as self-driving cars and voice-controlled interfaces.</w:t>
      </w:r>
    </w:p>
    <w:p>
      <w:pPr>
        <w:pStyle w:val="ListNumber"/>
      </w:pPr>
      <w:r>
        <w:rPr>
          <w:sz w:val="24"/>
        </w:rPr>
        <w:t>Natural Language Processing (NLP): AI can understand, generate, and process human language, enabling applications such as chatbots and language translation software.</w:t>
      </w:r>
    </w:p>
    <w:p>
      <w:pPr>
        <w:pStyle w:val="ListNumber"/>
      </w:pPr>
      <w:r>
        <w:rPr>
          <w:sz w:val="24"/>
        </w:rPr>
        <w:t>Predictive Maintenance: AI can analyze data from sensors and predict when maintenance is required, reducing downtime and increasing efficiency.</w:t>
      </w:r>
    </w:p>
    <w:p>
      <w:pPr>
        <w:pStyle w:val="ListNumber"/>
      </w:pPr>
      <w:r>
        <w:rPr>
          <w:sz w:val="24"/>
        </w:rPr>
        <w:t>Healthcare: AI can analyze medical images, diagnose diseases, and develop personalized treatment plans.</w:t>
      </w:r>
    </w:p>
    <w:p>
      <w:pPr>
        <w:spacing w:line="360" w:lineRule="auto" w:after="240"/>
      </w:pPr>
      <w:r>
        <w:rPr>
          <w:rFonts w:ascii="Arial" w:hAnsi="Arial"/>
          <w:sz w:val="24"/>
        </w:rPr>
        <w:t>Benefits of AI</w:t>
      </w:r>
    </w:p>
    <w:p>
      <w:pPr>
        <w:pStyle w:val="ListNumber"/>
      </w:pPr>
      <w:r>
        <w:rPr>
          <w:sz w:val="24"/>
        </w:rPr>
        <w:t>Increased Efficiency: AI can automate repetitive tasks, freeing up human resources for more complex and creative tasks.</w:t>
      </w:r>
    </w:p>
    <w:p>
      <w:pPr>
        <w:pStyle w:val="ListNumber"/>
      </w:pPr>
      <w:r>
        <w:rPr>
          <w:sz w:val="24"/>
        </w:rPr>
        <w:t>Improved Accuracy: AI can perform tasks with high accuracy, reducing errors and improving outcomes.</w:t>
      </w:r>
    </w:p>
    <w:p>
      <w:pPr>
        <w:pStyle w:val="ListNumber"/>
      </w:pPr>
      <w:r>
        <w:rPr>
          <w:sz w:val="24"/>
        </w:rPr>
        <w:t>Enhanced Customer Experience: AI-powered chatbots and virtual assistants can provide 24/7 support and personalized experiences.</w:t>
      </w:r>
    </w:p>
    <w:p>
      <w:pPr>
        <w:pStyle w:val="ListNumber"/>
      </w:pPr>
      <w:r>
        <w:rPr>
          <w:sz w:val="24"/>
        </w:rPr>
        <w:t>Innovation: AI can enable new products, services, and business models, driving innovation and growth.</w:t>
      </w:r>
    </w:p>
    <w:p>
      <w:pPr>
        <w:spacing w:line="360" w:lineRule="auto" w:after="240"/>
      </w:pPr>
      <w:r>
        <w:rPr>
          <w:rFonts w:ascii="Arial" w:hAnsi="Arial"/>
          <w:sz w:val="24"/>
        </w:rPr>
        <w:t>Challenges and Concerns</w:t>
      </w:r>
    </w:p>
    <w:p>
      <w:pPr>
        <w:pStyle w:val="ListNumber"/>
      </w:pPr>
      <w:r>
        <w:rPr>
          <w:sz w:val="24"/>
        </w:rPr>
        <w:t>Job Displacement: AI may displace certain jobs, particularly those that involve repetitive or routine tasks.</w:t>
      </w:r>
    </w:p>
    <w:p>
      <w:pPr>
        <w:pStyle w:val="ListNumber"/>
      </w:pPr>
      <w:r>
        <w:rPr>
          <w:sz w:val="24"/>
        </w:rPr>
        <w:t>Bias and Fairness: AI systems can perpetuate biases and inequalities if trained on biased data.</w:t>
      </w:r>
    </w:p>
    <w:p>
      <w:pPr>
        <w:pStyle w:val="ListNumber"/>
      </w:pPr>
      <w:r>
        <w:rPr>
          <w:sz w:val="24"/>
        </w:rPr>
        <w:t>Security and Privacy: AI systems can be vulnerable to cyber attacks and data breaches, compromising sensitive information.</w:t>
      </w:r>
    </w:p>
    <w:p>
      <w:pPr>
        <w:pStyle w:val="ListNumber"/>
      </w:pPr>
      <w:r>
        <w:rPr>
          <w:sz w:val="24"/>
        </w:rPr>
        <w:t>Ethics and Governance: AI raises important ethical and governance questions, such as accountability, transparency, and regulation.</w:t>
      </w:r>
    </w:p>
    <w:p>
      <w:pPr>
        <w:spacing w:line="360" w:lineRule="auto" w:after="240"/>
      </w:pPr>
      <w:r>
        <w:rPr>
          <w:rFonts w:ascii="Arial" w:hAnsi="Arial"/>
          <w:sz w:val="24"/>
        </w:rPr>
        <w:t>Conclusion</w:t>
      </w:r>
    </w:p>
    <w:p>
      <w:pPr>
        <w:spacing w:line="360" w:lineRule="auto" w:after="240"/>
      </w:pPr>
      <w:r>
        <w:rPr>
          <w:rFonts w:ascii="Arial" w:hAnsi="Arial"/>
          <w:sz w:val="24"/>
        </w:rPr>
        <w:t>Artificial Intelligence has the potential to transform numerous aspects of our lives, from healthcare and education to transportation and entertainment. While there are challenges and concerns associated with AI, its benefits and potential for innovation and growth make it an exciting and rapidly evolving field.</w:t>
      </w:r>
    </w:p>
    <w:p>
      <w:pPr>
        <w:spacing w:line="360" w:lineRule="auto" w:after="240"/>
      </w:pPr>
      <w:r>
        <w:rPr>
          <w:rFonts w:ascii="Arial" w:hAnsi="Arial"/>
          <w:sz w:val="24"/>
        </w:rPr>
        <w:t>References</w:t>
      </w:r>
    </w:p>
    <w:p>
      <w:pPr>
        <w:pStyle w:val="ListNumber"/>
      </w:pPr>
      <w:r>
        <w:rPr>
          <w:sz w:val="24"/>
        </w:rPr>
        <w:t>"Artificial Intelligence: A Modern Approach" by Stuart Russell and Peter Norvig</w:t>
      </w:r>
    </w:p>
    <w:p>
      <w:pPr>
        <w:pStyle w:val="ListNumber"/>
      </w:pPr>
      <w:r>
        <w:rPr>
          <w:sz w:val="24"/>
        </w:rPr>
        <w:t>"Deep Learning" by Ian Goodfellow, Yoshua Bengio, and Aaron Courville</w:t>
      </w:r>
    </w:p>
    <w:p>
      <w:pPr>
        <w:pStyle w:val="ListNumber"/>
      </w:pPr>
      <w:r>
        <w:rPr>
          <w:sz w:val="24"/>
        </w:rPr>
        <w:t>"AI: A Modern Approach" by Stuart Russell and Peter Norvig</w:t>
      </w:r>
    </w:p>
    <w:p>
      <w:pPr>
        <w:spacing w:line="360" w:lineRule="auto" w:after="240"/>
      </w:pPr>
      <w:r>
        <w:rPr>
          <w:rFonts w:ascii="Arial" w:hAnsi="Arial"/>
          <w:sz w:val="24"/>
        </w:rPr>
        <w:t>Additional Resources</w:t>
      </w:r>
    </w:p>
    <w:p>
      <w:pPr>
        <w:pStyle w:val="ListNumber"/>
      </w:pPr>
      <w:r>
        <w:rPr>
          <w:sz w:val="24"/>
        </w:rPr>
        <w:t>AI-related articles and blogs</w:t>
      </w:r>
    </w:p>
    <w:p>
      <w:pPr>
        <w:pStyle w:val="ListNumber"/>
      </w:pPr>
      <w:r>
        <w:rPr>
          <w:sz w:val="24"/>
        </w:rPr>
        <w:t>AI-related podcasts and videos</w:t>
      </w:r>
    </w:p>
    <w:p>
      <w:pPr>
        <w:pStyle w:val="ListNumber"/>
      </w:pPr>
      <w:r>
        <w:rPr>
          <w:sz w:val="24"/>
        </w:rPr>
        <w:t>AI-related online courses and tutorials</w:t>
      </w:r>
    </w:p>
    <w:p>
      <w:pPr>
        <w:spacing w:line="360" w:lineRule="auto" w:after="240"/>
      </w:pPr>
      <w:r>
        <w:rPr>
          <w:rFonts w:ascii="Arial" w:hAnsi="Arial"/>
          <w:sz w:val="24"/>
        </w:rPr>
        <w:t>I hope this document provides a comprehensive overview of Artificial Intelligence. Let me know if you have any further questions or if there's anything else I can help you with!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