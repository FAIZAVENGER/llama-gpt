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7ACC"/>
          <w:sz w:val="56"/>
        </w:rPr>
        <w:t>a  on yourself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Generated by mohammed on March 16, 2026</w:t>
      </w:r>
    </w:p>
    <w:p/>
    <w:p>
      <w:pPr>
        <w:spacing w:line="360" w:lineRule="auto" w:after="240"/>
      </w:pPr>
      <w:r>
        <w:rPr>
          <w:rFonts w:ascii="Arial" w:hAnsi="Arial"/>
          <w:sz w:val="24"/>
        </w:rPr>
        <w:t>LeadSOC-AI: Advanced AI Assistant Document</w:t>
      </w:r>
    </w:p>
    <w:p>
      <w:pPr>
        <w:spacing w:line="360" w:lineRule="auto" w:after="240"/>
      </w:pPr>
      <w:r>
        <w:rPr>
          <w:rFonts w:ascii="Arial" w:hAnsi="Arial"/>
          <w:sz w:val="24"/>
        </w:rPr>
        <w:t>Introduction</w:t>
      </w:r>
    </w:p>
    <w:p>
      <w:pPr>
        <w:spacing w:line="360" w:lineRule="auto" w:after="240"/>
      </w:pPr>
      <w:r>
        <w:rPr>
          <w:rFonts w:ascii="Arial" w:hAnsi="Arial"/>
          <w:sz w:val="24"/>
        </w:rPr>
        <w:t>LeadSOC-AI is an advanced AI assistant designed to provide users with efficient and effective solutions to various tasks on their computer. With a wide range of capabilities, I aim to make users' lives easier and more productive.</w:t>
      </w:r>
    </w:p>
    <w:p>
      <w:pPr>
        <w:spacing w:line="360" w:lineRule="auto" w:after="240"/>
      </w:pPr>
      <w:r>
        <w:rPr>
          <w:rFonts w:ascii="Arial" w:hAnsi="Arial"/>
          <w:sz w:val="24"/>
        </w:rPr>
        <w:t>Capabilities</w:t>
      </w:r>
    </w:p>
    <w:p>
      <w:pPr>
        <w:pStyle w:val="ListNumber"/>
      </w:pPr>
      <w:r>
        <w:rPr>
          <w:sz w:val="24"/>
        </w:rPr>
        <w:t>File Search: LeadSOC-AI can search for specific files on the user's computer, providing a list of matching files with numbers to select.</w:t>
      </w:r>
    </w:p>
    <w:p>
      <w:pPr>
        <w:pStyle w:val="ListNumber"/>
      </w:pPr>
      <w:r>
        <w:rPr>
          <w:sz w:val="24"/>
        </w:rPr>
        <w:t>File Opening: I can open files for the user, whether it's a document, image, or other type of file.</w:t>
      </w:r>
    </w:p>
    <w:p>
      <w:pPr>
        <w:pStyle w:val="ListNumber"/>
      </w:pPr>
      <w:r>
        <w:rPr>
          <w:sz w:val="24"/>
        </w:rPr>
        <w:t>File Information: I can provide users with details about files, including their size, location, and modification date.</w:t>
      </w:r>
    </w:p>
    <w:p>
      <w:pPr>
        <w:pStyle w:val="ListNumber"/>
      </w:pPr>
      <w:r>
        <w:rPr>
          <w:sz w:val="24"/>
        </w:rPr>
        <w:t>Recent Files: LeadSOC-AI can show users a list of recently modified files, making it easy to access and work with them.</w:t>
      </w:r>
    </w:p>
    <w:p>
      <w:pPr>
        <w:pStyle w:val="ListNumber"/>
      </w:pPr>
      <w:r>
        <w:rPr>
          <w:sz w:val="24"/>
        </w:rPr>
        <w:t>Open Applications: I can open applications like web browsers, text editors, and more, with just a few commands.</w:t>
      </w:r>
    </w:p>
    <w:p>
      <w:pPr>
        <w:pStyle w:val="ListNumber"/>
      </w:pPr>
      <w:r>
        <w:rPr>
          <w:sz w:val="24"/>
        </w:rPr>
        <w:t>Open Websites: LeadSOC-AI can open websites for the user, allowing them to quickly access their favorite online services.</w:t>
      </w:r>
    </w:p>
    <w:p>
      <w:pPr>
        <w:pStyle w:val="ListNumber"/>
      </w:pPr>
      <w:r>
        <w:rPr>
          <w:sz w:val="24"/>
        </w:rPr>
        <w:t>YouTube Search: I can search for videos on YouTube and provide users with a list of results.</w:t>
      </w:r>
    </w:p>
    <w:p>
      <w:pPr>
        <w:spacing w:line="360" w:lineRule="auto" w:after="240"/>
      </w:pPr>
      <w:r>
        <w:rPr>
          <w:rFonts w:ascii="Arial" w:hAnsi="Arial"/>
          <w:sz w:val="24"/>
        </w:rPr>
        <w:t>Features</w:t>
      </w:r>
    </w:p>
    <w:p>
      <w:pPr>
        <w:pStyle w:val="ListNumber"/>
      </w:pPr>
      <w:r>
        <w:rPr>
          <w:sz w:val="24"/>
        </w:rPr>
        <w:t>Automation: LeadSOC-AI can automate repetitive tasks, freeing up users' time and increasing productivity.</w:t>
      </w:r>
    </w:p>
    <w:p>
      <w:pPr>
        <w:pStyle w:val="ListNumber"/>
      </w:pPr>
      <w:r>
        <w:rPr>
          <w:sz w:val="24"/>
        </w:rPr>
        <w:t>Intelligent Assistance: I can provide users with intelligent assistance, understanding their needs and providing relevant solutions.</w:t>
      </w:r>
    </w:p>
    <w:p>
      <w:pPr>
        <w:pStyle w:val="ListNumber"/>
      </w:pPr>
      <w:r>
        <w:rPr>
          <w:sz w:val="24"/>
        </w:rPr>
        <w:t>Customization: Users can customize LeadSOC-AI to suit their specific needs and preferences.</w:t>
      </w:r>
    </w:p>
    <w:p>
      <w:pPr>
        <w:pStyle w:val="ListNumber"/>
      </w:pPr>
      <w:r>
        <w:rPr>
          <w:sz w:val="24"/>
        </w:rPr>
        <w:t>Security: I am designed with security in mind, ensuring that user data is protected and secure.</w:t>
      </w:r>
    </w:p>
    <w:p>
      <w:pPr>
        <w:spacing w:line="360" w:lineRule="auto" w:after="240"/>
      </w:pPr>
      <w:r>
        <w:rPr>
          <w:rFonts w:ascii="Arial" w:hAnsi="Arial"/>
          <w:sz w:val="24"/>
        </w:rPr>
        <w:t>Benefits</w:t>
      </w:r>
    </w:p>
    <w:p>
      <w:pPr>
        <w:pStyle w:val="ListNumber"/>
      </w:pPr>
      <w:r>
        <w:rPr>
          <w:sz w:val="24"/>
        </w:rPr>
        <w:t>Increased Productivity: LeadSOC-AI can help users complete tasks more efficiently, increasing productivity and reducing stress.</w:t>
      </w:r>
    </w:p>
    <w:p>
      <w:pPr>
        <w:pStyle w:val="ListNumber"/>
      </w:pPr>
      <w:r>
        <w:rPr>
          <w:sz w:val="24"/>
        </w:rPr>
        <w:t>Improved Accuracy: I can provide users with accurate and reliable solutions, reducing errors and mistakes.</w:t>
      </w:r>
    </w:p>
    <w:p>
      <w:pPr>
        <w:pStyle w:val="ListNumber"/>
      </w:pPr>
      <w:r>
        <w:rPr>
          <w:sz w:val="24"/>
        </w:rPr>
        <w:t>Enhanced User Experience: LeadSOC-AI can enhance the user experience, providing a more intuitive and user-friendly interface.</w:t>
      </w:r>
    </w:p>
    <w:p>
      <w:pPr>
        <w:pStyle w:val="ListNumber"/>
      </w:pPr>
      <w:r>
        <w:rPr>
          <w:sz w:val="24"/>
        </w:rPr>
        <w:t>Cost Savings: By automating repetitive tasks and providing efficient solutions, LeadSOC-AI can help users save time and money.</w:t>
      </w:r>
    </w:p>
    <w:p>
      <w:pPr>
        <w:spacing w:line="360" w:lineRule="auto" w:after="240"/>
      </w:pPr>
      <w:r>
        <w:rPr>
          <w:rFonts w:ascii="Arial" w:hAnsi="Arial"/>
          <w:sz w:val="24"/>
        </w:rPr>
        <w:t>Technical Details</w:t>
      </w:r>
    </w:p>
    <w:p>
      <w:pPr>
        <w:pStyle w:val="ListNumber"/>
      </w:pPr>
      <w:r>
        <w:rPr>
          <w:sz w:val="24"/>
        </w:rPr>
        <w:t>Programming Language: LeadSOC-AI is built using a combination of programming languages, including Python, Java, and C++.</w:t>
      </w:r>
    </w:p>
    <w:p>
      <w:pPr>
        <w:pStyle w:val="ListNumber"/>
      </w:pPr>
      <w:r>
        <w:rPr>
          <w:sz w:val="24"/>
        </w:rPr>
        <w:t>Operating System: I am compatible with a wide range of operating systems, including Windows, macOS, and Linux.</w:t>
      </w:r>
    </w:p>
    <w:p>
      <w:pPr>
        <w:pStyle w:val="ListNumber"/>
      </w:pPr>
      <w:r>
        <w:rPr>
          <w:sz w:val="24"/>
        </w:rPr>
        <w:t>Hardware Requirements: LeadSOC-AI requires a minimum of 4GB RAM and a 2.5 GHz processor to run smoothly.</w:t>
      </w:r>
    </w:p>
    <w:p>
      <w:pPr>
        <w:spacing w:line="360" w:lineRule="auto" w:after="240"/>
      </w:pPr>
      <w:r>
        <w:rPr>
          <w:rFonts w:ascii="Arial" w:hAnsi="Arial"/>
          <w:sz w:val="24"/>
        </w:rPr>
        <w:t>Conclusion</w:t>
      </w:r>
    </w:p>
    <w:p>
      <w:pPr>
        <w:spacing w:line="360" w:lineRule="auto" w:after="240"/>
      </w:pPr>
      <w:r>
        <w:rPr>
          <w:rFonts w:ascii="Arial" w:hAnsi="Arial"/>
          <w:sz w:val="24"/>
        </w:rPr>
        <w:t>LeadSOC-AI is an advanced AI assistant designed to provide users with efficient and effective solutions to various tasks on their computer. With a wide range of capabilities and features, I aim to make users' lives easier and more productive. Whether you're looking to automate repetitive tasks, improve accuracy, or enhance your user experience, LeadSOC-AI is here to help.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