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7ACC"/>
          <w:sz w:val="56"/>
        </w:rPr>
        <w:t>a  on ai</w:t>
      </w:r>
    </w:p>
    <w:p>
      <w:pPr>
        <w:jc w:val="center"/>
      </w:pPr>
      <w:r>
        <w:rPr>
          <w:rFonts w:ascii="Arial" w:hAnsi="Arial"/>
          <w:i/>
          <w:color w:val="646464"/>
          <w:sz w:val="24"/>
        </w:rPr>
        <w:t>Generated by mohammed on March 12, 2026</w:t>
      </w:r>
    </w:p>
    <w:p/>
    <w:p>
      <w:pPr>
        <w:spacing w:line="360" w:lineRule="auto" w:after="240"/>
      </w:pPr>
      <w:r>
        <w:rPr>
          <w:rFonts w:ascii="Arial" w:hAnsi="Arial"/>
          <w:sz w:val="24"/>
        </w:rPr>
        <w:t>Artificial Intelligence (AI) Document</w:t>
      </w:r>
    </w:p>
    <w:p>
      <w:pPr>
        <w:spacing w:line="360" w:lineRule="auto" w:after="240"/>
      </w:pPr>
      <w:r>
        <w:rPr>
          <w:rFonts w:ascii="Arial" w:hAnsi="Arial"/>
          <w:sz w:val="24"/>
        </w:rPr>
        <w:t>Introduction</w:t>
      </w:r>
    </w:p>
    <w:p>
      <w:pPr>
        <w:spacing w:line="360" w:lineRule="auto" w:after="240"/>
      </w:pPr>
      <w:r>
        <w:rPr>
          <w:rFonts w:ascii="Arial" w:hAnsi="Arial"/>
          <w:sz w:val="24"/>
        </w:rPr>
        <w:t>Artificial Intelligence (AI) refers to the development of computer systems that can perform tasks that typically require human intelligence, such as understanding natural language, recognizing images, and making decisions. AI has the potential to revolutionize numerous industries and aspects of our lives.</w:t>
      </w:r>
    </w:p>
    <w:p>
      <w:pPr>
        <w:spacing w:line="360" w:lineRule="auto" w:after="240"/>
      </w:pPr>
      <w:r>
        <w:rPr>
          <w:rFonts w:ascii="Arial" w:hAnsi="Arial"/>
          <w:sz w:val="24"/>
        </w:rPr>
        <w:t>Types of AI</w:t>
      </w:r>
    </w:p>
    <w:p>
      <w:pPr>
        <w:pStyle w:val="Heading3"/>
      </w:pPr>
      <w:r>
        <w:rPr>
          <w:b/>
          <w:color w:val="007ACC"/>
          <w:sz w:val="36"/>
        </w:rPr>
        <w:t>There are several types of AI, including</w:t>
      </w:r>
    </w:p>
    <w:p>
      <w:pPr>
        <w:pStyle w:val="ListNumber"/>
      </w:pPr>
      <w:r>
        <w:rPr>
          <w:sz w:val="24"/>
        </w:rPr>
        <w:t>Narrow or Weak AI: Designed to perform a specific task, such as facial recognition or language translation.</w:t>
      </w:r>
    </w:p>
    <w:p>
      <w:pPr>
        <w:pStyle w:val="ListNumber"/>
      </w:pPr>
      <w:r>
        <w:rPr>
          <w:sz w:val="24"/>
        </w:rPr>
        <w:t>General or Strong AI: A hypothetical AI system that possesses the ability to understand, learn, and apply knowledge across a wide range of tasks, similar to human intelligence.</w:t>
      </w:r>
    </w:p>
    <w:p>
      <w:pPr>
        <w:pStyle w:val="ListNumber"/>
      </w:pPr>
      <w:r>
        <w:rPr>
          <w:sz w:val="24"/>
        </w:rPr>
        <w:t>Superintelligence: An AI system that significantly surpasses human intelligence in a wide range of tasks.</w:t>
      </w:r>
    </w:p>
    <w:p>
      <w:pPr>
        <w:spacing w:line="360" w:lineRule="auto" w:after="240"/>
      </w:pPr>
      <w:r>
        <w:rPr>
          <w:rFonts w:ascii="Arial" w:hAnsi="Arial"/>
          <w:sz w:val="24"/>
        </w:rPr>
        <w:t>Applications of AI</w:t>
      </w:r>
    </w:p>
    <w:p>
      <w:pPr>
        <w:pStyle w:val="Heading3"/>
      </w:pPr>
      <w:r>
        <w:rPr>
          <w:b/>
          <w:color w:val="007ACC"/>
          <w:sz w:val="36"/>
        </w:rPr>
        <w:t>AI has numerous applications in various fields, including</w:t>
      </w:r>
    </w:p>
    <w:p>
      <w:pPr>
        <w:pStyle w:val="ListNumber"/>
      </w:pPr>
      <w:r>
        <w:rPr>
          <w:sz w:val="24"/>
        </w:rPr>
        <w:t>Virtual Assistants: AI-powered virtual assistants, such as Siri, Alexa, and Google Assistant, can perform tasks, answer questions, and provide information.</w:t>
      </w:r>
    </w:p>
    <w:p>
      <w:pPr>
        <w:pStyle w:val="ListNumber"/>
      </w:pPr>
      <w:r>
        <w:rPr>
          <w:sz w:val="24"/>
        </w:rPr>
        <w:t>Image and Speech Recognition: AI can recognize and interpret images and speech, enabling applications such as self-driving cars, facial recognition, and voice-controlled interfaces.</w:t>
      </w:r>
    </w:p>
    <w:p>
      <w:pPr>
        <w:pStyle w:val="ListNumber"/>
      </w:pPr>
      <w:r>
        <w:rPr>
          <w:sz w:val="24"/>
        </w:rPr>
        <w:t>Natural Language Processing (NLP): AI can understand, generate, and process human language, enabling applications such as chatbots, language translation, and text summarization.</w:t>
      </w:r>
    </w:p>
    <w:p>
      <w:pPr>
        <w:pStyle w:val="ListNumber"/>
      </w:pPr>
      <w:r>
        <w:rPr>
          <w:sz w:val="24"/>
        </w:rPr>
        <w:t>Predictive Maintenance: AI can analyze data from sensors and predict equipment failures, enabling predictive maintenance and reducing downtime.</w:t>
      </w:r>
    </w:p>
    <w:p>
      <w:pPr>
        <w:pStyle w:val="ListNumber"/>
      </w:pPr>
      <w:r>
        <w:rPr>
          <w:sz w:val="24"/>
        </w:rPr>
        <w:t>Healthcare: AI can analyze medical images, diagnose diseases, and develop personalized treatment plans.</w:t>
      </w:r>
    </w:p>
    <w:p>
      <w:pPr>
        <w:spacing w:line="360" w:lineRule="auto" w:after="240"/>
      </w:pPr>
      <w:r>
        <w:rPr>
          <w:rFonts w:ascii="Arial" w:hAnsi="Arial"/>
          <w:sz w:val="24"/>
        </w:rPr>
        <w:t>Benefits of AI</w:t>
      </w:r>
    </w:p>
    <w:p>
      <w:pPr>
        <w:pStyle w:val="Heading3"/>
      </w:pPr>
      <w:r>
        <w:rPr>
          <w:b/>
          <w:color w:val="007ACC"/>
          <w:sz w:val="36"/>
        </w:rPr>
        <w:t>The benefits of AI include</w:t>
      </w:r>
    </w:p>
    <w:p>
      <w:pPr>
        <w:pStyle w:val="ListNumber"/>
      </w:pPr>
      <w:r>
        <w:rPr>
          <w:sz w:val="24"/>
        </w:rPr>
        <w:t>Increased Efficiency: AI can automate repetitive tasks, freeing up human resources for more complex and creative tasks.</w:t>
      </w:r>
    </w:p>
    <w:p>
      <w:pPr>
        <w:pStyle w:val="ListNumber"/>
      </w:pPr>
      <w:r>
        <w:rPr>
          <w:sz w:val="24"/>
        </w:rPr>
        <w:t>Improved Accuracy: AI can analyze large amounts of data and make predictions with high accuracy, reducing errors and improving decision-making.</w:t>
      </w:r>
    </w:p>
    <w:p>
      <w:pPr>
        <w:pStyle w:val="ListNumber"/>
      </w:pPr>
      <w:r>
        <w:rPr>
          <w:sz w:val="24"/>
        </w:rPr>
        <w:t>Enhanced Customer Experience: AI-powered chatbots and virtual assistants can provide 24/7 customer support and improve customer satisfaction.</w:t>
      </w:r>
    </w:p>
    <w:p>
      <w:pPr>
        <w:pStyle w:val="ListNumber"/>
      </w:pPr>
      <w:r>
        <w:rPr>
          <w:sz w:val="24"/>
        </w:rPr>
        <w:t>Innovation: AI can enable new products, services, and business models, driving innovation and growth.</w:t>
      </w:r>
    </w:p>
    <w:p>
      <w:pPr>
        <w:spacing w:line="360" w:lineRule="auto" w:after="240"/>
      </w:pPr>
      <w:r>
        <w:rPr>
          <w:rFonts w:ascii="Arial" w:hAnsi="Arial"/>
          <w:sz w:val="24"/>
        </w:rPr>
        <w:t>Challenges and Concerns</w:t>
      </w:r>
    </w:p>
    <w:p>
      <w:pPr>
        <w:pStyle w:val="Heading3"/>
      </w:pPr>
      <w:r>
        <w:rPr>
          <w:b/>
          <w:color w:val="007ACC"/>
          <w:sz w:val="36"/>
        </w:rPr>
        <w:t>While AI has numerous benefits, there are also challenges and concerns, including</w:t>
      </w:r>
    </w:p>
    <w:p>
      <w:pPr>
        <w:pStyle w:val="ListNumber"/>
      </w:pPr>
      <w:r>
        <w:rPr>
          <w:sz w:val="24"/>
        </w:rPr>
        <w:t>Job Displacement: AI may displace certain jobs, particularly those that involve repetitive or routine tasks.</w:t>
      </w:r>
    </w:p>
    <w:p>
      <w:pPr>
        <w:pStyle w:val="ListNumber"/>
      </w:pPr>
      <w:r>
        <w:rPr>
          <w:sz w:val="24"/>
        </w:rPr>
        <w:t>Bias and Fairness: AI systems can perpetuate biases and discrimination if they are trained on biased data.</w:t>
      </w:r>
    </w:p>
    <w:p>
      <w:pPr>
        <w:pStyle w:val="ListNumber"/>
      </w:pPr>
      <w:r>
        <w:rPr>
          <w:sz w:val="24"/>
        </w:rPr>
        <w:t>Security and Privacy: AI systems can be vulnerable to cyber attacks and data breaches, compromising sensitive information.</w:t>
      </w:r>
    </w:p>
    <w:p>
      <w:pPr>
        <w:pStyle w:val="ListNumber"/>
      </w:pPr>
      <w:r>
        <w:rPr>
          <w:sz w:val="24"/>
        </w:rPr>
        <w:t>Ethics and Governance: AI raises important ethical and governance questions, such as accountability, transparency, and regulation.</w:t>
      </w:r>
    </w:p>
    <w:p>
      <w:pPr>
        <w:spacing w:line="360" w:lineRule="auto" w:after="240"/>
      </w:pPr>
      <w:r>
        <w:rPr>
          <w:rFonts w:ascii="Arial" w:hAnsi="Arial"/>
          <w:sz w:val="24"/>
        </w:rPr>
        <w:t>Conclusion</w:t>
      </w:r>
    </w:p>
    <w:p>
      <w:pPr>
        <w:spacing w:line="360" w:lineRule="auto" w:after="240"/>
      </w:pPr>
      <w:r>
        <w:rPr>
          <w:rFonts w:ascii="Arial" w:hAnsi="Arial"/>
          <w:sz w:val="24"/>
        </w:rPr>
        <w:t>Artificial Intelligence has the potential to transform numerous industries and aspects of our lives. While there are challenges and concerns associated with AI, its benefits and potential applications make it an exciting and rapidly evolving field.</w:t>
      </w:r>
    </w:p>
    <w:p>
      <w:pPr>
        <w:spacing w:line="360" w:lineRule="auto" w:after="240"/>
      </w:pPr>
      <w:r>
        <w:rPr>
          <w:rFonts w:ascii="Arial" w:hAnsi="Arial"/>
          <w:sz w:val="24"/>
        </w:rPr>
        <w:t>References</w:t>
      </w:r>
    </w:p>
    <w:p>
      <w:pPr>
        <w:pStyle w:val="ListNumber"/>
      </w:pPr>
      <w:r>
        <w:rPr>
          <w:sz w:val="24"/>
        </w:rPr>
        <w:t>"Artificial Intelligence: A Modern Approach" by Stuart Russell and Peter Norvig</w:t>
      </w:r>
    </w:p>
    <w:p>
      <w:pPr>
        <w:pStyle w:val="ListNumber"/>
      </w:pPr>
      <w:r>
        <w:rPr>
          <w:sz w:val="24"/>
        </w:rPr>
        <w:t>"Deep Learning" by Ian Goodfellow, Yoshua Bengio, and Aaron Courville</w:t>
      </w:r>
    </w:p>
    <w:p>
      <w:pPr>
        <w:pStyle w:val="ListNumber"/>
      </w:pPr>
      <w:r>
        <w:rPr>
          <w:sz w:val="24"/>
        </w:rPr>
        <w:t>"The AI Advantage" by Thomas H. Davenport and John C. King</w:t>
      </w:r>
    </w:p>
    <w:p>
      <w:pPr>
        <w:spacing w:line="360" w:lineRule="auto" w:after="240"/>
      </w:pPr>
      <w:r>
        <w:rPr>
          <w:rFonts w:ascii="Arial" w:hAnsi="Arial"/>
          <w:sz w:val="24"/>
        </w:rPr>
        <w:t>Appendix</w:t>
      </w:r>
    </w:p>
    <w:p>
      <w:pPr>
        <w:spacing w:line="360" w:lineRule="auto" w:after="240"/>
      </w:pPr>
      <w:r>
        <w:rPr>
          <w:rFonts w:ascii="Arial" w:hAnsi="Arial"/>
          <w:sz w:val="24"/>
        </w:rPr>
        <w:t>AI Terminology</w:t>
      </w:r>
    </w:p>
    <w:p>
      <w:pPr>
        <w:pStyle w:val="ListBullet"/>
      </w:pPr>
      <w:r>
        <w:rPr>
          <w:sz w:val="24"/>
        </w:rPr>
        <w:t>Machine Learning (ML): A type of AI that enables systems to learn from data and improve their performance over time.</w:t>
      </w:r>
    </w:p>
    <w:p>
      <w:pPr>
        <w:pStyle w:val="ListBullet"/>
      </w:pPr>
      <w:r>
        <w:rPr>
          <w:sz w:val="24"/>
        </w:rPr>
        <w:t>Deep Learning (DL): A type of ML that uses neural networks with multiple layers to analyze data.</w:t>
      </w:r>
    </w:p>
    <w:p>
      <w:pPr>
        <w:pStyle w:val="ListBullet"/>
      </w:pPr>
      <w:r>
        <w:rPr>
          <w:sz w:val="24"/>
        </w:rPr>
        <w:t>Natural Language Processing (NLP): The ability of computers to understand, generate, and process human language.</w:t>
      </w:r>
    </w:p>
    <w:p>
      <w:pPr>
        <w:spacing w:line="360" w:lineRule="auto" w:after="240"/>
      </w:pPr>
      <w:r>
        <w:rPr>
          <w:rFonts w:ascii="Arial" w:hAnsi="Arial"/>
          <w:sz w:val="24"/>
        </w:rPr>
        <w:t>AI Tools and Software</w:t>
      </w:r>
    </w:p>
    <w:p>
      <w:pPr>
        <w:pStyle w:val="ListBullet"/>
      </w:pPr>
      <w:r>
        <w:rPr>
          <w:sz w:val="24"/>
        </w:rPr>
        <w:t>TensorFlow: An open-source ML framework developed by Google.</w:t>
      </w:r>
    </w:p>
    <w:p>
      <w:pPr>
        <w:pStyle w:val="ListBullet"/>
      </w:pPr>
      <w:r>
        <w:rPr>
          <w:sz w:val="24"/>
        </w:rPr>
        <w:t>PyTorch: An open-source ML framework developed by Facebook.</w:t>
      </w:r>
    </w:p>
    <w:p>
      <w:pPr>
        <w:pStyle w:val="ListBullet"/>
      </w:pPr>
      <w:r>
        <w:rPr>
          <w:sz w:val="24"/>
        </w:rPr>
        <w:t>IBM Watson: A cloud-based AI platform that enables developers to build AI-powered applications.</w:t>
      </w:r>
    </w:p>
    <w:p>
      <w:pPr>
        <w:spacing w:line="360" w:lineRule="auto" w:after="240"/>
      </w:pPr>
      <w:r>
        <w:rPr>
          <w:rFonts w:ascii="Arial" w:hAnsi="Arial"/>
          <w:sz w:val="24"/>
        </w:rPr>
        <w:t>Future of AI</w:t>
      </w:r>
    </w:p>
    <w:p>
      <w:pPr>
        <w:spacing w:line="360" w:lineRule="auto" w:after="240"/>
      </w:pPr>
      <w:r>
        <w:rPr>
          <w:rFonts w:ascii="Arial" w:hAnsi="Arial"/>
          <w:sz w:val="24"/>
        </w:rPr>
        <w:t>The future of AI is exciting and rapidly evolving. As AI technology continues to advance, we can expect to see new applications, innovations, and breakthroughs in various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